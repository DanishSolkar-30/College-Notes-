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C463" w14:textId="77777777" w:rsidR="005C679C" w:rsidRDefault="00000000">
      <w:pPr>
        <w:jc w:val="center"/>
      </w:pPr>
      <w:r>
        <w:rPr>
          <w:b/>
          <w:sz w:val="28"/>
        </w:rPr>
        <w:t>PRACTICAL NO. 8</w:t>
      </w:r>
    </w:p>
    <w:p w14:paraId="31BBBF8A" w14:textId="77777777" w:rsidR="005C679C" w:rsidRDefault="00000000">
      <w:r>
        <w:rPr>
          <w:b/>
          <w:sz w:val="26"/>
        </w:rPr>
        <w:t>Aim</w:t>
      </w:r>
    </w:p>
    <w:p w14:paraId="0AAFE61B" w14:textId="77777777" w:rsidR="005C679C" w:rsidRDefault="00000000">
      <w:r>
        <w:t>Preparation of Report on “Information for Setting Up New Startup” for a Solar-Powered Smart Irrigation System from MCED/MSME/KVIC etc.</w:t>
      </w:r>
    </w:p>
    <w:p w14:paraId="191B4C8A" w14:textId="77777777" w:rsidR="005C679C" w:rsidRDefault="00000000">
      <w:r>
        <w:rPr>
          <w:b/>
          <w:sz w:val="26"/>
        </w:rPr>
        <w:t>1. Introduction</w:t>
      </w:r>
    </w:p>
    <w:p w14:paraId="4753FC7C" w14:textId="77777777" w:rsidR="005C679C" w:rsidRDefault="00000000">
      <w:r>
        <w:t>Starting a new enterprise requires more than just a business idea. An entrepreneur may need support related to entrepreneurship training, registration, finance, technology, marketing, skill development and government schemes.</w:t>
      </w:r>
    </w:p>
    <w:p w14:paraId="7C09FD48" w14:textId="77777777" w:rsidR="005C679C" w:rsidRDefault="00000000">
      <w:r>
        <w:t>Government and supporting agencies provide various services and schemes to help entrepreneurs establish and develop their enterprises.</w:t>
      </w:r>
    </w:p>
    <w:p w14:paraId="2646A400" w14:textId="77777777" w:rsidR="005C679C" w:rsidRDefault="00000000">
      <w:r>
        <w:t>This report studies selected support agencies such as MCED, Ministry of MSME and KVIC, along with the Udyam Registration system, and explains how an entrepreneur can use these resources while setting up a new startup.</w:t>
      </w:r>
    </w:p>
    <w:p w14:paraId="7F0E5CC0" w14:textId="77777777" w:rsidR="005C679C" w:rsidRDefault="00000000">
      <w:r>
        <w:rPr>
          <w:b/>
          <w:sz w:val="26"/>
        </w:rPr>
        <w:t>2. Selected Startup</w:t>
      </w:r>
    </w:p>
    <w:p w14:paraId="65094043" w14:textId="77777777" w:rsidR="005C679C" w:rsidRDefault="00000000">
      <w:r>
        <w:t>For understanding the available support systems, the following startup is considered:</w:t>
      </w:r>
    </w:p>
    <w:p w14:paraId="2EF336C3" w14:textId="77777777" w:rsidR="005C679C" w:rsidRDefault="00000000">
      <w:r>
        <w:t>Startup Name:  SolarSmart Irrigation</w:t>
      </w:r>
    </w:p>
    <w:p w14:paraId="4388AA4F" w14:textId="77777777" w:rsidR="005C679C" w:rsidRDefault="00000000">
      <w:r>
        <w:t>Nature of Business:  Manufacturing and installation of solar-powered smart irrigation controllers and water-management kits.</w:t>
      </w:r>
    </w:p>
    <w:p w14:paraId="6CFA7FE0" w14:textId="77777777" w:rsidR="005C679C" w:rsidRDefault="00000000">
      <w:r>
        <w:t>Type of Enterprise:  Small technology-based manufacturing and service enterprise.</w:t>
      </w:r>
    </w:p>
    <w:p w14:paraId="610892C8" w14:textId="77777777" w:rsidR="005C679C" w:rsidRDefault="00000000">
      <w:r>
        <w:t>Basic Requirements:</w:t>
      </w:r>
    </w:p>
    <w:p w14:paraId="20F3FDC4" w14:textId="77777777" w:rsidR="005C679C" w:rsidRDefault="00000000">
      <w:pPr>
        <w:pStyle w:val="ListBullet"/>
      </w:pPr>
      <w:r>
        <w:t>Business idea and product design</w:t>
      </w:r>
    </w:p>
    <w:p w14:paraId="4B5B0C63" w14:textId="77777777" w:rsidR="005C679C" w:rsidRDefault="00000000">
      <w:pPr>
        <w:pStyle w:val="ListBullet"/>
      </w:pPr>
      <w:r>
        <w:t>Market survey</w:t>
      </w:r>
    </w:p>
    <w:p w14:paraId="7EF7170A" w14:textId="77777777" w:rsidR="005C679C" w:rsidRDefault="00000000">
      <w:pPr>
        <w:pStyle w:val="ListBullet"/>
      </w:pPr>
      <w:r>
        <w:t>Product development and testing</w:t>
      </w:r>
    </w:p>
    <w:p w14:paraId="683BDC1B" w14:textId="77777777" w:rsidR="005C679C" w:rsidRDefault="00000000">
      <w:pPr>
        <w:pStyle w:val="ListBullet"/>
      </w:pPr>
      <w:r>
        <w:t>Solar panels, sensors and electronic components</w:t>
      </w:r>
    </w:p>
    <w:p w14:paraId="5B77F337" w14:textId="77777777" w:rsidR="005C679C" w:rsidRDefault="00000000">
      <w:pPr>
        <w:pStyle w:val="ListBullet"/>
      </w:pPr>
      <w:r>
        <w:t>Tools and assembly equipment</w:t>
      </w:r>
    </w:p>
    <w:p w14:paraId="23BA650A" w14:textId="77777777" w:rsidR="005C679C" w:rsidRDefault="00000000">
      <w:pPr>
        <w:pStyle w:val="ListBullet"/>
      </w:pPr>
      <w:r>
        <w:t>Technical and skilled workers</w:t>
      </w:r>
    </w:p>
    <w:p w14:paraId="40C3053A" w14:textId="77777777" w:rsidR="005C679C" w:rsidRDefault="00000000">
      <w:pPr>
        <w:pStyle w:val="ListBullet"/>
      </w:pPr>
      <w:r>
        <w:t>Finance</w:t>
      </w:r>
    </w:p>
    <w:p w14:paraId="14AC5EAF" w14:textId="77777777" w:rsidR="005C679C" w:rsidRDefault="00000000">
      <w:pPr>
        <w:pStyle w:val="ListBullet"/>
      </w:pPr>
      <w:r>
        <w:t>Enterprise registration</w:t>
      </w:r>
    </w:p>
    <w:p w14:paraId="33B92688" w14:textId="77777777" w:rsidR="005C679C" w:rsidRDefault="00000000">
      <w:pPr>
        <w:pStyle w:val="ListBullet"/>
      </w:pPr>
      <w:r>
        <w:t>Marketing</w:t>
      </w:r>
    </w:p>
    <w:p w14:paraId="610809C5" w14:textId="77777777" w:rsidR="005C679C" w:rsidRDefault="00000000">
      <w:pPr>
        <w:pStyle w:val="ListBullet"/>
      </w:pPr>
      <w:r>
        <w:t>Government support</w:t>
      </w:r>
    </w:p>
    <w:p w14:paraId="3A62494C" w14:textId="77777777" w:rsidR="0076687A" w:rsidRDefault="0076687A">
      <w:pPr>
        <w:rPr>
          <w:b/>
          <w:sz w:val="26"/>
        </w:rPr>
      </w:pPr>
    </w:p>
    <w:p w14:paraId="6B74B727" w14:textId="77777777" w:rsidR="0076687A" w:rsidRDefault="0076687A">
      <w:pPr>
        <w:rPr>
          <w:b/>
          <w:sz w:val="26"/>
        </w:rPr>
      </w:pPr>
    </w:p>
    <w:p w14:paraId="4C9D5978" w14:textId="77777777" w:rsidR="0076687A" w:rsidRDefault="0076687A">
      <w:pPr>
        <w:rPr>
          <w:b/>
          <w:sz w:val="26"/>
        </w:rPr>
      </w:pPr>
    </w:p>
    <w:p w14:paraId="0C6BA6A8" w14:textId="77A33E63" w:rsidR="005C679C" w:rsidRDefault="00000000">
      <w:r>
        <w:rPr>
          <w:b/>
          <w:sz w:val="26"/>
        </w:rPr>
        <w:lastRenderedPageBreak/>
        <w:t>3. Major Support Agencies</w:t>
      </w:r>
    </w:p>
    <w:p w14:paraId="18E53793" w14:textId="77777777" w:rsidR="005C679C" w:rsidRDefault="00000000">
      <w:r>
        <w:t>The following agencies/resources are considered for setting up the startup:</w:t>
      </w:r>
    </w:p>
    <w:tbl>
      <w:tblPr>
        <w:tblStyle w:val="TableGrid"/>
        <w:tblW w:w="0" w:type="auto"/>
        <w:jc w:val="center"/>
        <w:tblLook w:val="04A0" w:firstRow="1" w:lastRow="0" w:firstColumn="1" w:lastColumn="0" w:noHBand="0" w:noVBand="1"/>
      </w:tblPr>
      <w:tblGrid>
        <w:gridCol w:w="3969"/>
        <w:gridCol w:w="5957"/>
      </w:tblGrid>
      <w:tr w:rsidR="005C679C" w14:paraId="5B349CAC" w14:textId="77777777" w:rsidTr="0076687A">
        <w:trPr>
          <w:trHeight w:val="354"/>
          <w:jc w:val="center"/>
        </w:trPr>
        <w:tc>
          <w:tcPr>
            <w:tcW w:w="3986" w:type="dxa"/>
            <w:vAlign w:val="center"/>
          </w:tcPr>
          <w:p w14:paraId="2C91D340" w14:textId="77777777" w:rsidR="005C679C" w:rsidRDefault="00000000" w:rsidP="0076687A">
            <w:pPr>
              <w:jc w:val="center"/>
            </w:pPr>
            <w:r>
              <w:rPr>
                <w:b/>
                <w:sz w:val="20"/>
              </w:rPr>
              <w:t>Agency / Support System</w:t>
            </w:r>
          </w:p>
        </w:tc>
        <w:tc>
          <w:tcPr>
            <w:tcW w:w="5984" w:type="dxa"/>
            <w:vAlign w:val="center"/>
          </w:tcPr>
          <w:p w14:paraId="716217B6" w14:textId="77777777" w:rsidR="005C679C" w:rsidRDefault="00000000" w:rsidP="0076687A">
            <w:pPr>
              <w:jc w:val="center"/>
            </w:pPr>
            <w:r>
              <w:rPr>
                <w:b/>
                <w:sz w:val="20"/>
              </w:rPr>
              <w:t>Major Support</w:t>
            </w:r>
          </w:p>
        </w:tc>
      </w:tr>
      <w:tr w:rsidR="005C679C" w14:paraId="2C9D6F86" w14:textId="77777777" w:rsidTr="0076687A">
        <w:trPr>
          <w:trHeight w:val="354"/>
          <w:jc w:val="center"/>
        </w:trPr>
        <w:tc>
          <w:tcPr>
            <w:tcW w:w="3986" w:type="dxa"/>
            <w:vAlign w:val="center"/>
          </w:tcPr>
          <w:p w14:paraId="0C6B608F" w14:textId="77777777" w:rsidR="005C679C" w:rsidRDefault="00000000">
            <w:r>
              <w:rPr>
                <w:sz w:val="20"/>
              </w:rPr>
              <w:t>MCED</w:t>
            </w:r>
          </w:p>
        </w:tc>
        <w:tc>
          <w:tcPr>
            <w:tcW w:w="5984" w:type="dxa"/>
            <w:vAlign w:val="center"/>
          </w:tcPr>
          <w:p w14:paraId="0E63FAE9" w14:textId="77777777" w:rsidR="005C679C" w:rsidRDefault="00000000">
            <w:r>
              <w:rPr>
                <w:sz w:val="20"/>
              </w:rPr>
              <w:t>Entrepreneurship development and training</w:t>
            </w:r>
          </w:p>
        </w:tc>
      </w:tr>
      <w:tr w:rsidR="005C679C" w14:paraId="78032295" w14:textId="77777777" w:rsidTr="0076687A">
        <w:trPr>
          <w:trHeight w:val="709"/>
          <w:jc w:val="center"/>
        </w:trPr>
        <w:tc>
          <w:tcPr>
            <w:tcW w:w="3986" w:type="dxa"/>
            <w:vAlign w:val="center"/>
          </w:tcPr>
          <w:p w14:paraId="2ECC27F8" w14:textId="77777777" w:rsidR="005C679C" w:rsidRDefault="00000000">
            <w:r>
              <w:rPr>
                <w:sz w:val="20"/>
              </w:rPr>
              <w:t>Ministry of MSME</w:t>
            </w:r>
          </w:p>
        </w:tc>
        <w:tc>
          <w:tcPr>
            <w:tcW w:w="5984" w:type="dxa"/>
            <w:vAlign w:val="center"/>
          </w:tcPr>
          <w:p w14:paraId="69262916" w14:textId="77777777" w:rsidR="005C679C" w:rsidRDefault="00000000">
            <w:r>
              <w:rPr>
                <w:sz w:val="20"/>
              </w:rPr>
              <w:t>MSME schemes, training, finance and enterprise development support</w:t>
            </w:r>
          </w:p>
        </w:tc>
      </w:tr>
      <w:tr w:rsidR="005C679C" w14:paraId="0DC409E9" w14:textId="77777777" w:rsidTr="0076687A">
        <w:trPr>
          <w:trHeight w:val="354"/>
          <w:jc w:val="center"/>
        </w:trPr>
        <w:tc>
          <w:tcPr>
            <w:tcW w:w="3986" w:type="dxa"/>
            <w:vAlign w:val="center"/>
          </w:tcPr>
          <w:p w14:paraId="2B52960E" w14:textId="77777777" w:rsidR="005C679C" w:rsidRDefault="00000000">
            <w:r>
              <w:rPr>
                <w:sz w:val="20"/>
              </w:rPr>
              <w:t>Udyam Registration</w:t>
            </w:r>
          </w:p>
        </w:tc>
        <w:tc>
          <w:tcPr>
            <w:tcW w:w="5984" w:type="dxa"/>
            <w:vAlign w:val="center"/>
          </w:tcPr>
          <w:p w14:paraId="1A536E88" w14:textId="77777777" w:rsidR="005C679C" w:rsidRDefault="00000000">
            <w:r>
              <w:rPr>
                <w:sz w:val="20"/>
              </w:rPr>
              <w:t>Online MSME registration</w:t>
            </w:r>
          </w:p>
        </w:tc>
      </w:tr>
      <w:tr w:rsidR="005C679C" w14:paraId="28E7EF61" w14:textId="77777777" w:rsidTr="0076687A">
        <w:trPr>
          <w:trHeight w:val="709"/>
          <w:jc w:val="center"/>
        </w:trPr>
        <w:tc>
          <w:tcPr>
            <w:tcW w:w="3986" w:type="dxa"/>
            <w:vAlign w:val="center"/>
          </w:tcPr>
          <w:p w14:paraId="34BCF375" w14:textId="77777777" w:rsidR="005C679C" w:rsidRDefault="00000000">
            <w:r>
              <w:rPr>
                <w:sz w:val="20"/>
              </w:rPr>
              <w:t>KVIC</w:t>
            </w:r>
          </w:p>
        </w:tc>
        <w:tc>
          <w:tcPr>
            <w:tcW w:w="5984" w:type="dxa"/>
            <w:vAlign w:val="center"/>
          </w:tcPr>
          <w:p w14:paraId="4FD491BD" w14:textId="77777777" w:rsidR="005C679C" w:rsidRDefault="00000000">
            <w:r>
              <w:rPr>
                <w:sz w:val="20"/>
              </w:rPr>
              <w:t>Support related to village industries and PMEGP implementation</w:t>
            </w:r>
          </w:p>
        </w:tc>
      </w:tr>
      <w:tr w:rsidR="005C679C" w14:paraId="4C2BF64F" w14:textId="77777777" w:rsidTr="0076687A">
        <w:trPr>
          <w:trHeight w:val="354"/>
          <w:jc w:val="center"/>
        </w:trPr>
        <w:tc>
          <w:tcPr>
            <w:tcW w:w="3986" w:type="dxa"/>
            <w:vAlign w:val="center"/>
          </w:tcPr>
          <w:p w14:paraId="64D72F68" w14:textId="77777777" w:rsidR="005C679C" w:rsidRDefault="00000000">
            <w:r>
              <w:rPr>
                <w:sz w:val="20"/>
              </w:rPr>
              <w:t>DIC</w:t>
            </w:r>
          </w:p>
        </w:tc>
        <w:tc>
          <w:tcPr>
            <w:tcW w:w="5984" w:type="dxa"/>
            <w:vAlign w:val="center"/>
          </w:tcPr>
          <w:p w14:paraId="2E429A73" w14:textId="77777777" w:rsidR="005C679C" w:rsidRDefault="00000000">
            <w:r>
              <w:rPr>
                <w:sz w:val="20"/>
              </w:rPr>
              <w:t>Local support and facilitation for entrepreneurs</w:t>
            </w:r>
          </w:p>
        </w:tc>
      </w:tr>
      <w:tr w:rsidR="005C679C" w14:paraId="6E5A72D8" w14:textId="77777777" w:rsidTr="0076687A">
        <w:trPr>
          <w:trHeight w:val="354"/>
          <w:jc w:val="center"/>
        </w:trPr>
        <w:tc>
          <w:tcPr>
            <w:tcW w:w="3986" w:type="dxa"/>
            <w:vAlign w:val="center"/>
          </w:tcPr>
          <w:p w14:paraId="4D9507F2" w14:textId="77777777" w:rsidR="005C679C" w:rsidRDefault="00000000">
            <w:r>
              <w:rPr>
                <w:sz w:val="20"/>
              </w:rPr>
              <w:t>Banks / Financial Institutions</w:t>
            </w:r>
          </w:p>
        </w:tc>
        <w:tc>
          <w:tcPr>
            <w:tcW w:w="5984" w:type="dxa"/>
            <w:vAlign w:val="center"/>
          </w:tcPr>
          <w:p w14:paraId="695EA12F" w14:textId="77777777" w:rsidR="005C679C" w:rsidRDefault="00000000">
            <w:r>
              <w:rPr>
                <w:sz w:val="20"/>
              </w:rPr>
              <w:t>Business loans and financial assistance</w:t>
            </w:r>
          </w:p>
        </w:tc>
      </w:tr>
    </w:tbl>
    <w:p w14:paraId="1EF4C274" w14:textId="77777777" w:rsidR="005C679C" w:rsidRDefault="005C679C"/>
    <w:p w14:paraId="2ED4AAE4" w14:textId="77777777" w:rsidR="005C679C" w:rsidRDefault="00000000">
      <w:r>
        <w:rPr>
          <w:b/>
          <w:sz w:val="26"/>
        </w:rPr>
        <w:t>4. Maharashtra Centre for Entrepreneurship Development (MCED)</w:t>
      </w:r>
    </w:p>
    <w:p w14:paraId="2FACC2FF" w14:textId="77777777" w:rsidR="005C679C" w:rsidRDefault="00000000">
      <w:r>
        <w:rPr>
          <w:b/>
        </w:rPr>
        <w:t>About MCED</w:t>
      </w:r>
    </w:p>
    <w:p w14:paraId="11C18622" w14:textId="77777777" w:rsidR="005C679C" w:rsidRDefault="00000000">
      <w:r>
        <w:t>Maharashtra Centre for Entrepreneurship Development (MCED) is an autonomous society working under the Directorate of Industries, Government of Maharashtra.</w:t>
      </w:r>
    </w:p>
    <w:p w14:paraId="4843837E" w14:textId="77777777" w:rsidR="005C679C" w:rsidRDefault="00000000">
      <w:r>
        <w:rPr>
          <w:b/>
        </w:rPr>
        <w:t>Support provided by MCED</w:t>
      </w:r>
    </w:p>
    <w:p w14:paraId="61185B01" w14:textId="77777777" w:rsidR="005C679C" w:rsidRDefault="00000000">
      <w:r>
        <w:t>MCED conducts various entrepreneurship and skill-development programmes. Its training activities may support areas such as:</w:t>
      </w:r>
    </w:p>
    <w:p w14:paraId="7E681438" w14:textId="77777777" w:rsidR="005C679C" w:rsidRDefault="00000000">
      <w:pPr>
        <w:pStyle w:val="ListBullet"/>
      </w:pPr>
      <w:r>
        <w:t>Entrepreneurship Development Programme (EDP)</w:t>
      </w:r>
    </w:p>
    <w:p w14:paraId="79DCA6E5" w14:textId="77777777" w:rsidR="005C679C" w:rsidRDefault="00000000">
      <w:pPr>
        <w:pStyle w:val="ListBullet"/>
      </w:pPr>
      <w:r>
        <w:t>Entrepreneurship Awareness Programme</w:t>
      </w:r>
    </w:p>
    <w:p w14:paraId="20FB9774" w14:textId="77777777" w:rsidR="005C679C" w:rsidRDefault="00000000">
      <w:pPr>
        <w:pStyle w:val="ListBullet"/>
      </w:pPr>
      <w:r>
        <w:t>Development Programme for Self Employment</w:t>
      </w:r>
    </w:p>
    <w:p w14:paraId="6EEE0525" w14:textId="77777777" w:rsidR="005C679C" w:rsidRDefault="00000000">
      <w:pPr>
        <w:pStyle w:val="ListBullet"/>
      </w:pPr>
      <w:r>
        <w:t>Technical Entrepreneurship Development Programme</w:t>
      </w:r>
    </w:p>
    <w:p w14:paraId="3C484BA3" w14:textId="77777777" w:rsidR="005C679C" w:rsidRDefault="00000000">
      <w:pPr>
        <w:pStyle w:val="ListBullet"/>
      </w:pPr>
      <w:r>
        <w:t>Faculty/Trainers training programmes</w:t>
      </w:r>
    </w:p>
    <w:p w14:paraId="3C8A74F9" w14:textId="77777777" w:rsidR="005C679C" w:rsidRDefault="00000000">
      <w:pPr>
        <w:pStyle w:val="ListBullet"/>
      </w:pPr>
      <w:r>
        <w:t>Sector-specific skill and entrepreneurship programmes</w:t>
      </w:r>
    </w:p>
    <w:p w14:paraId="26B6363F" w14:textId="77777777" w:rsidR="005C679C" w:rsidRDefault="00000000">
      <w:r>
        <w:t>MCED also supports programmes related to technical skills, digital activities and other self-employment opportunities.</w:t>
      </w:r>
    </w:p>
    <w:p w14:paraId="374BD4CC" w14:textId="77777777" w:rsidR="005C679C" w:rsidRDefault="00000000">
      <w:r>
        <w:rPr>
          <w:b/>
        </w:rPr>
        <w:t>Use for SolarSmart Irrigation Startup</w:t>
      </w:r>
    </w:p>
    <w:p w14:paraId="732F5BA4" w14:textId="77777777" w:rsidR="005C679C" w:rsidRDefault="00000000">
      <w:pPr>
        <w:pStyle w:val="ListBullet"/>
      </w:pPr>
      <w:r>
        <w:t>Developing entrepreneurial skills</w:t>
      </w:r>
    </w:p>
    <w:p w14:paraId="7ADB91FE" w14:textId="77777777" w:rsidR="005C679C" w:rsidRDefault="00000000">
      <w:pPr>
        <w:pStyle w:val="ListBullet"/>
      </w:pPr>
      <w:r>
        <w:t>Understanding business opportunities in smart agriculture</w:t>
      </w:r>
    </w:p>
    <w:p w14:paraId="547CC15F" w14:textId="77777777" w:rsidR="005C679C" w:rsidRDefault="00000000">
      <w:pPr>
        <w:pStyle w:val="ListBullet"/>
      </w:pPr>
      <w:r>
        <w:t>Receiving entrepreneurship-related training</w:t>
      </w:r>
    </w:p>
    <w:p w14:paraId="51133C57" w14:textId="77777777" w:rsidR="005C679C" w:rsidRDefault="00000000">
      <w:pPr>
        <w:pStyle w:val="ListBullet"/>
      </w:pPr>
      <w:r>
        <w:t>Developing technical or sector-specific skills</w:t>
      </w:r>
    </w:p>
    <w:p w14:paraId="69FEC5D9" w14:textId="77777777" w:rsidR="005C679C" w:rsidRDefault="00000000">
      <w:pPr>
        <w:pStyle w:val="ListBullet"/>
      </w:pPr>
      <w:r>
        <w:t>Improving knowledge required for self-employment</w:t>
      </w:r>
    </w:p>
    <w:p w14:paraId="4ABDBD39" w14:textId="77777777" w:rsidR="0076687A" w:rsidRDefault="0076687A">
      <w:pPr>
        <w:rPr>
          <w:b/>
          <w:sz w:val="26"/>
        </w:rPr>
      </w:pPr>
    </w:p>
    <w:p w14:paraId="669D55E1" w14:textId="77777777" w:rsidR="0076687A" w:rsidRDefault="0076687A">
      <w:pPr>
        <w:rPr>
          <w:b/>
          <w:sz w:val="26"/>
        </w:rPr>
      </w:pPr>
    </w:p>
    <w:p w14:paraId="6DF8F36A" w14:textId="6C11169C" w:rsidR="005C679C" w:rsidRDefault="00000000">
      <w:r>
        <w:rPr>
          <w:b/>
          <w:sz w:val="26"/>
        </w:rPr>
        <w:lastRenderedPageBreak/>
        <w:t>5. Ministry of Micro, Small and Medium Enterprises (MSME)</w:t>
      </w:r>
    </w:p>
    <w:p w14:paraId="029F24B2" w14:textId="77777777" w:rsidR="005C679C" w:rsidRDefault="00000000">
      <w:r>
        <w:t>The Ministry of MSME, Government of India provides various schemes and support systems for development of micro, small and medium enterprises.</w:t>
      </w:r>
    </w:p>
    <w:p w14:paraId="2E4F6575" w14:textId="77777777" w:rsidR="005C679C" w:rsidRDefault="00000000">
      <w:r>
        <w:t>Its scheme information includes support related to:</w:t>
      </w:r>
    </w:p>
    <w:p w14:paraId="36F3F41A" w14:textId="77777777" w:rsidR="005C679C" w:rsidRDefault="00000000">
      <w:pPr>
        <w:pStyle w:val="ListBullet"/>
      </w:pPr>
      <w:r>
        <w:t>Entrepreneurship and Skill Development</w:t>
      </w:r>
    </w:p>
    <w:p w14:paraId="47E85593" w14:textId="77777777" w:rsidR="005C679C" w:rsidRDefault="00000000">
      <w:pPr>
        <w:pStyle w:val="ListBullet"/>
      </w:pPr>
      <w:r>
        <w:t>Finance and credit</w:t>
      </w:r>
    </w:p>
    <w:p w14:paraId="3727B0DC" w14:textId="77777777" w:rsidR="005C679C" w:rsidRDefault="00000000">
      <w:pPr>
        <w:pStyle w:val="ListBullet"/>
      </w:pPr>
      <w:r>
        <w:t>Technology support</w:t>
      </w:r>
    </w:p>
    <w:p w14:paraId="08B8B434" w14:textId="77777777" w:rsidR="005C679C" w:rsidRDefault="00000000">
      <w:pPr>
        <w:pStyle w:val="ListBullet"/>
      </w:pPr>
      <w:r>
        <w:t>Market access</w:t>
      </w:r>
    </w:p>
    <w:p w14:paraId="30E5DEEC" w14:textId="77777777" w:rsidR="005C679C" w:rsidRDefault="00000000">
      <w:pPr>
        <w:pStyle w:val="ListBullet"/>
      </w:pPr>
      <w:r>
        <w:t>Innovation and incubation</w:t>
      </w:r>
    </w:p>
    <w:p w14:paraId="7DA5C7C4" w14:textId="77777777" w:rsidR="005C679C" w:rsidRDefault="00000000">
      <w:pPr>
        <w:pStyle w:val="ListBullet"/>
      </w:pPr>
      <w:r>
        <w:t>Infrastructure and cluster development</w:t>
      </w:r>
    </w:p>
    <w:p w14:paraId="5BEDA7B5" w14:textId="77777777" w:rsidR="005C679C" w:rsidRDefault="00000000">
      <w:pPr>
        <w:pStyle w:val="ListBullet"/>
      </w:pPr>
      <w:r>
        <w:t>Procurement and marketing support</w:t>
      </w:r>
    </w:p>
    <w:p w14:paraId="4747AE2F" w14:textId="77777777" w:rsidR="005C679C" w:rsidRDefault="00000000">
      <w:r>
        <w:rPr>
          <w:b/>
        </w:rPr>
        <w:t>Important MSME Support Schemes</w:t>
      </w:r>
    </w:p>
    <w:p w14:paraId="23F21C57" w14:textId="77777777" w:rsidR="005C679C" w:rsidRDefault="00000000">
      <w:r>
        <w:t>1. PMEGP – Prime Minister's Employment Generation Programme</w:t>
      </w:r>
    </w:p>
    <w:p w14:paraId="1A35F23A" w14:textId="77777777" w:rsidR="005C679C" w:rsidRDefault="00000000">
      <w:r>
        <w:t>Provides support for setting up eligible new micro enterprises through a credit-linked subsidy mechanism.</w:t>
      </w:r>
    </w:p>
    <w:p w14:paraId="229A4C86" w14:textId="77777777" w:rsidR="005C679C" w:rsidRDefault="00000000">
      <w:r>
        <w:t>2. CGTMSE</w:t>
      </w:r>
    </w:p>
    <w:p w14:paraId="14768607" w14:textId="77777777" w:rsidR="005C679C" w:rsidRDefault="00000000">
      <w:r>
        <w:t>Provides a credit guarantee framework for eligible micro and small enterprises, helping facilitate access to institutional credit.</w:t>
      </w:r>
    </w:p>
    <w:p w14:paraId="220069C0" w14:textId="77777777" w:rsidR="005C679C" w:rsidRDefault="00000000">
      <w:r>
        <w:t>3. Entrepreneurship and Skill Development Programme (ESDP)</w:t>
      </w:r>
    </w:p>
    <w:p w14:paraId="04E5AEDD" w14:textId="77777777" w:rsidR="005C679C" w:rsidRDefault="00000000">
      <w:r>
        <w:t>Supports entrepreneurship and skill development through training programmes.</w:t>
      </w:r>
    </w:p>
    <w:p w14:paraId="7A720C07" w14:textId="77777777" w:rsidR="005C679C" w:rsidRDefault="00000000">
      <w:r>
        <w:t>4. Procurement and Marketing Support</w:t>
      </w:r>
    </w:p>
    <w:p w14:paraId="04446E25" w14:textId="77777777" w:rsidR="005C679C" w:rsidRDefault="00000000">
      <w:r>
        <w:t>Supports eligible MSMEs in improving market access and marketing capabilities.</w:t>
      </w:r>
    </w:p>
    <w:p w14:paraId="50422FD2" w14:textId="77777777" w:rsidR="005C679C" w:rsidRDefault="00000000">
      <w:r>
        <w:t>5. Innovation and Incubation Support</w:t>
      </w:r>
    </w:p>
    <w:p w14:paraId="163175D7" w14:textId="77777777" w:rsidR="005C679C" w:rsidRDefault="00000000">
      <w:r>
        <w:t>MSME schemes also include support for innovation and incubation activities.</w:t>
      </w:r>
    </w:p>
    <w:p w14:paraId="028277D3" w14:textId="77777777" w:rsidR="005C679C" w:rsidRDefault="00000000">
      <w:r>
        <w:rPr>
          <w:b/>
        </w:rPr>
        <w:t>Use for SolarSmart Irrigation Startup</w:t>
      </w:r>
    </w:p>
    <w:p w14:paraId="623B8E66" w14:textId="77777777" w:rsidR="005C679C" w:rsidRDefault="00000000">
      <w:pPr>
        <w:pStyle w:val="ListBullet"/>
      </w:pPr>
      <w:r>
        <w:t>Entrepreneurship training</w:t>
      </w:r>
    </w:p>
    <w:p w14:paraId="21D2DA77" w14:textId="77777777" w:rsidR="005C679C" w:rsidRDefault="00000000">
      <w:pPr>
        <w:pStyle w:val="ListBullet"/>
      </w:pPr>
      <w:r>
        <w:t>Credit/finance-related support</w:t>
      </w:r>
    </w:p>
    <w:p w14:paraId="3113D7EE" w14:textId="77777777" w:rsidR="005C679C" w:rsidRDefault="00000000">
      <w:pPr>
        <w:pStyle w:val="ListBullet"/>
      </w:pPr>
      <w:r>
        <w:t>Skill development</w:t>
      </w:r>
    </w:p>
    <w:p w14:paraId="614F90FD" w14:textId="77777777" w:rsidR="005C679C" w:rsidRDefault="00000000">
      <w:pPr>
        <w:pStyle w:val="ListBullet"/>
      </w:pPr>
      <w:r>
        <w:t>Technology improvement</w:t>
      </w:r>
    </w:p>
    <w:p w14:paraId="447A1759" w14:textId="77777777" w:rsidR="005C679C" w:rsidRDefault="00000000">
      <w:pPr>
        <w:pStyle w:val="ListBullet"/>
      </w:pPr>
      <w:r>
        <w:t>Market development</w:t>
      </w:r>
    </w:p>
    <w:p w14:paraId="1ADE7837" w14:textId="77777777" w:rsidR="005C679C" w:rsidRDefault="00000000">
      <w:pPr>
        <w:pStyle w:val="ListBullet"/>
      </w:pPr>
      <w:r>
        <w:t>Innovation and incubation</w:t>
      </w:r>
    </w:p>
    <w:p w14:paraId="0E90A7BE" w14:textId="77777777" w:rsidR="0076687A" w:rsidRDefault="0076687A">
      <w:pPr>
        <w:rPr>
          <w:b/>
          <w:sz w:val="26"/>
        </w:rPr>
      </w:pPr>
    </w:p>
    <w:p w14:paraId="6BE23F7E" w14:textId="77777777" w:rsidR="0076687A" w:rsidRDefault="0076687A">
      <w:pPr>
        <w:rPr>
          <w:b/>
          <w:sz w:val="26"/>
        </w:rPr>
      </w:pPr>
    </w:p>
    <w:p w14:paraId="6F537C91" w14:textId="77777777" w:rsidR="0076687A" w:rsidRDefault="0076687A">
      <w:pPr>
        <w:rPr>
          <w:b/>
          <w:sz w:val="26"/>
        </w:rPr>
      </w:pPr>
    </w:p>
    <w:p w14:paraId="63B6A960" w14:textId="61AAC4F9" w:rsidR="005C679C" w:rsidRDefault="00000000">
      <w:r>
        <w:rPr>
          <w:b/>
          <w:sz w:val="26"/>
        </w:rPr>
        <w:lastRenderedPageBreak/>
        <w:t>6. Udyam Registration</w:t>
      </w:r>
    </w:p>
    <w:p w14:paraId="718CA815" w14:textId="77777777" w:rsidR="005C679C" w:rsidRDefault="00000000">
      <w:r>
        <w:t>Udyam Registration is the official Government of India system for MSME registration.</w:t>
      </w:r>
    </w:p>
    <w:p w14:paraId="3C191029" w14:textId="77777777" w:rsidR="005C679C" w:rsidRDefault="00000000">
      <w:r>
        <w:t>The official portal provides an online registration mechanism based on self-declaration. A permanent Udyam Registration Number and online certificate are provided after successful registration.</w:t>
      </w:r>
    </w:p>
    <w:p w14:paraId="288DC957" w14:textId="77777777" w:rsidR="005C679C" w:rsidRDefault="00000000">
      <w:r>
        <w:t>For this practical, the MSME classification can be considered using investment and turnover limits applicable at the time of registration.</w:t>
      </w:r>
    </w:p>
    <w:tbl>
      <w:tblPr>
        <w:tblStyle w:val="TableGrid"/>
        <w:tblW w:w="0" w:type="auto"/>
        <w:jc w:val="center"/>
        <w:tblLook w:val="04A0" w:firstRow="1" w:lastRow="0" w:firstColumn="1" w:lastColumn="0" w:noHBand="0" w:noVBand="1"/>
      </w:tblPr>
      <w:tblGrid>
        <w:gridCol w:w="3308"/>
        <w:gridCol w:w="3310"/>
        <w:gridCol w:w="3308"/>
      </w:tblGrid>
      <w:tr w:rsidR="005C679C" w14:paraId="428B279D" w14:textId="77777777" w:rsidTr="0076687A">
        <w:trPr>
          <w:trHeight w:val="361"/>
          <w:jc w:val="center"/>
        </w:trPr>
        <w:tc>
          <w:tcPr>
            <w:tcW w:w="3343" w:type="dxa"/>
            <w:vAlign w:val="center"/>
          </w:tcPr>
          <w:p w14:paraId="6271DD47" w14:textId="77777777" w:rsidR="005C679C" w:rsidRDefault="00000000" w:rsidP="0076687A">
            <w:pPr>
              <w:jc w:val="center"/>
            </w:pPr>
            <w:r>
              <w:rPr>
                <w:b/>
                <w:sz w:val="20"/>
              </w:rPr>
              <w:t>Category</w:t>
            </w:r>
          </w:p>
        </w:tc>
        <w:tc>
          <w:tcPr>
            <w:tcW w:w="3343" w:type="dxa"/>
            <w:vAlign w:val="center"/>
          </w:tcPr>
          <w:p w14:paraId="4542E25B" w14:textId="77777777" w:rsidR="005C679C" w:rsidRDefault="00000000" w:rsidP="0076687A">
            <w:pPr>
              <w:jc w:val="center"/>
            </w:pPr>
            <w:r>
              <w:rPr>
                <w:b/>
                <w:sz w:val="20"/>
              </w:rPr>
              <w:t>Investment Limit</w:t>
            </w:r>
          </w:p>
        </w:tc>
        <w:tc>
          <w:tcPr>
            <w:tcW w:w="3343" w:type="dxa"/>
            <w:vAlign w:val="center"/>
          </w:tcPr>
          <w:p w14:paraId="31F296AD" w14:textId="77777777" w:rsidR="005C679C" w:rsidRDefault="00000000" w:rsidP="0076687A">
            <w:pPr>
              <w:jc w:val="center"/>
            </w:pPr>
            <w:r>
              <w:rPr>
                <w:b/>
                <w:sz w:val="20"/>
              </w:rPr>
              <w:t>Turnover Limit</w:t>
            </w:r>
          </w:p>
        </w:tc>
      </w:tr>
      <w:tr w:rsidR="005C679C" w14:paraId="5EE6A729" w14:textId="77777777" w:rsidTr="0076687A">
        <w:trPr>
          <w:trHeight w:val="361"/>
          <w:jc w:val="center"/>
        </w:trPr>
        <w:tc>
          <w:tcPr>
            <w:tcW w:w="3343" w:type="dxa"/>
            <w:vAlign w:val="center"/>
          </w:tcPr>
          <w:p w14:paraId="6F7B97C9" w14:textId="77777777" w:rsidR="005C679C" w:rsidRDefault="00000000">
            <w:r>
              <w:rPr>
                <w:sz w:val="20"/>
              </w:rPr>
              <w:t>Micro</w:t>
            </w:r>
          </w:p>
        </w:tc>
        <w:tc>
          <w:tcPr>
            <w:tcW w:w="3343" w:type="dxa"/>
            <w:vAlign w:val="center"/>
          </w:tcPr>
          <w:p w14:paraId="737AED7B" w14:textId="77777777" w:rsidR="005C679C" w:rsidRDefault="00000000">
            <w:r>
              <w:rPr>
                <w:sz w:val="20"/>
              </w:rPr>
              <w:t>Up to ₹2.5 crore</w:t>
            </w:r>
          </w:p>
        </w:tc>
        <w:tc>
          <w:tcPr>
            <w:tcW w:w="3343" w:type="dxa"/>
            <w:vAlign w:val="center"/>
          </w:tcPr>
          <w:p w14:paraId="4DF58470" w14:textId="77777777" w:rsidR="005C679C" w:rsidRDefault="00000000">
            <w:r>
              <w:rPr>
                <w:sz w:val="20"/>
              </w:rPr>
              <w:t>Up to ₹10 crore</w:t>
            </w:r>
          </w:p>
        </w:tc>
      </w:tr>
      <w:tr w:rsidR="005C679C" w14:paraId="5D0047D4" w14:textId="77777777" w:rsidTr="0076687A">
        <w:trPr>
          <w:trHeight w:val="361"/>
          <w:jc w:val="center"/>
        </w:trPr>
        <w:tc>
          <w:tcPr>
            <w:tcW w:w="3343" w:type="dxa"/>
            <w:vAlign w:val="center"/>
          </w:tcPr>
          <w:p w14:paraId="51A7AE01" w14:textId="77777777" w:rsidR="005C679C" w:rsidRDefault="00000000">
            <w:r>
              <w:rPr>
                <w:sz w:val="20"/>
              </w:rPr>
              <w:t>Small</w:t>
            </w:r>
          </w:p>
        </w:tc>
        <w:tc>
          <w:tcPr>
            <w:tcW w:w="3343" w:type="dxa"/>
            <w:vAlign w:val="center"/>
          </w:tcPr>
          <w:p w14:paraId="28CB3B99" w14:textId="77777777" w:rsidR="005C679C" w:rsidRDefault="00000000">
            <w:r>
              <w:rPr>
                <w:sz w:val="20"/>
              </w:rPr>
              <w:t>Up to ₹25 crore</w:t>
            </w:r>
          </w:p>
        </w:tc>
        <w:tc>
          <w:tcPr>
            <w:tcW w:w="3343" w:type="dxa"/>
            <w:vAlign w:val="center"/>
          </w:tcPr>
          <w:p w14:paraId="17BA3141" w14:textId="77777777" w:rsidR="005C679C" w:rsidRDefault="00000000">
            <w:r>
              <w:rPr>
                <w:sz w:val="20"/>
              </w:rPr>
              <w:t>Up to ₹100 crore</w:t>
            </w:r>
          </w:p>
        </w:tc>
      </w:tr>
      <w:tr w:rsidR="005C679C" w14:paraId="7A927E50" w14:textId="77777777" w:rsidTr="0076687A">
        <w:trPr>
          <w:trHeight w:val="361"/>
          <w:jc w:val="center"/>
        </w:trPr>
        <w:tc>
          <w:tcPr>
            <w:tcW w:w="3343" w:type="dxa"/>
            <w:vAlign w:val="center"/>
          </w:tcPr>
          <w:p w14:paraId="6ED07936" w14:textId="77777777" w:rsidR="005C679C" w:rsidRDefault="00000000">
            <w:r>
              <w:rPr>
                <w:sz w:val="20"/>
              </w:rPr>
              <w:t>Medium</w:t>
            </w:r>
          </w:p>
        </w:tc>
        <w:tc>
          <w:tcPr>
            <w:tcW w:w="3343" w:type="dxa"/>
            <w:vAlign w:val="center"/>
          </w:tcPr>
          <w:p w14:paraId="4EC70DB8" w14:textId="77777777" w:rsidR="005C679C" w:rsidRDefault="00000000">
            <w:r>
              <w:rPr>
                <w:sz w:val="20"/>
              </w:rPr>
              <w:t>Up to ₹125 crore</w:t>
            </w:r>
          </w:p>
        </w:tc>
        <w:tc>
          <w:tcPr>
            <w:tcW w:w="3343" w:type="dxa"/>
            <w:vAlign w:val="center"/>
          </w:tcPr>
          <w:p w14:paraId="4566247C" w14:textId="77777777" w:rsidR="005C679C" w:rsidRDefault="00000000">
            <w:r>
              <w:rPr>
                <w:sz w:val="20"/>
              </w:rPr>
              <w:t>Up to ₹500 crore</w:t>
            </w:r>
          </w:p>
        </w:tc>
      </w:tr>
    </w:tbl>
    <w:p w14:paraId="28BACE86" w14:textId="77777777" w:rsidR="0076687A" w:rsidRDefault="0076687A">
      <w:pPr>
        <w:rPr>
          <w:b/>
        </w:rPr>
      </w:pPr>
    </w:p>
    <w:p w14:paraId="0D14ACDA" w14:textId="70DEA708" w:rsidR="005C679C" w:rsidRDefault="00000000">
      <w:r>
        <w:rPr>
          <w:b/>
        </w:rPr>
        <w:t>Importance for a Startup</w:t>
      </w:r>
    </w:p>
    <w:p w14:paraId="6D37E589" w14:textId="77777777" w:rsidR="005C679C" w:rsidRDefault="00000000">
      <w:pPr>
        <w:pStyle w:val="ListBullet"/>
      </w:pPr>
      <w:r>
        <w:t>Determine the applicable MSME category.</w:t>
      </w:r>
    </w:p>
    <w:p w14:paraId="146D9768" w14:textId="77777777" w:rsidR="005C679C" w:rsidRDefault="00000000">
      <w:pPr>
        <w:pStyle w:val="ListBullet"/>
      </w:pPr>
      <w:r>
        <w:t>Apply through the official Udyam Registration portal.</w:t>
      </w:r>
    </w:p>
    <w:p w14:paraId="4B563424" w14:textId="77777777" w:rsidR="005C679C" w:rsidRDefault="00000000">
      <w:pPr>
        <w:pStyle w:val="ListBullet"/>
      </w:pPr>
      <w:r>
        <w:t>Obtain the Udyam Registration Certificate.</w:t>
      </w:r>
    </w:p>
    <w:p w14:paraId="451B2E3B" w14:textId="77777777" w:rsidR="005C679C" w:rsidRDefault="00000000">
      <w:pPr>
        <w:pStyle w:val="ListBullet"/>
      </w:pPr>
      <w:r>
        <w:t>Use the registration while exploring applicable MSME schemes and support.</w:t>
      </w:r>
    </w:p>
    <w:p w14:paraId="3EC96F84" w14:textId="77777777" w:rsidR="005C679C" w:rsidRDefault="00000000">
      <w:r>
        <w:t>DICs and MSME facilitation mechanisms can also assist entrepreneurs with registration-related guidance.</w:t>
      </w:r>
    </w:p>
    <w:p w14:paraId="50C7EBE0" w14:textId="77777777" w:rsidR="005C679C" w:rsidRDefault="00000000">
      <w:r>
        <w:rPr>
          <w:b/>
          <w:sz w:val="26"/>
        </w:rPr>
        <w:t>7. Khadi and Village Industries Commission (KVIC)</w:t>
      </w:r>
    </w:p>
    <w:p w14:paraId="20B0D0CF" w14:textId="77777777" w:rsidR="005C679C" w:rsidRDefault="00000000">
      <w:r>
        <w:t>Khadi and Village Industries Commission (KVIC) is an important organization associated with the development of khadi and village industries.</w:t>
      </w:r>
    </w:p>
    <w:p w14:paraId="3A476646" w14:textId="77777777" w:rsidR="005C679C" w:rsidRDefault="00000000">
      <w:r>
        <w:t>KVIC is also the national-level nodal agency for PMEGP. At the state level, PMEGP is implemented through State KVIC Directorates, State Khadi and Village Industries Boards (KVIBs), District Industries Centres (DICs) and banks.</w:t>
      </w:r>
    </w:p>
    <w:p w14:paraId="602B536F" w14:textId="77777777" w:rsidR="005C679C" w:rsidRDefault="00000000">
      <w:r>
        <w:t>The PMEGP system provides facilities and information related to:</w:t>
      </w:r>
    </w:p>
    <w:p w14:paraId="792CB884" w14:textId="77777777" w:rsidR="005C679C" w:rsidRDefault="00000000">
      <w:pPr>
        <w:pStyle w:val="ListBullet"/>
      </w:pPr>
      <w:r>
        <w:t>New unit applications</w:t>
      </w:r>
    </w:p>
    <w:p w14:paraId="43AF8F12" w14:textId="77777777" w:rsidR="005C679C" w:rsidRDefault="00000000">
      <w:pPr>
        <w:pStyle w:val="ListBullet"/>
      </w:pPr>
      <w:r>
        <w:t>Existing unit upgradation</w:t>
      </w:r>
    </w:p>
    <w:p w14:paraId="41108DC4" w14:textId="77777777" w:rsidR="005C679C" w:rsidRDefault="00000000">
      <w:pPr>
        <w:pStyle w:val="ListBullet"/>
      </w:pPr>
      <w:r>
        <w:t>EDP training</w:t>
      </w:r>
    </w:p>
    <w:p w14:paraId="331B6515" w14:textId="77777777" w:rsidR="005C679C" w:rsidRDefault="00000000">
      <w:pPr>
        <w:pStyle w:val="ListBullet"/>
      </w:pPr>
      <w:r>
        <w:t>Project reports</w:t>
      </w:r>
    </w:p>
    <w:p w14:paraId="3D01980B" w14:textId="77777777" w:rsidR="005C679C" w:rsidRDefault="00000000">
      <w:pPr>
        <w:pStyle w:val="ListBullet"/>
      </w:pPr>
      <w:r>
        <w:t>Guidance regarding statutory registration</w:t>
      </w:r>
    </w:p>
    <w:p w14:paraId="0132A76E" w14:textId="77777777" w:rsidR="005C679C" w:rsidRDefault="00000000">
      <w:pPr>
        <w:pStyle w:val="ListBullet"/>
      </w:pPr>
      <w:r>
        <w:t>Information about government grants and incentives</w:t>
      </w:r>
    </w:p>
    <w:p w14:paraId="0F4DDABD" w14:textId="77777777" w:rsidR="005C679C" w:rsidRDefault="00000000">
      <w:r>
        <w:rPr>
          <w:b/>
        </w:rPr>
        <w:t>Use for SolarSmart Irrigation Startup</w:t>
      </w:r>
    </w:p>
    <w:p w14:paraId="38CD4BD8" w14:textId="77777777" w:rsidR="005C679C" w:rsidRDefault="00000000">
      <w:r>
        <w:t>The entrepreneur can investigate relevant PMEGP and village-industry support where the proposed activity satisfies the applicable eligibility and scheme guidelines.</w:t>
      </w:r>
    </w:p>
    <w:p w14:paraId="70387378" w14:textId="77777777" w:rsidR="0076687A" w:rsidRDefault="0076687A">
      <w:pPr>
        <w:rPr>
          <w:b/>
          <w:sz w:val="26"/>
        </w:rPr>
      </w:pPr>
    </w:p>
    <w:p w14:paraId="36E371E0" w14:textId="2191C4D2" w:rsidR="005C679C" w:rsidRDefault="00000000">
      <w:r>
        <w:rPr>
          <w:b/>
          <w:sz w:val="26"/>
        </w:rPr>
        <w:lastRenderedPageBreak/>
        <w:t>8. District Industries Centre (DIC)</w:t>
      </w:r>
    </w:p>
    <w:p w14:paraId="4E947CC9" w14:textId="77777777" w:rsidR="005C679C" w:rsidRDefault="00000000">
      <w:r>
        <w:t>The District Industries Centre (DIC) is an important local-level support mechanism for entrepreneurs.</w:t>
      </w:r>
    </w:p>
    <w:p w14:paraId="3183FFC4" w14:textId="77777777" w:rsidR="005C679C" w:rsidRDefault="00000000">
      <w:r>
        <w:t>DICs can help entrepreneurs access information and facilitation related to enterprise establishment and government support.</w:t>
      </w:r>
    </w:p>
    <w:p w14:paraId="2FF7C664" w14:textId="77777777" w:rsidR="005C679C" w:rsidRDefault="00000000">
      <w:r>
        <w:rPr>
          <w:b/>
        </w:rPr>
        <w:t>Possible areas of assistance</w:t>
      </w:r>
    </w:p>
    <w:p w14:paraId="4F82A90B" w14:textId="77777777" w:rsidR="005C679C" w:rsidRDefault="00000000">
      <w:pPr>
        <w:pStyle w:val="ListBullet"/>
      </w:pPr>
      <w:r>
        <w:t>Information about government schemes</w:t>
      </w:r>
    </w:p>
    <w:p w14:paraId="629BE61B" w14:textId="77777777" w:rsidR="005C679C" w:rsidRDefault="00000000">
      <w:pPr>
        <w:pStyle w:val="ListBullet"/>
      </w:pPr>
      <w:r>
        <w:t>Guidance regarding enterprise establishment</w:t>
      </w:r>
    </w:p>
    <w:p w14:paraId="11D79538" w14:textId="77777777" w:rsidR="005C679C" w:rsidRDefault="00000000">
      <w:pPr>
        <w:pStyle w:val="ListBullet"/>
      </w:pPr>
      <w:r>
        <w:t>Local facilitation</w:t>
      </w:r>
    </w:p>
    <w:p w14:paraId="16843F0B" w14:textId="77777777" w:rsidR="005C679C" w:rsidRDefault="00000000">
      <w:pPr>
        <w:pStyle w:val="ListBullet"/>
      </w:pPr>
      <w:r>
        <w:t>Support related to applicable registrations and schemes</w:t>
      </w:r>
    </w:p>
    <w:p w14:paraId="6A733739" w14:textId="77777777" w:rsidR="005C679C" w:rsidRDefault="00000000">
      <w:pPr>
        <w:pStyle w:val="ListBullet"/>
      </w:pPr>
      <w:r>
        <w:t>Information about available industrial opportunities</w:t>
      </w:r>
    </w:p>
    <w:p w14:paraId="611A88AE" w14:textId="77777777" w:rsidR="005C679C" w:rsidRDefault="00000000">
      <w:r>
        <w:rPr>
          <w:b/>
          <w:sz w:val="26"/>
        </w:rPr>
        <w:t>9. Information Required Before Setting Up a Startup</w:t>
      </w:r>
    </w:p>
    <w:tbl>
      <w:tblPr>
        <w:tblStyle w:val="TableGrid"/>
        <w:tblW w:w="0" w:type="auto"/>
        <w:jc w:val="center"/>
        <w:tblLook w:val="04A0" w:firstRow="1" w:lastRow="0" w:firstColumn="1" w:lastColumn="0" w:noHBand="0" w:noVBand="1"/>
      </w:tblPr>
      <w:tblGrid>
        <w:gridCol w:w="4531"/>
        <w:gridCol w:w="5395"/>
      </w:tblGrid>
      <w:tr w:rsidR="005C679C" w14:paraId="396278A7" w14:textId="77777777" w:rsidTr="0076687A">
        <w:trPr>
          <w:trHeight w:val="311"/>
          <w:jc w:val="center"/>
        </w:trPr>
        <w:tc>
          <w:tcPr>
            <w:tcW w:w="4536" w:type="dxa"/>
            <w:vAlign w:val="center"/>
          </w:tcPr>
          <w:p w14:paraId="51FA6888" w14:textId="77777777" w:rsidR="005C679C" w:rsidRDefault="00000000" w:rsidP="0076687A">
            <w:pPr>
              <w:jc w:val="center"/>
            </w:pPr>
            <w:r>
              <w:rPr>
                <w:b/>
                <w:sz w:val="20"/>
              </w:rPr>
              <w:t>Requirement</w:t>
            </w:r>
          </w:p>
        </w:tc>
        <w:tc>
          <w:tcPr>
            <w:tcW w:w="5400" w:type="dxa"/>
            <w:vAlign w:val="center"/>
          </w:tcPr>
          <w:p w14:paraId="0E8903C6" w14:textId="77777777" w:rsidR="005C679C" w:rsidRDefault="00000000" w:rsidP="0076687A">
            <w:pPr>
              <w:jc w:val="center"/>
            </w:pPr>
            <w:r>
              <w:rPr>
                <w:b/>
                <w:sz w:val="20"/>
              </w:rPr>
              <w:t>Information to be Collected</w:t>
            </w:r>
          </w:p>
        </w:tc>
      </w:tr>
      <w:tr w:rsidR="005C679C" w14:paraId="3C4431B7" w14:textId="77777777" w:rsidTr="0076687A">
        <w:trPr>
          <w:trHeight w:val="311"/>
          <w:jc w:val="center"/>
        </w:trPr>
        <w:tc>
          <w:tcPr>
            <w:tcW w:w="4536" w:type="dxa"/>
            <w:vAlign w:val="center"/>
          </w:tcPr>
          <w:p w14:paraId="11BB8194" w14:textId="77777777" w:rsidR="005C679C" w:rsidRDefault="00000000">
            <w:r>
              <w:rPr>
                <w:sz w:val="20"/>
              </w:rPr>
              <w:t>Business Idea</w:t>
            </w:r>
          </w:p>
        </w:tc>
        <w:tc>
          <w:tcPr>
            <w:tcW w:w="5400" w:type="dxa"/>
            <w:vAlign w:val="center"/>
          </w:tcPr>
          <w:p w14:paraId="6166B540" w14:textId="77777777" w:rsidR="005C679C" w:rsidRDefault="00000000">
            <w:r>
              <w:rPr>
                <w:sz w:val="20"/>
              </w:rPr>
              <w:t>Product/service and customer need</w:t>
            </w:r>
          </w:p>
        </w:tc>
      </w:tr>
      <w:tr w:rsidR="005C679C" w14:paraId="171B9D0A" w14:textId="77777777" w:rsidTr="0076687A">
        <w:trPr>
          <w:trHeight w:val="311"/>
          <w:jc w:val="center"/>
        </w:trPr>
        <w:tc>
          <w:tcPr>
            <w:tcW w:w="4536" w:type="dxa"/>
            <w:vAlign w:val="center"/>
          </w:tcPr>
          <w:p w14:paraId="1F340EAD" w14:textId="77777777" w:rsidR="005C679C" w:rsidRDefault="00000000">
            <w:r>
              <w:rPr>
                <w:sz w:val="20"/>
              </w:rPr>
              <w:t>Market</w:t>
            </w:r>
          </w:p>
        </w:tc>
        <w:tc>
          <w:tcPr>
            <w:tcW w:w="5400" w:type="dxa"/>
            <w:vAlign w:val="center"/>
          </w:tcPr>
          <w:p w14:paraId="2B23CA7B" w14:textId="77777777" w:rsidR="005C679C" w:rsidRDefault="00000000">
            <w:r>
              <w:rPr>
                <w:sz w:val="20"/>
              </w:rPr>
              <w:t>Target customers, demand and competition</w:t>
            </w:r>
          </w:p>
        </w:tc>
      </w:tr>
      <w:tr w:rsidR="005C679C" w14:paraId="69B9DBB8" w14:textId="77777777" w:rsidTr="0076687A">
        <w:trPr>
          <w:trHeight w:val="311"/>
          <w:jc w:val="center"/>
        </w:trPr>
        <w:tc>
          <w:tcPr>
            <w:tcW w:w="4536" w:type="dxa"/>
            <w:vAlign w:val="center"/>
          </w:tcPr>
          <w:p w14:paraId="19643FA2" w14:textId="77777777" w:rsidR="005C679C" w:rsidRDefault="00000000">
            <w:r>
              <w:rPr>
                <w:sz w:val="20"/>
              </w:rPr>
              <w:t>Process</w:t>
            </w:r>
          </w:p>
        </w:tc>
        <w:tc>
          <w:tcPr>
            <w:tcW w:w="5400" w:type="dxa"/>
            <w:vAlign w:val="center"/>
          </w:tcPr>
          <w:p w14:paraId="35E9E9C4" w14:textId="77777777" w:rsidR="005C679C" w:rsidRDefault="00000000">
            <w:r>
              <w:rPr>
                <w:sz w:val="20"/>
              </w:rPr>
              <w:t>Production, assembly and installation process</w:t>
            </w:r>
          </w:p>
        </w:tc>
      </w:tr>
      <w:tr w:rsidR="005C679C" w14:paraId="3D1A7388" w14:textId="77777777" w:rsidTr="0076687A">
        <w:trPr>
          <w:trHeight w:val="311"/>
          <w:jc w:val="center"/>
        </w:trPr>
        <w:tc>
          <w:tcPr>
            <w:tcW w:w="4536" w:type="dxa"/>
            <w:vAlign w:val="center"/>
          </w:tcPr>
          <w:p w14:paraId="1A2F01AE" w14:textId="77777777" w:rsidR="005C679C" w:rsidRDefault="00000000">
            <w:r>
              <w:rPr>
                <w:sz w:val="20"/>
              </w:rPr>
              <w:t>Technology</w:t>
            </w:r>
          </w:p>
        </w:tc>
        <w:tc>
          <w:tcPr>
            <w:tcW w:w="5400" w:type="dxa"/>
            <w:vAlign w:val="center"/>
          </w:tcPr>
          <w:p w14:paraId="18602FE7" w14:textId="77777777" w:rsidR="005C679C" w:rsidRDefault="00000000">
            <w:r>
              <w:rPr>
                <w:sz w:val="20"/>
              </w:rPr>
              <w:t>Sensors, solar components, controllers and required tools</w:t>
            </w:r>
          </w:p>
        </w:tc>
      </w:tr>
      <w:tr w:rsidR="005C679C" w14:paraId="3B966288" w14:textId="77777777" w:rsidTr="0076687A">
        <w:trPr>
          <w:trHeight w:val="311"/>
          <w:jc w:val="center"/>
        </w:trPr>
        <w:tc>
          <w:tcPr>
            <w:tcW w:w="4536" w:type="dxa"/>
            <w:vAlign w:val="center"/>
          </w:tcPr>
          <w:p w14:paraId="3ACEEE3D" w14:textId="77777777" w:rsidR="005C679C" w:rsidRDefault="00000000">
            <w:r>
              <w:rPr>
                <w:sz w:val="20"/>
              </w:rPr>
              <w:t>Location</w:t>
            </w:r>
          </w:p>
        </w:tc>
        <w:tc>
          <w:tcPr>
            <w:tcW w:w="5400" w:type="dxa"/>
            <w:vAlign w:val="center"/>
          </w:tcPr>
          <w:p w14:paraId="2F967F17" w14:textId="77777777" w:rsidR="005C679C" w:rsidRDefault="00000000">
            <w:r>
              <w:rPr>
                <w:sz w:val="20"/>
              </w:rPr>
              <w:t>Suitable place for the enterprise</w:t>
            </w:r>
          </w:p>
        </w:tc>
      </w:tr>
      <w:tr w:rsidR="005C679C" w14:paraId="57D1854F" w14:textId="77777777" w:rsidTr="0076687A">
        <w:trPr>
          <w:trHeight w:val="622"/>
          <w:jc w:val="center"/>
        </w:trPr>
        <w:tc>
          <w:tcPr>
            <w:tcW w:w="4536" w:type="dxa"/>
            <w:vAlign w:val="center"/>
          </w:tcPr>
          <w:p w14:paraId="134ED8B2" w14:textId="77777777" w:rsidR="005C679C" w:rsidRDefault="00000000">
            <w:r>
              <w:rPr>
                <w:sz w:val="20"/>
              </w:rPr>
              <w:t>Raw Materials</w:t>
            </w:r>
          </w:p>
        </w:tc>
        <w:tc>
          <w:tcPr>
            <w:tcW w:w="5400" w:type="dxa"/>
            <w:vAlign w:val="center"/>
          </w:tcPr>
          <w:p w14:paraId="52DBDD9C" w14:textId="77777777" w:rsidR="005C679C" w:rsidRDefault="00000000">
            <w:r>
              <w:rPr>
                <w:sz w:val="20"/>
              </w:rPr>
              <w:t>Solar panels, sensors, electronic components and other materials</w:t>
            </w:r>
          </w:p>
        </w:tc>
      </w:tr>
      <w:tr w:rsidR="005C679C" w14:paraId="1423AA07" w14:textId="77777777" w:rsidTr="0076687A">
        <w:trPr>
          <w:trHeight w:val="311"/>
          <w:jc w:val="center"/>
        </w:trPr>
        <w:tc>
          <w:tcPr>
            <w:tcW w:w="4536" w:type="dxa"/>
            <w:vAlign w:val="center"/>
          </w:tcPr>
          <w:p w14:paraId="1BF40729" w14:textId="77777777" w:rsidR="005C679C" w:rsidRDefault="00000000">
            <w:r>
              <w:rPr>
                <w:sz w:val="20"/>
              </w:rPr>
              <w:t>Finance</w:t>
            </w:r>
          </w:p>
        </w:tc>
        <w:tc>
          <w:tcPr>
            <w:tcW w:w="5400" w:type="dxa"/>
            <w:vAlign w:val="center"/>
          </w:tcPr>
          <w:p w14:paraId="7BC3731A" w14:textId="77777777" w:rsidR="005C679C" w:rsidRDefault="00000000">
            <w:r>
              <w:rPr>
                <w:sz w:val="20"/>
              </w:rPr>
              <w:t>Capital requirement and funding options</w:t>
            </w:r>
          </w:p>
        </w:tc>
      </w:tr>
      <w:tr w:rsidR="005C679C" w14:paraId="3B2453BF" w14:textId="77777777" w:rsidTr="0076687A">
        <w:trPr>
          <w:trHeight w:val="311"/>
          <w:jc w:val="center"/>
        </w:trPr>
        <w:tc>
          <w:tcPr>
            <w:tcW w:w="4536" w:type="dxa"/>
            <w:vAlign w:val="center"/>
          </w:tcPr>
          <w:p w14:paraId="373E9281" w14:textId="77777777" w:rsidR="005C679C" w:rsidRDefault="00000000">
            <w:r>
              <w:rPr>
                <w:sz w:val="20"/>
              </w:rPr>
              <w:t>Registration</w:t>
            </w:r>
          </w:p>
        </w:tc>
        <w:tc>
          <w:tcPr>
            <w:tcW w:w="5400" w:type="dxa"/>
            <w:vAlign w:val="center"/>
          </w:tcPr>
          <w:p w14:paraId="76872F09" w14:textId="77777777" w:rsidR="005C679C" w:rsidRDefault="00000000">
            <w:r>
              <w:rPr>
                <w:sz w:val="20"/>
              </w:rPr>
              <w:t>Udyam and other applicable registrations</w:t>
            </w:r>
          </w:p>
        </w:tc>
      </w:tr>
      <w:tr w:rsidR="005C679C" w14:paraId="3443E8F1" w14:textId="77777777" w:rsidTr="0076687A">
        <w:trPr>
          <w:trHeight w:val="311"/>
          <w:jc w:val="center"/>
        </w:trPr>
        <w:tc>
          <w:tcPr>
            <w:tcW w:w="4536" w:type="dxa"/>
            <w:vAlign w:val="center"/>
          </w:tcPr>
          <w:p w14:paraId="7BAD9A61" w14:textId="77777777" w:rsidR="005C679C" w:rsidRDefault="00000000">
            <w:r>
              <w:rPr>
                <w:sz w:val="20"/>
              </w:rPr>
              <w:t>Training</w:t>
            </w:r>
          </w:p>
        </w:tc>
        <w:tc>
          <w:tcPr>
            <w:tcW w:w="5400" w:type="dxa"/>
            <w:vAlign w:val="center"/>
          </w:tcPr>
          <w:p w14:paraId="4E086CD4" w14:textId="77777777" w:rsidR="005C679C" w:rsidRDefault="00000000">
            <w:r>
              <w:rPr>
                <w:sz w:val="20"/>
              </w:rPr>
              <w:t>Entrepreneurship, technical and installation training</w:t>
            </w:r>
          </w:p>
        </w:tc>
      </w:tr>
      <w:tr w:rsidR="005C679C" w14:paraId="71077FFF" w14:textId="77777777" w:rsidTr="0076687A">
        <w:trPr>
          <w:trHeight w:val="311"/>
          <w:jc w:val="center"/>
        </w:trPr>
        <w:tc>
          <w:tcPr>
            <w:tcW w:w="4536" w:type="dxa"/>
            <w:vAlign w:val="center"/>
          </w:tcPr>
          <w:p w14:paraId="2C4C3CEB" w14:textId="77777777" w:rsidR="005C679C" w:rsidRDefault="00000000">
            <w:r>
              <w:rPr>
                <w:sz w:val="20"/>
              </w:rPr>
              <w:t>Government Schemes</w:t>
            </w:r>
          </w:p>
        </w:tc>
        <w:tc>
          <w:tcPr>
            <w:tcW w:w="5400" w:type="dxa"/>
            <w:vAlign w:val="center"/>
          </w:tcPr>
          <w:p w14:paraId="03C9D546" w14:textId="77777777" w:rsidR="005C679C" w:rsidRDefault="00000000">
            <w:r>
              <w:rPr>
                <w:sz w:val="20"/>
              </w:rPr>
              <w:t>Applicable subsidies/support schemes</w:t>
            </w:r>
          </w:p>
        </w:tc>
      </w:tr>
      <w:tr w:rsidR="005C679C" w14:paraId="034C548B" w14:textId="77777777" w:rsidTr="0076687A">
        <w:trPr>
          <w:trHeight w:val="311"/>
          <w:jc w:val="center"/>
        </w:trPr>
        <w:tc>
          <w:tcPr>
            <w:tcW w:w="4536" w:type="dxa"/>
            <w:vAlign w:val="center"/>
          </w:tcPr>
          <w:p w14:paraId="47C641DD" w14:textId="77777777" w:rsidR="005C679C" w:rsidRDefault="00000000">
            <w:r>
              <w:rPr>
                <w:sz w:val="20"/>
              </w:rPr>
              <w:t>Marketing</w:t>
            </w:r>
          </w:p>
        </w:tc>
        <w:tc>
          <w:tcPr>
            <w:tcW w:w="5400" w:type="dxa"/>
            <w:vAlign w:val="center"/>
          </w:tcPr>
          <w:p w14:paraId="1BD9883D" w14:textId="77777777" w:rsidR="005C679C" w:rsidRDefault="00000000">
            <w:r>
              <w:rPr>
                <w:sz w:val="20"/>
              </w:rPr>
              <w:t>Promotion, dealers and sales channels</w:t>
            </w:r>
          </w:p>
        </w:tc>
      </w:tr>
      <w:tr w:rsidR="005C679C" w14:paraId="27E6515C" w14:textId="77777777" w:rsidTr="0076687A">
        <w:trPr>
          <w:trHeight w:val="311"/>
          <w:jc w:val="center"/>
        </w:trPr>
        <w:tc>
          <w:tcPr>
            <w:tcW w:w="4536" w:type="dxa"/>
            <w:vAlign w:val="center"/>
          </w:tcPr>
          <w:p w14:paraId="22541DCF" w14:textId="77777777" w:rsidR="005C679C" w:rsidRDefault="00000000">
            <w:r>
              <w:rPr>
                <w:sz w:val="20"/>
              </w:rPr>
              <w:t>Legal Requirements</w:t>
            </w:r>
          </w:p>
        </w:tc>
        <w:tc>
          <w:tcPr>
            <w:tcW w:w="5400" w:type="dxa"/>
            <w:vAlign w:val="center"/>
          </w:tcPr>
          <w:p w14:paraId="1008425B" w14:textId="77777777" w:rsidR="005C679C" w:rsidRDefault="00000000">
            <w:r>
              <w:rPr>
                <w:sz w:val="20"/>
              </w:rPr>
              <w:t>Licences/approvals applicable to the business</w:t>
            </w:r>
          </w:p>
        </w:tc>
      </w:tr>
    </w:tbl>
    <w:p w14:paraId="49CC0805" w14:textId="77777777" w:rsidR="005C679C" w:rsidRDefault="005C679C"/>
    <w:p w14:paraId="335C7A3D" w14:textId="77777777" w:rsidR="005C679C" w:rsidRDefault="00000000">
      <w:r>
        <w:rPr>
          <w:b/>
          <w:sz w:val="26"/>
        </w:rPr>
        <w:t>10. Support Required by SolarSmart Irrigation</w:t>
      </w:r>
    </w:p>
    <w:tbl>
      <w:tblPr>
        <w:tblStyle w:val="TableGrid"/>
        <w:tblW w:w="10340" w:type="dxa"/>
        <w:jc w:val="center"/>
        <w:tblLook w:val="04A0" w:firstRow="1" w:lastRow="0" w:firstColumn="1" w:lastColumn="0" w:noHBand="0" w:noVBand="1"/>
      </w:tblPr>
      <w:tblGrid>
        <w:gridCol w:w="5170"/>
        <w:gridCol w:w="5170"/>
      </w:tblGrid>
      <w:tr w:rsidR="005C679C" w14:paraId="133BFFF6" w14:textId="77777777" w:rsidTr="0076687A">
        <w:trPr>
          <w:trHeight w:val="347"/>
          <w:jc w:val="center"/>
        </w:trPr>
        <w:tc>
          <w:tcPr>
            <w:tcW w:w="5170" w:type="dxa"/>
            <w:vAlign w:val="center"/>
          </w:tcPr>
          <w:p w14:paraId="7DCA4881" w14:textId="77777777" w:rsidR="005C679C" w:rsidRDefault="00000000" w:rsidP="0076687A">
            <w:pPr>
              <w:jc w:val="center"/>
            </w:pPr>
            <w:r>
              <w:rPr>
                <w:b/>
                <w:sz w:val="20"/>
              </w:rPr>
              <w:t>Requirement</w:t>
            </w:r>
          </w:p>
        </w:tc>
        <w:tc>
          <w:tcPr>
            <w:tcW w:w="5170" w:type="dxa"/>
            <w:vAlign w:val="center"/>
          </w:tcPr>
          <w:p w14:paraId="544C6E9B" w14:textId="77777777" w:rsidR="005C679C" w:rsidRDefault="00000000" w:rsidP="0076687A">
            <w:pPr>
              <w:jc w:val="center"/>
            </w:pPr>
            <w:r>
              <w:rPr>
                <w:b/>
                <w:sz w:val="20"/>
              </w:rPr>
              <w:t>Possible Support Source</w:t>
            </w:r>
          </w:p>
        </w:tc>
      </w:tr>
      <w:tr w:rsidR="005C679C" w14:paraId="030E82D8" w14:textId="77777777" w:rsidTr="0076687A">
        <w:trPr>
          <w:trHeight w:val="347"/>
          <w:jc w:val="center"/>
        </w:trPr>
        <w:tc>
          <w:tcPr>
            <w:tcW w:w="5170" w:type="dxa"/>
            <w:vAlign w:val="center"/>
          </w:tcPr>
          <w:p w14:paraId="7FD73710" w14:textId="77777777" w:rsidR="005C679C" w:rsidRDefault="00000000">
            <w:r>
              <w:rPr>
                <w:sz w:val="20"/>
              </w:rPr>
              <w:t>Entrepreneurship training</w:t>
            </w:r>
          </w:p>
        </w:tc>
        <w:tc>
          <w:tcPr>
            <w:tcW w:w="5170" w:type="dxa"/>
            <w:vAlign w:val="center"/>
          </w:tcPr>
          <w:p w14:paraId="7E685193" w14:textId="77777777" w:rsidR="005C679C" w:rsidRDefault="00000000">
            <w:r>
              <w:rPr>
                <w:sz w:val="20"/>
              </w:rPr>
              <w:t>MCED / MSME</w:t>
            </w:r>
          </w:p>
        </w:tc>
      </w:tr>
      <w:tr w:rsidR="005C679C" w14:paraId="7139A20B" w14:textId="77777777" w:rsidTr="0076687A">
        <w:trPr>
          <w:trHeight w:val="347"/>
          <w:jc w:val="center"/>
        </w:trPr>
        <w:tc>
          <w:tcPr>
            <w:tcW w:w="5170" w:type="dxa"/>
            <w:vAlign w:val="center"/>
          </w:tcPr>
          <w:p w14:paraId="5EBE577B" w14:textId="77777777" w:rsidR="005C679C" w:rsidRDefault="00000000">
            <w:r>
              <w:rPr>
                <w:sz w:val="20"/>
              </w:rPr>
              <w:t>Skill development</w:t>
            </w:r>
          </w:p>
        </w:tc>
        <w:tc>
          <w:tcPr>
            <w:tcW w:w="5170" w:type="dxa"/>
            <w:vAlign w:val="center"/>
          </w:tcPr>
          <w:p w14:paraId="472F00AC" w14:textId="77777777" w:rsidR="005C679C" w:rsidRDefault="00000000">
            <w:r>
              <w:rPr>
                <w:sz w:val="20"/>
              </w:rPr>
              <w:t>MCED / MSME</w:t>
            </w:r>
          </w:p>
        </w:tc>
      </w:tr>
      <w:tr w:rsidR="005C679C" w14:paraId="65D549C1" w14:textId="77777777" w:rsidTr="0076687A">
        <w:trPr>
          <w:trHeight w:val="347"/>
          <w:jc w:val="center"/>
        </w:trPr>
        <w:tc>
          <w:tcPr>
            <w:tcW w:w="5170" w:type="dxa"/>
            <w:vAlign w:val="center"/>
          </w:tcPr>
          <w:p w14:paraId="4B0A7ED9" w14:textId="77777777" w:rsidR="005C679C" w:rsidRDefault="00000000">
            <w:r>
              <w:rPr>
                <w:sz w:val="20"/>
              </w:rPr>
              <w:t>MSME registration</w:t>
            </w:r>
          </w:p>
        </w:tc>
        <w:tc>
          <w:tcPr>
            <w:tcW w:w="5170" w:type="dxa"/>
            <w:vAlign w:val="center"/>
          </w:tcPr>
          <w:p w14:paraId="6CB13899" w14:textId="77777777" w:rsidR="005C679C" w:rsidRDefault="00000000">
            <w:r>
              <w:rPr>
                <w:sz w:val="20"/>
              </w:rPr>
              <w:t>Udyam Registration</w:t>
            </w:r>
          </w:p>
        </w:tc>
      </w:tr>
      <w:tr w:rsidR="005C679C" w14:paraId="11543B47" w14:textId="77777777" w:rsidTr="0076687A">
        <w:trPr>
          <w:trHeight w:val="347"/>
          <w:jc w:val="center"/>
        </w:trPr>
        <w:tc>
          <w:tcPr>
            <w:tcW w:w="5170" w:type="dxa"/>
            <w:vAlign w:val="center"/>
          </w:tcPr>
          <w:p w14:paraId="427B5AD6" w14:textId="77777777" w:rsidR="005C679C" w:rsidRDefault="00000000">
            <w:r>
              <w:rPr>
                <w:sz w:val="20"/>
              </w:rPr>
              <w:t>Finance-related support</w:t>
            </w:r>
          </w:p>
        </w:tc>
        <w:tc>
          <w:tcPr>
            <w:tcW w:w="5170" w:type="dxa"/>
            <w:vAlign w:val="center"/>
          </w:tcPr>
          <w:p w14:paraId="1158A8E6" w14:textId="77777777" w:rsidR="005C679C" w:rsidRDefault="00000000">
            <w:r>
              <w:rPr>
                <w:sz w:val="20"/>
              </w:rPr>
              <w:t>Banks / applicable MSME schemes</w:t>
            </w:r>
          </w:p>
        </w:tc>
      </w:tr>
      <w:tr w:rsidR="005C679C" w14:paraId="4F12F10F" w14:textId="77777777" w:rsidTr="0076687A">
        <w:trPr>
          <w:trHeight w:val="347"/>
          <w:jc w:val="center"/>
        </w:trPr>
        <w:tc>
          <w:tcPr>
            <w:tcW w:w="5170" w:type="dxa"/>
            <w:vAlign w:val="center"/>
          </w:tcPr>
          <w:p w14:paraId="6772BD5A" w14:textId="77777777" w:rsidR="005C679C" w:rsidRDefault="00000000">
            <w:r>
              <w:rPr>
                <w:sz w:val="20"/>
              </w:rPr>
              <w:t>PMEGP support</w:t>
            </w:r>
          </w:p>
        </w:tc>
        <w:tc>
          <w:tcPr>
            <w:tcW w:w="5170" w:type="dxa"/>
            <w:vAlign w:val="center"/>
          </w:tcPr>
          <w:p w14:paraId="37D70621" w14:textId="77777777" w:rsidR="005C679C" w:rsidRDefault="00000000">
            <w:r>
              <w:rPr>
                <w:sz w:val="20"/>
              </w:rPr>
              <w:t>KVIC / KVIB / DIC / Banks</w:t>
            </w:r>
          </w:p>
        </w:tc>
      </w:tr>
      <w:tr w:rsidR="005C679C" w14:paraId="0C951505" w14:textId="77777777" w:rsidTr="0076687A">
        <w:trPr>
          <w:trHeight w:val="347"/>
          <w:jc w:val="center"/>
        </w:trPr>
        <w:tc>
          <w:tcPr>
            <w:tcW w:w="5170" w:type="dxa"/>
            <w:vAlign w:val="center"/>
          </w:tcPr>
          <w:p w14:paraId="24B6BAD2" w14:textId="77777777" w:rsidR="005C679C" w:rsidRDefault="00000000">
            <w:r>
              <w:rPr>
                <w:sz w:val="20"/>
              </w:rPr>
              <w:t>Market support</w:t>
            </w:r>
          </w:p>
        </w:tc>
        <w:tc>
          <w:tcPr>
            <w:tcW w:w="5170" w:type="dxa"/>
            <w:vAlign w:val="center"/>
          </w:tcPr>
          <w:p w14:paraId="1129D31F" w14:textId="77777777" w:rsidR="005C679C" w:rsidRDefault="00000000">
            <w:r>
              <w:rPr>
                <w:sz w:val="20"/>
              </w:rPr>
              <w:t>Applicable MSME schemes</w:t>
            </w:r>
          </w:p>
        </w:tc>
      </w:tr>
      <w:tr w:rsidR="005C679C" w14:paraId="4A51DBE0" w14:textId="77777777" w:rsidTr="0076687A">
        <w:trPr>
          <w:trHeight w:val="347"/>
          <w:jc w:val="center"/>
        </w:trPr>
        <w:tc>
          <w:tcPr>
            <w:tcW w:w="5170" w:type="dxa"/>
            <w:vAlign w:val="center"/>
          </w:tcPr>
          <w:p w14:paraId="4E54229A" w14:textId="77777777" w:rsidR="005C679C" w:rsidRDefault="00000000">
            <w:r>
              <w:rPr>
                <w:sz w:val="20"/>
              </w:rPr>
              <w:t>Technical development</w:t>
            </w:r>
          </w:p>
        </w:tc>
        <w:tc>
          <w:tcPr>
            <w:tcW w:w="5170" w:type="dxa"/>
            <w:vAlign w:val="center"/>
          </w:tcPr>
          <w:p w14:paraId="0CC05A38" w14:textId="77777777" w:rsidR="005C679C" w:rsidRDefault="00000000">
            <w:r>
              <w:rPr>
                <w:sz w:val="20"/>
              </w:rPr>
              <w:t>Relevant training/technical institutions</w:t>
            </w:r>
          </w:p>
        </w:tc>
      </w:tr>
      <w:tr w:rsidR="005C679C" w14:paraId="7A5FBD91" w14:textId="77777777" w:rsidTr="0076687A">
        <w:trPr>
          <w:trHeight w:val="347"/>
          <w:jc w:val="center"/>
        </w:trPr>
        <w:tc>
          <w:tcPr>
            <w:tcW w:w="5170" w:type="dxa"/>
            <w:vAlign w:val="center"/>
          </w:tcPr>
          <w:p w14:paraId="416D0FCB" w14:textId="77777777" w:rsidR="005C679C" w:rsidRDefault="00000000">
            <w:r>
              <w:rPr>
                <w:sz w:val="20"/>
              </w:rPr>
              <w:t>Local facilitation</w:t>
            </w:r>
          </w:p>
        </w:tc>
        <w:tc>
          <w:tcPr>
            <w:tcW w:w="5170" w:type="dxa"/>
            <w:vAlign w:val="center"/>
          </w:tcPr>
          <w:p w14:paraId="1003BC69" w14:textId="77777777" w:rsidR="005C679C" w:rsidRDefault="00000000">
            <w:r>
              <w:rPr>
                <w:sz w:val="20"/>
              </w:rPr>
              <w:t>DIC</w:t>
            </w:r>
          </w:p>
        </w:tc>
      </w:tr>
      <w:tr w:rsidR="005C679C" w14:paraId="726D42FA" w14:textId="77777777" w:rsidTr="0076687A">
        <w:trPr>
          <w:trHeight w:val="347"/>
          <w:jc w:val="center"/>
        </w:trPr>
        <w:tc>
          <w:tcPr>
            <w:tcW w:w="5170" w:type="dxa"/>
            <w:vAlign w:val="center"/>
          </w:tcPr>
          <w:p w14:paraId="45F85112" w14:textId="77777777" w:rsidR="005C679C" w:rsidRDefault="00000000">
            <w:r>
              <w:rPr>
                <w:sz w:val="20"/>
              </w:rPr>
              <w:t>Project information</w:t>
            </w:r>
          </w:p>
        </w:tc>
        <w:tc>
          <w:tcPr>
            <w:tcW w:w="5170" w:type="dxa"/>
            <w:vAlign w:val="center"/>
          </w:tcPr>
          <w:p w14:paraId="624B00DF" w14:textId="77777777" w:rsidR="005C679C" w:rsidRDefault="00000000">
            <w:r>
              <w:rPr>
                <w:sz w:val="20"/>
              </w:rPr>
              <w:t>MCED / MSME / PMEGP resources</w:t>
            </w:r>
          </w:p>
        </w:tc>
      </w:tr>
    </w:tbl>
    <w:p w14:paraId="64AF5419" w14:textId="77777777" w:rsidR="005C679C" w:rsidRDefault="005C679C"/>
    <w:p w14:paraId="353A36D9" w14:textId="77777777" w:rsidR="005C679C" w:rsidRDefault="00000000">
      <w:r>
        <w:rPr>
          <w:b/>
          <w:sz w:val="26"/>
        </w:rPr>
        <w:t>11. Suggested Steps for Setting Up the Startup</w:t>
      </w:r>
    </w:p>
    <w:p w14:paraId="1556EEAA" w14:textId="77777777" w:rsidR="005C679C" w:rsidRDefault="00000000" w:rsidP="0076687A">
      <w:pPr>
        <w:ind w:left="3600" w:firstLine="720"/>
      </w:pPr>
      <w:r>
        <w:t>Business Idea</w:t>
      </w:r>
    </w:p>
    <w:p w14:paraId="430E9C57" w14:textId="77777777" w:rsidR="005C679C" w:rsidRDefault="00000000">
      <w:pPr>
        <w:jc w:val="center"/>
      </w:pPr>
      <w:r>
        <w:t>↓</w:t>
      </w:r>
    </w:p>
    <w:p w14:paraId="2290925E" w14:textId="77777777" w:rsidR="005C679C" w:rsidRDefault="00000000" w:rsidP="0076687A">
      <w:pPr>
        <w:ind w:left="4320"/>
      </w:pPr>
      <w:r>
        <w:t>Market Study</w:t>
      </w:r>
    </w:p>
    <w:p w14:paraId="1F4BF50B" w14:textId="77777777" w:rsidR="005C679C" w:rsidRDefault="00000000">
      <w:pPr>
        <w:jc w:val="center"/>
      </w:pPr>
      <w:r>
        <w:t>↓</w:t>
      </w:r>
    </w:p>
    <w:p w14:paraId="4004791E" w14:textId="64EC5012" w:rsidR="005C679C" w:rsidRDefault="0076687A" w:rsidP="0076687A">
      <w:pPr>
        <w:ind w:left="3600"/>
      </w:pPr>
      <w:r>
        <w:t xml:space="preserve">     </w:t>
      </w:r>
      <w:r w:rsidR="00000000">
        <w:t>Product/Service Selection</w:t>
      </w:r>
    </w:p>
    <w:p w14:paraId="06A750BD" w14:textId="77777777" w:rsidR="005C679C" w:rsidRDefault="00000000">
      <w:pPr>
        <w:jc w:val="center"/>
      </w:pPr>
      <w:r>
        <w:t>↓</w:t>
      </w:r>
    </w:p>
    <w:p w14:paraId="5BD11828" w14:textId="77777777" w:rsidR="005C679C" w:rsidRDefault="00000000" w:rsidP="0076687A">
      <w:pPr>
        <w:ind w:left="2880" w:firstLine="720"/>
      </w:pPr>
      <w:r>
        <w:t>Process &amp; Technology Selection</w:t>
      </w:r>
    </w:p>
    <w:p w14:paraId="7F98AAE4" w14:textId="77777777" w:rsidR="005C679C" w:rsidRDefault="00000000">
      <w:pPr>
        <w:jc w:val="center"/>
      </w:pPr>
      <w:r>
        <w:t>↓</w:t>
      </w:r>
    </w:p>
    <w:p w14:paraId="1EE0F068" w14:textId="52E7D9AC" w:rsidR="005C679C" w:rsidRDefault="0076687A" w:rsidP="0076687A">
      <w:pPr>
        <w:ind w:left="3600"/>
      </w:pPr>
      <w:r>
        <w:t xml:space="preserve">         </w:t>
      </w:r>
      <w:r w:rsidR="00000000">
        <w:t>Prepare Project Plan</w:t>
      </w:r>
    </w:p>
    <w:p w14:paraId="367377C2" w14:textId="77777777" w:rsidR="005C679C" w:rsidRDefault="00000000">
      <w:pPr>
        <w:jc w:val="center"/>
      </w:pPr>
      <w:r>
        <w:t>↓</w:t>
      </w:r>
    </w:p>
    <w:p w14:paraId="06C62D3D" w14:textId="77777777" w:rsidR="005C679C" w:rsidRDefault="00000000" w:rsidP="0076687A">
      <w:pPr>
        <w:ind w:left="2880" w:firstLine="720"/>
      </w:pPr>
      <w:r>
        <w:t>Identify Finance Requirement</w:t>
      </w:r>
    </w:p>
    <w:p w14:paraId="7BC235E1" w14:textId="77777777" w:rsidR="005C679C" w:rsidRDefault="00000000">
      <w:pPr>
        <w:jc w:val="center"/>
      </w:pPr>
      <w:r>
        <w:t>↓</w:t>
      </w:r>
    </w:p>
    <w:p w14:paraId="6499E5D5" w14:textId="77777777" w:rsidR="005C679C" w:rsidRDefault="00000000" w:rsidP="0076687A">
      <w:pPr>
        <w:ind w:left="2880" w:firstLine="720"/>
      </w:pPr>
      <w:r>
        <w:t>Explore Government Schemes</w:t>
      </w:r>
    </w:p>
    <w:p w14:paraId="7F130832" w14:textId="77777777" w:rsidR="005C679C" w:rsidRDefault="00000000">
      <w:pPr>
        <w:jc w:val="center"/>
      </w:pPr>
      <w:r>
        <w:t>↓</w:t>
      </w:r>
    </w:p>
    <w:p w14:paraId="182E74FB" w14:textId="2AAA0EBC" w:rsidR="005C679C" w:rsidRDefault="0076687A" w:rsidP="0076687A">
      <w:pPr>
        <w:ind w:left="2880"/>
      </w:pPr>
      <w:r>
        <w:t xml:space="preserve">          </w:t>
      </w:r>
      <w:r w:rsidR="00000000">
        <w:t>Complete Applicable Registrations</w:t>
      </w:r>
    </w:p>
    <w:p w14:paraId="494A7CC0" w14:textId="77777777" w:rsidR="005C679C" w:rsidRDefault="00000000">
      <w:pPr>
        <w:jc w:val="center"/>
      </w:pPr>
      <w:r>
        <w:t>↓</w:t>
      </w:r>
    </w:p>
    <w:p w14:paraId="49A0BB19" w14:textId="77777777" w:rsidR="005C679C" w:rsidRDefault="00000000" w:rsidP="0076687A">
      <w:pPr>
        <w:ind w:left="2160" w:firstLine="720"/>
      </w:pPr>
      <w:r>
        <w:t>Arrange Location, Machinery &amp; Raw Materials</w:t>
      </w:r>
    </w:p>
    <w:p w14:paraId="363696C2" w14:textId="77777777" w:rsidR="005C679C" w:rsidRDefault="00000000">
      <w:pPr>
        <w:jc w:val="center"/>
      </w:pPr>
      <w:r>
        <w:t>↓</w:t>
      </w:r>
    </w:p>
    <w:p w14:paraId="674260CC" w14:textId="1266985C" w:rsidR="005C679C" w:rsidRDefault="0076687A" w:rsidP="0076687A">
      <w:pPr>
        <w:ind w:left="3600"/>
      </w:pPr>
      <w:r>
        <w:t xml:space="preserve">     </w:t>
      </w:r>
      <w:r w:rsidR="00000000">
        <w:t>Start Production/Service</w:t>
      </w:r>
    </w:p>
    <w:p w14:paraId="78886785" w14:textId="77777777" w:rsidR="005C679C" w:rsidRDefault="00000000">
      <w:pPr>
        <w:jc w:val="center"/>
      </w:pPr>
      <w:r>
        <w:t>↓</w:t>
      </w:r>
    </w:p>
    <w:p w14:paraId="23F84B5C" w14:textId="7FE86820" w:rsidR="005C679C" w:rsidRDefault="0076687A" w:rsidP="0076687A">
      <w:pPr>
        <w:ind w:left="2880"/>
      </w:pPr>
      <w:r>
        <w:t xml:space="preserve">        </w:t>
      </w:r>
      <w:r w:rsidR="00000000">
        <w:t>Marketing &amp; Business Development</w:t>
      </w:r>
    </w:p>
    <w:p w14:paraId="076FCD96" w14:textId="77777777" w:rsidR="005C679C" w:rsidRDefault="00000000">
      <w:r>
        <w:rPr>
          <w:b/>
          <w:sz w:val="26"/>
        </w:rPr>
        <w:t>12. Key Findings</w:t>
      </w:r>
    </w:p>
    <w:p w14:paraId="672E99B4" w14:textId="77777777" w:rsidR="005C679C" w:rsidRDefault="00000000">
      <w:pPr>
        <w:pStyle w:val="ListBullet"/>
      </w:pPr>
      <w:r>
        <w:t>Entrepreneurs can obtain support from different government agencies and institutions.</w:t>
      </w:r>
    </w:p>
    <w:p w14:paraId="01CB80A9" w14:textId="77777777" w:rsidR="005C679C" w:rsidRDefault="00000000">
      <w:pPr>
        <w:pStyle w:val="ListBullet"/>
      </w:pPr>
      <w:r>
        <w:t>MCED provides entrepreneurship and skill-development opportunities in Maharashtra.</w:t>
      </w:r>
    </w:p>
    <w:p w14:paraId="771386F1" w14:textId="77777777" w:rsidR="005C679C" w:rsidRDefault="00000000">
      <w:pPr>
        <w:pStyle w:val="ListBullet"/>
      </w:pPr>
      <w:r>
        <w:t>The Ministry of MSME provides various schemes covering training, finance, technology, market access and enterprise development.</w:t>
      </w:r>
    </w:p>
    <w:p w14:paraId="432CCA8F" w14:textId="77777777" w:rsidR="005C679C" w:rsidRDefault="00000000">
      <w:pPr>
        <w:pStyle w:val="ListBullet"/>
      </w:pPr>
      <w:r>
        <w:t>Udyam Registration provides the official MSME registration mechanism.</w:t>
      </w:r>
    </w:p>
    <w:p w14:paraId="286395DC" w14:textId="77777777" w:rsidR="005C679C" w:rsidRDefault="00000000">
      <w:pPr>
        <w:pStyle w:val="ListBullet"/>
      </w:pPr>
      <w:r>
        <w:t>KVIC plays an important role in PMEGP implementation and support related to village industries.</w:t>
      </w:r>
    </w:p>
    <w:p w14:paraId="0F78DE75" w14:textId="77777777" w:rsidR="005C679C" w:rsidRDefault="00000000">
      <w:pPr>
        <w:pStyle w:val="ListBullet"/>
      </w:pPr>
      <w:r>
        <w:lastRenderedPageBreak/>
        <w:t>DICs provide local-level facilitation and information for entrepreneurs.</w:t>
      </w:r>
    </w:p>
    <w:p w14:paraId="2AFAF790" w14:textId="77777777" w:rsidR="005C679C" w:rsidRDefault="00000000">
      <w:pPr>
        <w:pStyle w:val="ListBullet"/>
      </w:pPr>
      <w:r>
        <w:t>The entrepreneur should check the eligibility and current guidelines of each scheme before applying.</w:t>
      </w:r>
    </w:p>
    <w:p w14:paraId="78F8069B" w14:textId="77777777" w:rsidR="005C679C" w:rsidRDefault="00000000">
      <w:r>
        <w:rPr>
          <w:b/>
          <w:sz w:val="26"/>
        </w:rPr>
        <w:t>13. Conclusion</w:t>
      </w:r>
    </w:p>
    <w:p w14:paraId="5E226A75" w14:textId="77777777" w:rsidR="005C679C" w:rsidRDefault="00000000">
      <w:r>
        <w:t>Setting up a new startup requires proper planning and access to suitable support systems.</w:t>
      </w:r>
    </w:p>
    <w:p w14:paraId="695AF7F9" w14:textId="77777777" w:rsidR="005C679C" w:rsidRDefault="00000000">
      <w:r>
        <w:t>MCED, Ministry of MSME, Udyam Registration, KVIC and DIC are important sources of information and assistance for entrepreneurs. For a technology-oriented agricultural startup such as SolarSmart Irrigation, suitable training, registration, financial, technical and marketing support can improve the preparation and establishment of the enterprise.</w:t>
      </w:r>
    </w:p>
    <w:p w14:paraId="61E7F3C1" w14:textId="77777777" w:rsidR="005C679C" w:rsidRDefault="00000000">
      <w:r>
        <w:t>Therefore, knowledge of government and non-government support systems is an important part of the startup establishment process.</w:t>
      </w:r>
    </w:p>
    <w:p w14:paraId="1A7F2D53" w14:textId="77777777" w:rsidR="005C679C" w:rsidRDefault="00000000">
      <w:r>
        <w:rPr>
          <w:b/>
          <w:sz w:val="26"/>
        </w:rPr>
        <w:t>15. References</w:t>
      </w:r>
    </w:p>
    <w:p w14:paraId="1BFA8672" w14:textId="77777777" w:rsidR="005C679C" w:rsidRDefault="00000000">
      <w:r>
        <w:t>MSBTE, Entrepreneurship Development and Startups, Course Code 315002.</w:t>
      </w:r>
    </w:p>
    <w:p w14:paraId="75048D37" w14:textId="77777777" w:rsidR="005C679C" w:rsidRDefault="00000000">
      <w:r>
        <w:t>Maharashtra Centre for Entrepreneurship Development (MCED).</w:t>
      </w:r>
    </w:p>
    <w:p w14:paraId="4AAA73F6" w14:textId="77777777" w:rsidR="005C679C" w:rsidRDefault="00000000">
      <w:r>
        <w:t>Ministry of Micro, Small and Medium Enterprises, Government of India.</w:t>
      </w:r>
    </w:p>
    <w:p w14:paraId="082F7D50" w14:textId="77777777" w:rsidR="005C679C" w:rsidRDefault="00000000">
      <w:r>
        <w:t>Udyam Registration Portal, Government of India.</w:t>
      </w:r>
    </w:p>
    <w:p w14:paraId="20E70A7B" w14:textId="77777777" w:rsidR="005C679C" w:rsidRDefault="00000000">
      <w:r>
        <w:t>Khadi and Village Industries Commission (KVIC) / PMEGP Portal.</w:t>
      </w:r>
    </w:p>
    <w:sectPr w:rsidR="005C679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8D49C" w14:textId="77777777" w:rsidR="008E126C" w:rsidRDefault="008E126C">
      <w:pPr>
        <w:spacing w:after="0" w:line="240" w:lineRule="auto"/>
      </w:pPr>
      <w:r>
        <w:separator/>
      </w:r>
    </w:p>
  </w:endnote>
  <w:endnote w:type="continuationSeparator" w:id="0">
    <w:p w14:paraId="051E8201" w14:textId="77777777" w:rsidR="008E126C" w:rsidRDefault="008E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E345" w14:textId="77777777" w:rsidR="005C679C" w:rsidRDefault="00000000">
    <w:pPr>
      <w:pStyle w:val="Footer"/>
      <w:jc w:val="center"/>
    </w:pPr>
    <w:r>
      <w:rPr>
        <w:sz w:val="18"/>
      </w:rPr>
      <w:t xml:space="preserve">Practical No. 8 – </w:t>
    </w:r>
    <w:proofErr w:type="spellStart"/>
    <w:r>
      <w:rPr>
        <w:sz w:val="18"/>
      </w:rPr>
      <w:t>SolarSmart</w:t>
    </w:r>
    <w:proofErr w:type="spellEnd"/>
    <w:r>
      <w:rPr>
        <w:sz w:val="18"/>
      </w:rPr>
      <w:t xml:space="preserve"> Irrigation Startup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582FA" w14:textId="77777777" w:rsidR="008E126C" w:rsidRDefault="008E126C">
      <w:pPr>
        <w:spacing w:after="0" w:line="240" w:lineRule="auto"/>
      </w:pPr>
      <w:r>
        <w:separator/>
      </w:r>
    </w:p>
  </w:footnote>
  <w:footnote w:type="continuationSeparator" w:id="0">
    <w:p w14:paraId="5C06CDF6" w14:textId="77777777" w:rsidR="008E126C" w:rsidRDefault="008E1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695621">
    <w:abstractNumId w:val="8"/>
  </w:num>
  <w:num w:numId="2" w16cid:durableId="875311780">
    <w:abstractNumId w:val="6"/>
  </w:num>
  <w:num w:numId="3" w16cid:durableId="1844932961">
    <w:abstractNumId w:val="5"/>
  </w:num>
  <w:num w:numId="4" w16cid:durableId="1023287702">
    <w:abstractNumId w:val="4"/>
  </w:num>
  <w:num w:numId="5" w16cid:durableId="226648600">
    <w:abstractNumId w:val="7"/>
  </w:num>
  <w:num w:numId="6" w16cid:durableId="1266114664">
    <w:abstractNumId w:val="3"/>
  </w:num>
  <w:num w:numId="7" w16cid:durableId="891430701">
    <w:abstractNumId w:val="2"/>
  </w:num>
  <w:num w:numId="8" w16cid:durableId="1722438606">
    <w:abstractNumId w:val="1"/>
  </w:num>
  <w:num w:numId="9" w16cid:durableId="148998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679C"/>
    <w:rsid w:val="0076687A"/>
    <w:rsid w:val="008E126C"/>
    <w:rsid w:val="009947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0CE59"/>
  <w14:defaultImageDpi w14:val="300"/>
  <w15:docId w15:val="{8AA6EA07-442A-44F1-8989-501E21E9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2026-10-05T18:25:00Z</dcterms:created>
  <dcterms:modified xsi:type="dcterms:W3CDTF">2026-10-05T18:25:00Z</dcterms:modified>
  <cp:category/>
</cp:coreProperties>
</file>