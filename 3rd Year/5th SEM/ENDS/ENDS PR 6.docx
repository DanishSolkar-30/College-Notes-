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553C22" w14:textId="77777777" w:rsidR="003372D3" w:rsidRDefault="00000000">
      <w:pPr>
        <w:jc w:val="center"/>
      </w:pPr>
      <w:r>
        <w:rPr>
          <w:b/>
          <w:sz w:val="28"/>
        </w:rPr>
        <w:t>PRACTICAL NO. 6</w:t>
      </w:r>
    </w:p>
    <w:p w14:paraId="2C23DB8B" w14:textId="77777777" w:rsidR="00785763" w:rsidRDefault="00785763">
      <w:pPr>
        <w:rPr>
          <w:b/>
        </w:rPr>
      </w:pPr>
    </w:p>
    <w:p w14:paraId="1097789E" w14:textId="1DFDC965" w:rsidR="003372D3" w:rsidRDefault="00000000">
      <w:r>
        <w:rPr>
          <w:b/>
          <w:sz w:val="24"/>
        </w:rPr>
        <w:t>1. Aim</w:t>
      </w:r>
    </w:p>
    <w:p w14:paraId="1DFAFC8C" w14:textId="77777777" w:rsidR="003372D3" w:rsidRDefault="00000000">
      <w:r>
        <w:t>To conduct a market survey for setting up a new startup by preparing a suitable questionnaire, collecting information from potential customers and analysing the collected data.</w:t>
      </w:r>
    </w:p>
    <w:p w14:paraId="40B754B6" w14:textId="77777777" w:rsidR="003372D3" w:rsidRDefault="00000000">
      <w:r>
        <w:rPr>
          <w:b/>
          <w:sz w:val="24"/>
        </w:rPr>
        <w:t>2. Objectives</w:t>
      </w:r>
    </w:p>
    <w:p w14:paraId="54399964" w14:textId="77777777" w:rsidR="003372D3" w:rsidRDefault="00000000">
      <w:pPr>
        <w:ind w:left="288"/>
      </w:pPr>
      <w:r>
        <w:t>To understand the importance of market survey for a new startup.</w:t>
      </w:r>
    </w:p>
    <w:p w14:paraId="40BE71E9" w14:textId="77777777" w:rsidR="003372D3" w:rsidRDefault="00000000">
      <w:pPr>
        <w:ind w:left="288"/>
      </w:pPr>
      <w:r>
        <w:t>1. To identify the needs and preferences of potential customers.</w:t>
      </w:r>
    </w:p>
    <w:p w14:paraId="6524D6A7" w14:textId="77777777" w:rsidR="003372D3" w:rsidRDefault="00000000">
      <w:pPr>
        <w:ind w:left="288"/>
      </w:pPr>
      <w:r>
        <w:t>2. To prepare a questionnaire for collecting market information.</w:t>
      </w:r>
    </w:p>
    <w:p w14:paraId="514BAACB" w14:textId="77777777" w:rsidR="003372D3" w:rsidRDefault="00000000">
      <w:pPr>
        <w:ind w:left="288"/>
      </w:pPr>
      <w:r>
        <w:t>3. To collect and analyse the responses of customers.</w:t>
      </w:r>
    </w:p>
    <w:p w14:paraId="5EE41DB0" w14:textId="77777777" w:rsidR="003372D3" w:rsidRDefault="00000000">
      <w:pPr>
        <w:ind w:left="288"/>
      </w:pPr>
      <w:r>
        <w:t>4. To use the survey results for making decisions regarding the proposed startup.</w:t>
      </w:r>
    </w:p>
    <w:p w14:paraId="7053D103" w14:textId="77777777" w:rsidR="003372D3" w:rsidRDefault="00000000">
      <w:r>
        <w:rPr>
          <w:b/>
          <w:sz w:val="24"/>
        </w:rPr>
        <w:t>3. Introduction</w:t>
      </w:r>
    </w:p>
    <w:p w14:paraId="5A864564" w14:textId="77777777" w:rsidR="003372D3" w:rsidRDefault="00000000">
      <w:r>
        <w:t>A market survey is a systematic process of collecting information from potential customers about their needs, preferences, buying behaviour and opinions.</w:t>
      </w:r>
    </w:p>
    <w:p w14:paraId="6C20FD58" w14:textId="77777777" w:rsidR="003372D3" w:rsidRDefault="00000000">
      <w:r>
        <w:t>Before starting a new business, an entrepreneur needs to understand whether customers are interested in the proposed product or service. A market survey provides useful information about customer requirements, preferred price, product features and purchasing methods, which helps in making better startup decisions.</w:t>
      </w:r>
    </w:p>
    <w:p w14:paraId="48A40803" w14:textId="77777777" w:rsidR="003372D3" w:rsidRDefault="00000000">
      <w:r>
        <w:t>The syllabus specifically includes questionnaire design, sampling, market survey and data analysis under the Startup Selection Process.</w:t>
      </w:r>
    </w:p>
    <w:p w14:paraId="57D43C6C" w14:textId="77777777" w:rsidR="003372D3" w:rsidRDefault="00000000">
      <w:r>
        <w:rPr>
          <w:b/>
          <w:sz w:val="24"/>
        </w:rPr>
        <w:t>4. Proposed Startup</w:t>
      </w:r>
    </w:p>
    <w:p w14:paraId="041ED334" w14:textId="77777777" w:rsidR="003372D3" w:rsidRDefault="00000000">
      <w:r>
        <w:t>For this sample survey, the following startup is selected:</w:t>
      </w:r>
    </w:p>
    <w:tbl>
      <w:tblPr>
        <w:tblStyle w:val="TableGrid"/>
        <w:tblW w:w="0" w:type="auto"/>
        <w:jc w:val="center"/>
        <w:tblLook w:val="04A0" w:firstRow="1" w:lastRow="0" w:firstColumn="1" w:lastColumn="0" w:noHBand="0" w:noVBand="1"/>
      </w:tblPr>
      <w:tblGrid>
        <w:gridCol w:w="5035"/>
        <w:gridCol w:w="5035"/>
      </w:tblGrid>
      <w:tr w:rsidR="003372D3" w14:paraId="317367E7" w14:textId="77777777" w:rsidTr="00785763">
        <w:trPr>
          <w:trHeight w:val="554"/>
          <w:jc w:val="center"/>
        </w:trPr>
        <w:tc>
          <w:tcPr>
            <w:tcW w:w="5038" w:type="dxa"/>
            <w:shd w:val="clear" w:color="auto" w:fill="D9EAF7"/>
            <w:vAlign w:val="center"/>
          </w:tcPr>
          <w:p w14:paraId="2D992ECF" w14:textId="77777777" w:rsidR="003372D3" w:rsidRDefault="00000000">
            <w:r>
              <w:rPr>
                <w:b/>
                <w:sz w:val="20"/>
              </w:rPr>
              <w:t>Particular</w:t>
            </w:r>
          </w:p>
        </w:tc>
        <w:tc>
          <w:tcPr>
            <w:tcW w:w="5038" w:type="dxa"/>
            <w:shd w:val="clear" w:color="auto" w:fill="D9EAF7"/>
            <w:vAlign w:val="center"/>
          </w:tcPr>
          <w:p w14:paraId="68A58886" w14:textId="77777777" w:rsidR="003372D3" w:rsidRDefault="00000000">
            <w:r>
              <w:rPr>
                <w:b/>
                <w:sz w:val="20"/>
              </w:rPr>
              <w:t>Details</w:t>
            </w:r>
          </w:p>
        </w:tc>
      </w:tr>
      <w:tr w:rsidR="003372D3" w14:paraId="71CD833D" w14:textId="77777777" w:rsidTr="00785763">
        <w:trPr>
          <w:trHeight w:val="554"/>
          <w:jc w:val="center"/>
        </w:trPr>
        <w:tc>
          <w:tcPr>
            <w:tcW w:w="5038" w:type="dxa"/>
            <w:vAlign w:val="center"/>
          </w:tcPr>
          <w:p w14:paraId="3365DFFC" w14:textId="77777777" w:rsidR="003372D3" w:rsidRDefault="00000000">
            <w:r>
              <w:rPr>
                <w:sz w:val="20"/>
              </w:rPr>
              <w:t>Name of Startup</w:t>
            </w:r>
          </w:p>
        </w:tc>
        <w:tc>
          <w:tcPr>
            <w:tcW w:w="5038" w:type="dxa"/>
            <w:vAlign w:val="center"/>
          </w:tcPr>
          <w:p w14:paraId="664EA2EE" w14:textId="77777777" w:rsidR="003372D3" w:rsidRDefault="00000000">
            <w:r>
              <w:rPr>
                <w:sz w:val="20"/>
              </w:rPr>
              <w:t>HydroGlow</w:t>
            </w:r>
          </w:p>
        </w:tc>
      </w:tr>
      <w:tr w:rsidR="003372D3" w14:paraId="304C8F04" w14:textId="77777777" w:rsidTr="00785763">
        <w:trPr>
          <w:trHeight w:val="554"/>
          <w:jc w:val="center"/>
        </w:trPr>
        <w:tc>
          <w:tcPr>
            <w:tcW w:w="5038" w:type="dxa"/>
            <w:vAlign w:val="center"/>
          </w:tcPr>
          <w:p w14:paraId="7430A1E2" w14:textId="77777777" w:rsidR="003372D3" w:rsidRDefault="00000000">
            <w:r>
              <w:rPr>
                <w:sz w:val="20"/>
              </w:rPr>
              <w:t>Product</w:t>
            </w:r>
          </w:p>
        </w:tc>
        <w:tc>
          <w:tcPr>
            <w:tcW w:w="5038" w:type="dxa"/>
            <w:vAlign w:val="center"/>
          </w:tcPr>
          <w:p w14:paraId="08BF5C82" w14:textId="77777777" w:rsidR="003372D3" w:rsidRDefault="00000000">
            <w:r>
              <w:rPr>
                <w:sz w:val="20"/>
              </w:rPr>
              <w:t>Smart Reusable Water Bottle</w:t>
            </w:r>
          </w:p>
        </w:tc>
      </w:tr>
      <w:tr w:rsidR="003372D3" w14:paraId="1064017D" w14:textId="77777777" w:rsidTr="00785763">
        <w:trPr>
          <w:trHeight w:val="554"/>
          <w:jc w:val="center"/>
        </w:trPr>
        <w:tc>
          <w:tcPr>
            <w:tcW w:w="5038" w:type="dxa"/>
            <w:vAlign w:val="center"/>
          </w:tcPr>
          <w:p w14:paraId="0417513E" w14:textId="77777777" w:rsidR="003372D3" w:rsidRDefault="00000000">
            <w:r>
              <w:rPr>
                <w:sz w:val="20"/>
              </w:rPr>
              <w:t>Type of Enterprise</w:t>
            </w:r>
          </w:p>
        </w:tc>
        <w:tc>
          <w:tcPr>
            <w:tcW w:w="5038" w:type="dxa"/>
            <w:vAlign w:val="center"/>
          </w:tcPr>
          <w:p w14:paraId="0D946143" w14:textId="77777777" w:rsidR="003372D3" w:rsidRDefault="00000000">
            <w:r>
              <w:rPr>
                <w:sz w:val="20"/>
              </w:rPr>
              <w:t>Manufacturing</w:t>
            </w:r>
          </w:p>
        </w:tc>
      </w:tr>
      <w:tr w:rsidR="003372D3" w14:paraId="6FDF4BBA" w14:textId="77777777" w:rsidTr="00785763">
        <w:trPr>
          <w:trHeight w:val="554"/>
          <w:jc w:val="center"/>
        </w:trPr>
        <w:tc>
          <w:tcPr>
            <w:tcW w:w="5038" w:type="dxa"/>
            <w:vAlign w:val="center"/>
          </w:tcPr>
          <w:p w14:paraId="6799CA16" w14:textId="77777777" w:rsidR="003372D3" w:rsidRDefault="00000000">
            <w:r>
              <w:rPr>
                <w:sz w:val="20"/>
              </w:rPr>
              <w:t>Target Customers</w:t>
            </w:r>
          </w:p>
        </w:tc>
        <w:tc>
          <w:tcPr>
            <w:tcW w:w="5038" w:type="dxa"/>
            <w:vAlign w:val="center"/>
          </w:tcPr>
          <w:p w14:paraId="11EA983E" w14:textId="77777777" w:rsidR="003372D3" w:rsidRDefault="00000000">
            <w:r>
              <w:rPr>
                <w:sz w:val="20"/>
              </w:rPr>
              <w:t>Students, teachers and fitness users</w:t>
            </w:r>
          </w:p>
        </w:tc>
      </w:tr>
      <w:tr w:rsidR="003372D3" w14:paraId="262C2468" w14:textId="77777777" w:rsidTr="00785763">
        <w:trPr>
          <w:trHeight w:val="554"/>
          <w:jc w:val="center"/>
        </w:trPr>
        <w:tc>
          <w:tcPr>
            <w:tcW w:w="5038" w:type="dxa"/>
            <w:vAlign w:val="center"/>
          </w:tcPr>
          <w:p w14:paraId="64690A2A" w14:textId="77777777" w:rsidR="003372D3" w:rsidRDefault="00000000">
            <w:r>
              <w:rPr>
                <w:sz w:val="20"/>
              </w:rPr>
              <w:t>Survey Area</w:t>
            </w:r>
          </w:p>
        </w:tc>
        <w:tc>
          <w:tcPr>
            <w:tcW w:w="5038" w:type="dxa"/>
            <w:vAlign w:val="center"/>
          </w:tcPr>
          <w:p w14:paraId="2CB7E72B" w14:textId="77777777" w:rsidR="003372D3" w:rsidRDefault="00000000">
            <w:r>
              <w:rPr>
                <w:sz w:val="20"/>
              </w:rPr>
              <w:t>Local college/community</w:t>
            </w:r>
          </w:p>
        </w:tc>
      </w:tr>
      <w:tr w:rsidR="003372D3" w14:paraId="7000FB09" w14:textId="77777777" w:rsidTr="00785763">
        <w:trPr>
          <w:trHeight w:val="554"/>
          <w:jc w:val="center"/>
        </w:trPr>
        <w:tc>
          <w:tcPr>
            <w:tcW w:w="5038" w:type="dxa"/>
            <w:vAlign w:val="center"/>
          </w:tcPr>
          <w:p w14:paraId="067D5DB6" w14:textId="77777777" w:rsidR="003372D3" w:rsidRDefault="00000000">
            <w:r>
              <w:rPr>
                <w:sz w:val="20"/>
              </w:rPr>
              <w:t>Sample Size</w:t>
            </w:r>
          </w:p>
        </w:tc>
        <w:tc>
          <w:tcPr>
            <w:tcW w:w="5038" w:type="dxa"/>
            <w:vAlign w:val="center"/>
          </w:tcPr>
          <w:p w14:paraId="1280BDE0" w14:textId="77777777" w:rsidR="003372D3" w:rsidRDefault="00000000">
            <w:r>
              <w:rPr>
                <w:sz w:val="20"/>
              </w:rPr>
              <w:t>20 respondents</w:t>
            </w:r>
          </w:p>
        </w:tc>
      </w:tr>
    </w:tbl>
    <w:p w14:paraId="7C851A7C" w14:textId="77777777" w:rsidR="00785763" w:rsidRDefault="00785763">
      <w:pPr>
        <w:rPr>
          <w:b/>
          <w:sz w:val="24"/>
        </w:rPr>
      </w:pPr>
    </w:p>
    <w:p w14:paraId="70AB7F1A" w14:textId="5C5679A2" w:rsidR="003372D3" w:rsidRDefault="00000000">
      <w:r>
        <w:rPr>
          <w:b/>
          <w:sz w:val="24"/>
        </w:rPr>
        <w:lastRenderedPageBreak/>
        <w:t>5. Market Survey Questionnaire</w:t>
      </w:r>
    </w:p>
    <w:p w14:paraId="7E380BF1" w14:textId="77777777" w:rsidR="003372D3" w:rsidRDefault="00000000">
      <w:r>
        <w:t>The following questionnaire is prepared to collect information from potential customers.</w:t>
      </w:r>
    </w:p>
    <w:tbl>
      <w:tblPr>
        <w:tblStyle w:val="TableGrid"/>
        <w:tblW w:w="10298" w:type="dxa"/>
        <w:jc w:val="center"/>
        <w:tblLook w:val="04A0" w:firstRow="1" w:lastRow="0" w:firstColumn="1" w:lastColumn="0" w:noHBand="0" w:noVBand="1"/>
      </w:tblPr>
      <w:tblGrid>
        <w:gridCol w:w="564"/>
        <w:gridCol w:w="5494"/>
        <w:gridCol w:w="4240"/>
      </w:tblGrid>
      <w:tr w:rsidR="003372D3" w14:paraId="4485E6B3" w14:textId="77777777" w:rsidTr="00785763">
        <w:trPr>
          <w:trHeight w:val="666"/>
          <w:jc w:val="center"/>
        </w:trPr>
        <w:tc>
          <w:tcPr>
            <w:tcW w:w="564" w:type="dxa"/>
            <w:shd w:val="clear" w:color="auto" w:fill="D9EAF7"/>
            <w:vAlign w:val="center"/>
          </w:tcPr>
          <w:p w14:paraId="472F145C" w14:textId="77777777" w:rsidR="003372D3" w:rsidRDefault="00000000" w:rsidP="00785763">
            <w:pPr>
              <w:jc w:val="center"/>
            </w:pPr>
            <w:r>
              <w:rPr>
                <w:b/>
                <w:sz w:val="20"/>
              </w:rPr>
              <w:t>Q. No.</w:t>
            </w:r>
          </w:p>
        </w:tc>
        <w:tc>
          <w:tcPr>
            <w:tcW w:w="5494" w:type="dxa"/>
            <w:shd w:val="clear" w:color="auto" w:fill="D9EAF7"/>
            <w:vAlign w:val="center"/>
          </w:tcPr>
          <w:p w14:paraId="742CF857" w14:textId="77777777" w:rsidR="003372D3" w:rsidRDefault="00000000" w:rsidP="00785763">
            <w:pPr>
              <w:jc w:val="center"/>
            </w:pPr>
            <w:r>
              <w:rPr>
                <w:b/>
                <w:sz w:val="20"/>
              </w:rPr>
              <w:t>Question</w:t>
            </w:r>
          </w:p>
        </w:tc>
        <w:tc>
          <w:tcPr>
            <w:tcW w:w="4240" w:type="dxa"/>
            <w:shd w:val="clear" w:color="auto" w:fill="D9EAF7"/>
            <w:vAlign w:val="center"/>
          </w:tcPr>
          <w:p w14:paraId="7C402986" w14:textId="77777777" w:rsidR="003372D3" w:rsidRDefault="00000000" w:rsidP="00785763">
            <w:pPr>
              <w:jc w:val="center"/>
            </w:pPr>
            <w:r>
              <w:rPr>
                <w:b/>
                <w:sz w:val="20"/>
              </w:rPr>
              <w:t>Options</w:t>
            </w:r>
          </w:p>
        </w:tc>
      </w:tr>
      <w:tr w:rsidR="003372D3" w14:paraId="38F42FF2" w14:textId="77777777" w:rsidTr="00785763">
        <w:trPr>
          <w:trHeight w:val="332"/>
          <w:jc w:val="center"/>
        </w:trPr>
        <w:tc>
          <w:tcPr>
            <w:tcW w:w="564" w:type="dxa"/>
            <w:vAlign w:val="center"/>
          </w:tcPr>
          <w:p w14:paraId="5FF045F4" w14:textId="77777777" w:rsidR="003372D3" w:rsidRDefault="00000000">
            <w:r>
              <w:rPr>
                <w:sz w:val="20"/>
              </w:rPr>
              <w:t>1</w:t>
            </w:r>
          </w:p>
        </w:tc>
        <w:tc>
          <w:tcPr>
            <w:tcW w:w="5494" w:type="dxa"/>
            <w:vAlign w:val="center"/>
          </w:tcPr>
          <w:p w14:paraId="1FB8952F" w14:textId="77777777" w:rsidR="003372D3" w:rsidRDefault="00000000">
            <w:r>
              <w:rPr>
                <w:sz w:val="20"/>
              </w:rPr>
              <w:t>Do you currently use a reusable water bottle?</w:t>
            </w:r>
          </w:p>
        </w:tc>
        <w:tc>
          <w:tcPr>
            <w:tcW w:w="4240" w:type="dxa"/>
            <w:vAlign w:val="center"/>
          </w:tcPr>
          <w:p w14:paraId="073FE300" w14:textId="77777777" w:rsidR="003372D3" w:rsidRDefault="00000000">
            <w:r>
              <w:rPr>
                <w:sz w:val="20"/>
              </w:rPr>
              <w:t>Yes / No</w:t>
            </w:r>
          </w:p>
        </w:tc>
      </w:tr>
      <w:tr w:rsidR="003372D3" w14:paraId="3CDF7C3D" w14:textId="77777777" w:rsidTr="00785763">
        <w:trPr>
          <w:trHeight w:val="332"/>
          <w:jc w:val="center"/>
        </w:trPr>
        <w:tc>
          <w:tcPr>
            <w:tcW w:w="564" w:type="dxa"/>
            <w:vAlign w:val="center"/>
          </w:tcPr>
          <w:p w14:paraId="0AE0328E" w14:textId="77777777" w:rsidR="003372D3" w:rsidRDefault="00000000">
            <w:r>
              <w:rPr>
                <w:sz w:val="20"/>
              </w:rPr>
              <w:t>2</w:t>
            </w:r>
          </w:p>
        </w:tc>
        <w:tc>
          <w:tcPr>
            <w:tcW w:w="5494" w:type="dxa"/>
            <w:vAlign w:val="center"/>
          </w:tcPr>
          <w:p w14:paraId="56002AAE" w14:textId="77777777" w:rsidR="003372D3" w:rsidRDefault="00000000">
            <w:r>
              <w:rPr>
                <w:sz w:val="20"/>
              </w:rPr>
              <w:t>Would you be interested in buying a smart reusable water bottle?</w:t>
            </w:r>
          </w:p>
        </w:tc>
        <w:tc>
          <w:tcPr>
            <w:tcW w:w="4240" w:type="dxa"/>
            <w:vAlign w:val="center"/>
          </w:tcPr>
          <w:p w14:paraId="5F723EC9" w14:textId="77777777" w:rsidR="003372D3" w:rsidRDefault="00000000">
            <w:r>
              <w:rPr>
                <w:sz w:val="20"/>
              </w:rPr>
              <w:t>Yes / No / Maybe</w:t>
            </w:r>
          </w:p>
        </w:tc>
      </w:tr>
      <w:tr w:rsidR="003372D3" w14:paraId="4057F265" w14:textId="77777777" w:rsidTr="00785763">
        <w:trPr>
          <w:trHeight w:val="332"/>
          <w:jc w:val="center"/>
        </w:trPr>
        <w:tc>
          <w:tcPr>
            <w:tcW w:w="564" w:type="dxa"/>
            <w:vAlign w:val="center"/>
          </w:tcPr>
          <w:p w14:paraId="64ADF41E" w14:textId="77777777" w:rsidR="003372D3" w:rsidRDefault="00000000">
            <w:r>
              <w:rPr>
                <w:sz w:val="20"/>
              </w:rPr>
              <w:t>3</w:t>
            </w:r>
          </w:p>
        </w:tc>
        <w:tc>
          <w:tcPr>
            <w:tcW w:w="5494" w:type="dxa"/>
            <w:vAlign w:val="center"/>
          </w:tcPr>
          <w:p w14:paraId="007B1970" w14:textId="77777777" w:rsidR="003372D3" w:rsidRDefault="00000000">
            <w:r>
              <w:rPr>
                <w:sz w:val="20"/>
              </w:rPr>
              <w:t>Which feature is most important to you?</w:t>
            </w:r>
          </w:p>
        </w:tc>
        <w:tc>
          <w:tcPr>
            <w:tcW w:w="4240" w:type="dxa"/>
            <w:vAlign w:val="center"/>
          </w:tcPr>
          <w:p w14:paraId="0D8B9ECE" w14:textId="77777777" w:rsidR="003372D3" w:rsidRDefault="00000000">
            <w:r>
              <w:rPr>
                <w:sz w:val="20"/>
              </w:rPr>
              <w:t>Price / Design / Durability / Temperature Display</w:t>
            </w:r>
          </w:p>
        </w:tc>
      </w:tr>
      <w:tr w:rsidR="003372D3" w14:paraId="24D10DEE" w14:textId="77777777" w:rsidTr="00785763">
        <w:trPr>
          <w:trHeight w:val="332"/>
          <w:jc w:val="center"/>
        </w:trPr>
        <w:tc>
          <w:tcPr>
            <w:tcW w:w="564" w:type="dxa"/>
            <w:vAlign w:val="center"/>
          </w:tcPr>
          <w:p w14:paraId="08FADC75" w14:textId="77777777" w:rsidR="003372D3" w:rsidRDefault="00000000">
            <w:r>
              <w:rPr>
                <w:sz w:val="20"/>
              </w:rPr>
              <w:t>4</w:t>
            </w:r>
          </w:p>
        </w:tc>
        <w:tc>
          <w:tcPr>
            <w:tcW w:w="5494" w:type="dxa"/>
            <w:vAlign w:val="center"/>
          </w:tcPr>
          <w:p w14:paraId="1AE82283" w14:textId="77777777" w:rsidR="003372D3" w:rsidRDefault="00000000">
            <w:r>
              <w:rPr>
                <w:sz w:val="20"/>
              </w:rPr>
              <w:t>What price range would you prefer?</w:t>
            </w:r>
          </w:p>
        </w:tc>
        <w:tc>
          <w:tcPr>
            <w:tcW w:w="4240" w:type="dxa"/>
            <w:vAlign w:val="center"/>
          </w:tcPr>
          <w:p w14:paraId="5680C34C" w14:textId="77777777" w:rsidR="003372D3" w:rsidRDefault="00000000">
            <w:r>
              <w:rPr>
                <w:sz w:val="20"/>
              </w:rPr>
              <w:t>Below ₹400 / ₹400–₹600 / Above ₹600</w:t>
            </w:r>
          </w:p>
        </w:tc>
      </w:tr>
      <w:tr w:rsidR="003372D3" w14:paraId="1D772B7D" w14:textId="77777777" w:rsidTr="00785763">
        <w:trPr>
          <w:trHeight w:val="332"/>
          <w:jc w:val="center"/>
        </w:trPr>
        <w:tc>
          <w:tcPr>
            <w:tcW w:w="564" w:type="dxa"/>
            <w:vAlign w:val="center"/>
          </w:tcPr>
          <w:p w14:paraId="03103CB4" w14:textId="77777777" w:rsidR="003372D3" w:rsidRDefault="00000000">
            <w:r>
              <w:rPr>
                <w:sz w:val="20"/>
              </w:rPr>
              <w:t>5</w:t>
            </w:r>
          </w:p>
        </w:tc>
        <w:tc>
          <w:tcPr>
            <w:tcW w:w="5494" w:type="dxa"/>
            <w:vAlign w:val="center"/>
          </w:tcPr>
          <w:p w14:paraId="20F585AE" w14:textId="77777777" w:rsidR="003372D3" w:rsidRDefault="00000000">
            <w:r>
              <w:rPr>
                <w:sz w:val="20"/>
              </w:rPr>
              <w:t>Where would you prefer to purchase the product?</w:t>
            </w:r>
          </w:p>
        </w:tc>
        <w:tc>
          <w:tcPr>
            <w:tcW w:w="4240" w:type="dxa"/>
            <w:vAlign w:val="center"/>
          </w:tcPr>
          <w:p w14:paraId="06163836" w14:textId="77777777" w:rsidR="003372D3" w:rsidRDefault="00000000">
            <w:r>
              <w:rPr>
                <w:sz w:val="20"/>
              </w:rPr>
              <w:t>Online / Local Shop / Both</w:t>
            </w:r>
          </w:p>
        </w:tc>
      </w:tr>
      <w:tr w:rsidR="003372D3" w14:paraId="3317B67E" w14:textId="77777777" w:rsidTr="00785763">
        <w:trPr>
          <w:trHeight w:val="332"/>
          <w:jc w:val="center"/>
        </w:trPr>
        <w:tc>
          <w:tcPr>
            <w:tcW w:w="564" w:type="dxa"/>
            <w:vAlign w:val="center"/>
          </w:tcPr>
          <w:p w14:paraId="7FCC12E7" w14:textId="77777777" w:rsidR="003372D3" w:rsidRDefault="00000000">
            <w:r>
              <w:rPr>
                <w:sz w:val="20"/>
              </w:rPr>
              <w:t>6</w:t>
            </w:r>
          </w:p>
        </w:tc>
        <w:tc>
          <w:tcPr>
            <w:tcW w:w="5494" w:type="dxa"/>
            <w:vAlign w:val="center"/>
          </w:tcPr>
          <w:p w14:paraId="52FE2679" w14:textId="77777777" w:rsidR="003372D3" w:rsidRDefault="00000000">
            <w:r>
              <w:rPr>
                <w:sz w:val="20"/>
              </w:rPr>
              <w:t>Which bottle capacity would you prefer?</w:t>
            </w:r>
          </w:p>
        </w:tc>
        <w:tc>
          <w:tcPr>
            <w:tcW w:w="4240" w:type="dxa"/>
            <w:vAlign w:val="center"/>
          </w:tcPr>
          <w:p w14:paraId="7B16C1DA" w14:textId="77777777" w:rsidR="003372D3" w:rsidRDefault="00000000">
            <w:r>
              <w:rPr>
                <w:sz w:val="20"/>
              </w:rPr>
              <w:t>500 ml / 750 ml / 1 litre</w:t>
            </w:r>
          </w:p>
        </w:tc>
      </w:tr>
      <w:tr w:rsidR="003372D3" w14:paraId="07F6E2C9" w14:textId="77777777" w:rsidTr="00785763">
        <w:trPr>
          <w:trHeight w:val="332"/>
          <w:jc w:val="center"/>
        </w:trPr>
        <w:tc>
          <w:tcPr>
            <w:tcW w:w="564" w:type="dxa"/>
            <w:vAlign w:val="center"/>
          </w:tcPr>
          <w:p w14:paraId="2FC0C1A3" w14:textId="77777777" w:rsidR="003372D3" w:rsidRDefault="00000000">
            <w:r>
              <w:rPr>
                <w:sz w:val="20"/>
              </w:rPr>
              <w:t>7</w:t>
            </w:r>
          </w:p>
        </w:tc>
        <w:tc>
          <w:tcPr>
            <w:tcW w:w="5494" w:type="dxa"/>
            <w:vAlign w:val="center"/>
          </w:tcPr>
          <w:p w14:paraId="10D15718" w14:textId="77777777" w:rsidR="003372D3" w:rsidRDefault="00000000">
            <w:r>
              <w:rPr>
                <w:sz w:val="20"/>
              </w:rPr>
              <w:t>How often do you purchase or replace water bottles?</w:t>
            </w:r>
          </w:p>
        </w:tc>
        <w:tc>
          <w:tcPr>
            <w:tcW w:w="4240" w:type="dxa"/>
            <w:vAlign w:val="center"/>
          </w:tcPr>
          <w:p w14:paraId="4A06F522" w14:textId="77777777" w:rsidR="003372D3" w:rsidRDefault="00000000">
            <w:r>
              <w:rPr>
                <w:sz w:val="20"/>
              </w:rPr>
              <w:t>Frequently / Sometimes / Rarely</w:t>
            </w:r>
          </w:p>
        </w:tc>
      </w:tr>
      <w:tr w:rsidR="003372D3" w14:paraId="67D152F7" w14:textId="77777777" w:rsidTr="00785763">
        <w:trPr>
          <w:trHeight w:val="332"/>
          <w:jc w:val="center"/>
        </w:trPr>
        <w:tc>
          <w:tcPr>
            <w:tcW w:w="564" w:type="dxa"/>
            <w:vAlign w:val="center"/>
          </w:tcPr>
          <w:p w14:paraId="2566ECCC" w14:textId="77777777" w:rsidR="003372D3" w:rsidRDefault="00000000">
            <w:r>
              <w:rPr>
                <w:sz w:val="20"/>
              </w:rPr>
              <w:t>8</w:t>
            </w:r>
          </w:p>
        </w:tc>
        <w:tc>
          <w:tcPr>
            <w:tcW w:w="5494" w:type="dxa"/>
            <w:vAlign w:val="center"/>
          </w:tcPr>
          <w:p w14:paraId="7897154A" w14:textId="77777777" w:rsidR="003372D3" w:rsidRDefault="00000000">
            <w:r>
              <w:rPr>
                <w:sz w:val="20"/>
              </w:rPr>
              <w:t>Would you recommend a smart reusable bottle to others?</w:t>
            </w:r>
          </w:p>
        </w:tc>
        <w:tc>
          <w:tcPr>
            <w:tcW w:w="4240" w:type="dxa"/>
            <w:vAlign w:val="center"/>
          </w:tcPr>
          <w:p w14:paraId="5718A726" w14:textId="77777777" w:rsidR="003372D3" w:rsidRDefault="00000000">
            <w:r>
              <w:rPr>
                <w:sz w:val="20"/>
              </w:rPr>
              <w:t>Yes / No / Maybe</w:t>
            </w:r>
          </w:p>
        </w:tc>
      </w:tr>
      <w:tr w:rsidR="003372D3" w14:paraId="77BC4FE2" w14:textId="77777777" w:rsidTr="00785763">
        <w:trPr>
          <w:trHeight w:val="332"/>
          <w:jc w:val="center"/>
        </w:trPr>
        <w:tc>
          <w:tcPr>
            <w:tcW w:w="564" w:type="dxa"/>
            <w:vAlign w:val="center"/>
          </w:tcPr>
          <w:p w14:paraId="6468B8BA" w14:textId="77777777" w:rsidR="003372D3" w:rsidRDefault="00000000">
            <w:r>
              <w:rPr>
                <w:sz w:val="20"/>
              </w:rPr>
              <w:t>9</w:t>
            </w:r>
          </w:p>
        </w:tc>
        <w:tc>
          <w:tcPr>
            <w:tcW w:w="5494" w:type="dxa"/>
            <w:vAlign w:val="center"/>
          </w:tcPr>
          <w:p w14:paraId="2083A019" w14:textId="77777777" w:rsidR="003372D3" w:rsidRDefault="00000000">
            <w:r>
              <w:rPr>
                <w:sz w:val="20"/>
              </w:rPr>
              <w:t>What improvement would you suggest in the product?</w:t>
            </w:r>
          </w:p>
        </w:tc>
        <w:tc>
          <w:tcPr>
            <w:tcW w:w="4240" w:type="dxa"/>
            <w:vAlign w:val="center"/>
          </w:tcPr>
          <w:p w14:paraId="74A1A177" w14:textId="77777777" w:rsidR="003372D3" w:rsidRDefault="00000000">
            <w:r>
              <w:rPr>
                <w:sz w:val="20"/>
              </w:rPr>
              <w:t>Open-ended</w:t>
            </w:r>
          </w:p>
        </w:tc>
      </w:tr>
      <w:tr w:rsidR="003372D3" w14:paraId="23D463DE" w14:textId="77777777" w:rsidTr="00785763">
        <w:trPr>
          <w:trHeight w:val="332"/>
          <w:jc w:val="center"/>
        </w:trPr>
        <w:tc>
          <w:tcPr>
            <w:tcW w:w="564" w:type="dxa"/>
            <w:vAlign w:val="center"/>
          </w:tcPr>
          <w:p w14:paraId="0E518279" w14:textId="77777777" w:rsidR="003372D3" w:rsidRDefault="00000000">
            <w:r>
              <w:rPr>
                <w:sz w:val="20"/>
              </w:rPr>
              <w:t>10</w:t>
            </w:r>
          </w:p>
        </w:tc>
        <w:tc>
          <w:tcPr>
            <w:tcW w:w="5494" w:type="dxa"/>
            <w:vAlign w:val="center"/>
          </w:tcPr>
          <w:p w14:paraId="680708B0" w14:textId="77777777" w:rsidR="003372D3" w:rsidRDefault="00000000">
            <w:r>
              <w:rPr>
                <w:sz w:val="20"/>
              </w:rPr>
              <w:t>Would you like to see more smart and eco-friendly products?</w:t>
            </w:r>
          </w:p>
        </w:tc>
        <w:tc>
          <w:tcPr>
            <w:tcW w:w="4240" w:type="dxa"/>
            <w:vAlign w:val="center"/>
          </w:tcPr>
          <w:p w14:paraId="70E532A2" w14:textId="77777777" w:rsidR="003372D3" w:rsidRDefault="00000000">
            <w:r>
              <w:rPr>
                <w:sz w:val="20"/>
              </w:rPr>
              <w:t>Yes / No / Maybe</w:t>
            </w:r>
          </w:p>
        </w:tc>
      </w:tr>
    </w:tbl>
    <w:p w14:paraId="2E9270DA" w14:textId="77777777" w:rsidR="00785763" w:rsidRDefault="00785763">
      <w:pPr>
        <w:rPr>
          <w:b/>
          <w:sz w:val="24"/>
        </w:rPr>
      </w:pPr>
    </w:p>
    <w:p w14:paraId="26080E99" w14:textId="7FB3C4D1" w:rsidR="003372D3" w:rsidRDefault="00000000">
      <w:r>
        <w:rPr>
          <w:b/>
          <w:sz w:val="24"/>
        </w:rPr>
        <w:t>6. Sampling Method</w:t>
      </w:r>
    </w:p>
    <w:p w14:paraId="1E24B9FB" w14:textId="77777777" w:rsidR="003372D3" w:rsidRDefault="00000000">
      <w:r>
        <w:t>For this survey, convenience sampling is used.</w:t>
      </w:r>
    </w:p>
    <w:p w14:paraId="01FFA715" w14:textId="77777777" w:rsidR="003372D3" w:rsidRDefault="00000000">
      <w:r>
        <w:t>A sample of 20 potential customers is selected from students, teachers and fitness users who are easily available for collecting responses.</w:t>
      </w:r>
    </w:p>
    <w:p w14:paraId="47B97C63" w14:textId="77777777" w:rsidR="003372D3" w:rsidRDefault="00000000">
      <w:r>
        <w:rPr>
          <w:b/>
          <w:sz w:val="24"/>
        </w:rPr>
        <w:t>7. Sample Survey Data</w:t>
      </w:r>
    </w:p>
    <w:p w14:paraId="31E5BECE" w14:textId="77777777" w:rsidR="003372D3" w:rsidRDefault="00000000">
      <w:r>
        <w:t>The responses collected from 20 respondents are summarized below:</w:t>
      </w:r>
    </w:p>
    <w:tbl>
      <w:tblPr>
        <w:tblStyle w:val="TableGrid"/>
        <w:tblW w:w="0" w:type="auto"/>
        <w:jc w:val="center"/>
        <w:tblLook w:val="04A0" w:firstRow="1" w:lastRow="0" w:firstColumn="1" w:lastColumn="0" w:noHBand="0" w:noVBand="1"/>
      </w:tblPr>
      <w:tblGrid>
        <w:gridCol w:w="4106"/>
        <w:gridCol w:w="2833"/>
        <w:gridCol w:w="3131"/>
      </w:tblGrid>
      <w:tr w:rsidR="003372D3" w14:paraId="79D858E3" w14:textId="77777777" w:rsidTr="00785763">
        <w:trPr>
          <w:trHeight w:val="323"/>
          <w:jc w:val="center"/>
        </w:trPr>
        <w:tc>
          <w:tcPr>
            <w:tcW w:w="4115" w:type="dxa"/>
            <w:shd w:val="clear" w:color="auto" w:fill="D9EAF7"/>
            <w:vAlign w:val="center"/>
          </w:tcPr>
          <w:p w14:paraId="55D5B156" w14:textId="77777777" w:rsidR="003372D3" w:rsidRDefault="00000000" w:rsidP="00785763">
            <w:pPr>
              <w:jc w:val="center"/>
            </w:pPr>
            <w:r>
              <w:rPr>
                <w:b/>
                <w:sz w:val="20"/>
              </w:rPr>
              <w:t>Survey Question</w:t>
            </w:r>
          </w:p>
        </w:tc>
        <w:tc>
          <w:tcPr>
            <w:tcW w:w="2838" w:type="dxa"/>
            <w:shd w:val="clear" w:color="auto" w:fill="D9EAF7"/>
            <w:vAlign w:val="center"/>
          </w:tcPr>
          <w:p w14:paraId="02011B8B" w14:textId="77777777" w:rsidR="003372D3" w:rsidRDefault="00000000" w:rsidP="00785763">
            <w:pPr>
              <w:jc w:val="center"/>
            </w:pPr>
            <w:r>
              <w:rPr>
                <w:b/>
                <w:sz w:val="20"/>
              </w:rPr>
              <w:t>Major Response</w:t>
            </w:r>
          </w:p>
        </w:tc>
        <w:tc>
          <w:tcPr>
            <w:tcW w:w="3137" w:type="dxa"/>
            <w:shd w:val="clear" w:color="auto" w:fill="D9EAF7"/>
            <w:vAlign w:val="center"/>
          </w:tcPr>
          <w:p w14:paraId="7F8A5B2A" w14:textId="77777777" w:rsidR="003372D3" w:rsidRDefault="00000000" w:rsidP="00785763">
            <w:pPr>
              <w:jc w:val="center"/>
            </w:pPr>
            <w:r>
              <w:rPr>
                <w:b/>
                <w:sz w:val="20"/>
              </w:rPr>
              <w:t>No. of Respondents</w:t>
            </w:r>
          </w:p>
        </w:tc>
      </w:tr>
      <w:tr w:rsidR="003372D3" w14:paraId="1B03C093" w14:textId="77777777" w:rsidTr="00785763">
        <w:trPr>
          <w:trHeight w:val="323"/>
          <w:jc w:val="center"/>
        </w:trPr>
        <w:tc>
          <w:tcPr>
            <w:tcW w:w="4115" w:type="dxa"/>
            <w:vAlign w:val="center"/>
          </w:tcPr>
          <w:p w14:paraId="7BD6EC54" w14:textId="77777777" w:rsidR="003372D3" w:rsidRDefault="00000000">
            <w:r>
              <w:rPr>
                <w:sz w:val="20"/>
              </w:rPr>
              <w:t>Interested in smart reusable bottle</w:t>
            </w:r>
          </w:p>
        </w:tc>
        <w:tc>
          <w:tcPr>
            <w:tcW w:w="2838" w:type="dxa"/>
            <w:vAlign w:val="center"/>
          </w:tcPr>
          <w:p w14:paraId="7F355A0F" w14:textId="77777777" w:rsidR="003372D3" w:rsidRDefault="00000000">
            <w:r>
              <w:rPr>
                <w:sz w:val="20"/>
              </w:rPr>
              <w:t>Yes</w:t>
            </w:r>
          </w:p>
        </w:tc>
        <w:tc>
          <w:tcPr>
            <w:tcW w:w="3137" w:type="dxa"/>
            <w:vAlign w:val="center"/>
          </w:tcPr>
          <w:p w14:paraId="3CCCE1EB" w14:textId="77777777" w:rsidR="003372D3" w:rsidRDefault="00000000">
            <w:r>
              <w:rPr>
                <w:sz w:val="20"/>
              </w:rPr>
              <w:t>17</w:t>
            </w:r>
          </w:p>
        </w:tc>
      </w:tr>
      <w:tr w:rsidR="003372D3" w14:paraId="71D1257F" w14:textId="77777777" w:rsidTr="00785763">
        <w:trPr>
          <w:trHeight w:val="323"/>
          <w:jc w:val="center"/>
        </w:trPr>
        <w:tc>
          <w:tcPr>
            <w:tcW w:w="4115" w:type="dxa"/>
            <w:vAlign w:val="center"/>
          </w:tcPr>
          <w:p w14:paraId="79FF96D3" w14:textId="77777777" w:rsidR="003372D3" w:rsidRDefault="00000000">
            <w:r>
              <w:rPr>
                <w:sz w:val="20"/>
              </w:rPr>
              <w:t>Preferred price range</w:t>
            </w:r>
          </w:p>
        </w:tc>
        <w:tc>
          <w:tcPr>
            <w:tcW w:w="2838" w:type="dxa"/>
            <w:vAlign w:val="center"/>
          </w:tcPr>
          <w:p w14:paraId="5D4A0B2C" w14:textId="77777777" w:rsidR="003372D3" w:rsidRDefault="00000000">
            <w:r>
              <w:rPr>
                <w:sz w:val="20"/>
              </w:rPr>
              <w:t>₹400–₹600</w:t>
            </w:r>
          </w:p>
        </w:tc>
        <w:tc>
          <w:tcPr>
            <w:tcW w:w="3137" w:type="dxa"/>
            <w:vAlign w:val="center"/>
          </w:tcPr>
          <w:p w14:paraId="7C9B6DD3" w14:textId="77777777" w:rsidR="003372D3" w:rsidRDefault="00000000">
            <w:r>
              <w:rPr>
                <w:sz w:val="20"/>
              </w:rPr>
              <w:t>12</w:t>
            </w:r>
          </w:p>
        </w:tc>
      </w:tr>
      <w:tr w:rsidR="003372D3" w14:paraId="476FD241" w14:textId="77777777" w:rsidTr="00785763">
        <w:trPr>
          <w:trHeight w:val="323"/>
          <w:jc w:val="center"/>
        </w:trPr>
        <w:tc>
          <w:tcPr>
            <w:tcW w:w="4115" w:type="dxa"/>
            <w:vAlign w:val="center"/>
          </w:tcPr>
          <w:p w14:paraId="7F985E10" w14:textId="77777777" w:rsidR="003372D3" w:rsidRDefault="00000000">
            <w:r>
              <w:rPr>
                <w:sz w:val="20"/>
              </w:rPr>
              <w:t>Most important feature</w:t>
            </w:r>
          </w:p>
        </w:tc>
        <w:tc>
          <w:tcPr>
            <w:tcW w:w="2838" w:type="dxa"/>
            <w:vAlign w:val="center"/>
          </w:tcPr>
          <w:p w14:paraId="135D7F6E" w14:textId="77777777" w:rsidR="003372D3" w:rsidRDefault="00000000">
            <w:r>
              <w:rPr>
                <w:sz w:val="20"/>
              </w:rPr>
              <w:t>Durability</w:t>
            </w:r>
          </w:p>
        </w:tc>
        <w:tc>
          <w:tcPr>
            <w:tcW w:w="3137" w:type="dxa"/>
            <w:vAlign w:val="center"/>
          </w:tcPr>
          <w:p w14:paraId="04EE5CEE" w14:textId="77777777" w:rsidR="003372D3" w:rsidRDefault="00000000">
            <w:r>
              <w:rPr>
                <w:sz w:val="20"/>
              </w:rPr>
              <w:t>9</w:t>
            </w:r>
          </w:p>
        </w:tc>
      </w:tr>
      <w:tr w:rsidR="003372D3" w14:paraId="02951D99" w14:textId="77777777" w:rsidTr="00785763">
        <w:trPr>
          <w:trHeight w:val="323"/>
          <w:jc w:val="center"/>
        </w:trPr>
        <w:tc>
          <w:tcPr>
            <w:tcW w:w="4115" w:type="dxa"/>
            <w:vAlign w:val="center"/>
          </w:tcPr>
          <w:p w14:paraId="27E1DF82" w14:textId="77777777" w:rsidR="003372D3" w:rsidRDefault="00000000">
            <w:r>
              <w:rPr>
                <w:sz w:val="20"/>
              </w:rPr>
              <w:t>Preferred purchase method</w:t>
            </w:r>
          </w:p>
        </w:tc>
        <w:tc>
          <w:tcPr>
            <w:tcW w:w="2838" w:type="dxa"/>
            <w:vAlign w:val="center"/>
          </w:tcPr>
          <w:p w14:paraId="1F48342D" w14:textId="77777777" w:rsidR="003372D3" w:rsidRDefault="00000000">
            <w:r>
              <w:rPr>
                <w:sz w:val="20"/>
              </w:rPr>
              <w:t>Online</w:t>
            </w:r>
          </w:p>
        </w:tc>
        <w:tc>
          <w:tcPr>
            <w:tcW w:w="3137" w:type="dxa"/>
            <w:vAlign w:val="center"/>
          </w:tcPr>
          <w:p w14:paraId="300673CC" w14:textId="77777777" w:rsidR="003372D3" w:rsidRDefault="00000000">
            <w:r>
              <w:rPr>
                <w:sz w:val="20"/>
              </w:rPr>
              <w:t>13</w:t>
            </w:r>
          </w:p>
        </w:tc>
      </w:tr>
      <w:tr w:rsidR="003372D3" w14:paraId="05E56039" w14:textId="77777777" w:rsidTr="00785763">
        <w:trPr>
          <w:trHeight w:val="323"/>
          <w:jc w:val="center"/>
        </w:trPr>
        <w:tc>
          <w:tcPr>
            <w:tcW w:w="4115" w:type="dxa"/>
            <w:vAlign w:val="center"/>
          </w:tcPr>
          <w:p w14:paraId="2D9D2ACF" w14:textId="77777777" w:rsidR="003372D3" w:rsidRDefault="00000000">
            <w:r>
              <w:rPr>
                <w:sz w:val="20"/>
              </w:rPr>
              <w:t>Preferred bottle capacity</w:t>
            </w:r>
          </w:p>
        </w:tc>
        <w:tc>
          <w:tcPr>
            <w:tcW w:w="2838" w:type="dxa"/>
            <w:vAlign w:val="center"/>
          </w:tcPr>
          <w:p w14:paraId="018011D6" w14:textId="77777777" w:rsidR="003372D3" w:rsidRDefault="00000000">
            <w:r>
              <w:rPr>
                <w:sz w:val="20"/>
              </w:rPr>
              <w:t>750 ml</w:t>
            </w:r>
          </w:p>
        </w:tc>
        <w:tc>
          <w:tcPr>
            <w:tcW w:w="3137" w:type="dxa"/>
            <w:vAlign w:val="center"/>
          </w:tcPr>
          <w:p w14:paraId="2938DF90" w14:textId="77777777" w:rsidR="003372D3" w:rsidRDefault="00000000">
            <w:r>
              <w:rPr>
                <w:sz w:val="20"/>
              </w:rPr>
              <w:t>11</w:t>
            </w:r>
          </w:p>
        </w:tc>
      </w:tr>
      <w:tr w:rsidR="003372D3" w14:paraId="01D1C635" w14:textId="77777777" w:rsidTr="00785763">
        <w:trPr>
          <w:trHeight w:val="323"/>
          <w:jc w:val="center"/>
        </w:trPr>
        <w:tc>
          <w:tcPr>
            <w:tcW w:w="4115" w:type="dxa"/>
            <w:vAlign w:val="center"/>
          </w:tcPr>
          <w:p w14:paraId="4BA91F92" w14:textId="77777777" w:rsidR="003372D3" w:rsidRDefault="00000000">
            <w:r>
              <w:rPr>
                <w:sz w:val="20"/>
              </w:rPr>
              <w:t>Would recommend product</w:t>
            </w:r>
          </w:p>
        </w:tc>
        <w:tc>
          <w:tcPr>
            <w:tcW w:w="2838" w:type="dxa"/>
            <w:vAlign w:val="center"/>
          </w:tcPr>
          <w:p w14:paraId="322CF05B" w14:textId="77777777" w:rsidR="003372D3" w:rsidRDefault="00000000">
            <w:r>
              <w:rPr>
                <w:sz w:val="20"/>
              </w:rPr>
              <w:t>Yes</w:t>
            </w:r>
          </w:p>
        </w:tc>
        <w:tc>
          <w:tcPr>
            <w:tcW w:w="3137" w:type="dxa"/>
            <w:vAlign w:val="center"/>
          </w:tcPr>
          <w:p w14:paraId="010D99CC" w14:textId="77777777" w:rsidR="003372D3" w:rsidRDefault="00000000">
            <w:r>
              <w:rPr>
                <w:sz w:val="20"/>
              </w:rPr>
              <w:t>16</w:t>
            </w:r>
          </w:p>
        </w:tc>
      </w:tr>
      <w:tr w:rsidR="003372D3" w14:paraId="4A3CBEA6" w14:textId="77777777" w:rsidTr="00785763">
        <w:trPr>
          <w:trHeight w:val="323"/>
          <w:jc w:val="center"/>
        </w:trPr>
        <w:tc>
          <w:tcPr>
            <w:tcW w:w="4115" w:type="dxa"/>
            <w:vAlign w:val="center"/>
          </w:tcPr>
          <w:p w14:paraId="67ADA157" w14:textId="77777777" w:rsidR="003372D3" w:rsidRDefault="00000000">
            <w:r>
              <w:rPr>
                <w:sz w:val="20"/>
              </w:rPr>
              <w:t>Interested in more smart eco-friendly products</w:t>
            </w:r>
          </w:p>
        </w:tc>
        <w:tc>
          <w:tcPr>
            <w:tcW w:w="2838" w:type="dxa"/>
            <w:vAlign w:val="center"/>
          </w:tcPr>
          <w:p w14:paraId="0B1373E4" w14:textId="77777777" w:rsidR="003372D3" w:rsidRDefault="00000000">
            <w:r>
              <w:rPr>
                <w:sz w:val="20"/>
              </w:rPr>
              <w:t>Yes</w:t>
            </w:r>
          </w:p>
        </w:tc>
        <w:tc>
          <w:tcPr>
            <w:tcW w:w="3137" w:type="dxa"/>
            <w:vAlign w:val="center"/>
          </w:tcPr>
          <w:p w14:paraId="04519E90" w14:textId="77777777" w:rsidR="003372D3" w:rsidRDefault="00000000">
            <w:r>
              <w:rPr>
                <w:sz w:val="20"/>
              </w:rPr>
              <w:t>18</w:t>
            </w:r>
          </w:p>
        </w:tc>
      </w:tr>
    </w:tbl>
    <w:p w14:paraId="679429A0" w14:textId="77777777" w:rsidR="00785763" w:rsidRDefault="00785763">
      <w:pPr>
        <w:rPr>
          <w:b/>
          <w:sz w:val="24"/>
        </w:rPr>
      </w:pPr>
    </w:p>
    <w:p w14:paraId="176AB2F6" w14:textId="43F6A13B" w:rsidR="003372D3" w:rsidRDefault="00000000">
      <w:r>
        <w:rPr>
          <w:b/>
          <w:sz w:val="24"/>
        </w:rPr>
        <w:t>8. Data Analysis</w:t>
      </w:r>
    </w:p>
    <w:p w14:paraId="736033DF" w14:textId="77777777" w:rsidR="003372D3" w:rsidRDefault="00000000">
      <w:r>
        <w:t>The collected data is analysed to understand customer preferences.</w:t>
      </w:r>
    </w:p>
    <w:p w14:paraId="4CB2EE2B" w14:textId="77777777" w:rsidR="003372D3" w:rsidRDefault="00000000">
      <w:r>
        <w:rPr>
          <w:b/>
        </w:rPr>
        <w:t>Interest in Product</w:t>
      </w:r>
    </w:p>
    <w:p w14:paraId="0767C0B7" w14:textId="77777777" w:rsidR="003372D3" w:rsidRDefault="00000000">
      <w:r>
        <w:t>Out of 20 respondents, 17 respondents showed interest in buying the proposed smart reusable water bottle.</w:t>
      </w:r>
    </w:p>
    <w:p w14:paraId="3E82EA9D" w14:textId="77777777" w:rsidR="00785763" w:rsidRDefault="00785763">
      <w:pPr>
        <w:rPr>
          <w:b/>
        </w:rPr>
      </w:pPr>
    </w:p>
    <w:p w14:paraId="3258DED5" w14:textId="3A0DCD1F" w:rsidR="003372D3" w:rsidRDefault="00000000">
      <w:r>
        <w:rPr>
          <w:b/>
        </w:rPr>
        <w:lastRenderedPageBreak/>
        <w:t>Price Preference</w:t>
      </w:r>
    </w:p>
    <w:p w14:paraId="16696D9E" w14:textId="77777777" w:rsidR="003372D3" w:rsidRDefault="00000000">
      <w:r>
        <w:t>The ₹400–₹600 price range received the highest preference from the respondents.</w:t>
      </w:r>
    </w:p>
    <w:p w14:paraId="659F10E0" w14:textId="77777777" w:rsidR="003372D3" w:rsidRDefault="00000000">
      <w:r>
        <w:rPr>
          <w:b/>
        </w:rPr>
        <w:t>Important Feature</w:t>
      </w:r>
    </w:p>
    <w:p w14:paraId="22575059" w14:textId="77777777" w:rsidR="003372D3" w:rsidRDefault="00000000">
      <w:r>
        <w:t>Durability was selected as the most important feature by the highest number of respondents.</w:t>
      </w:r>
    </w:p>
    <w:p w14:paraId="0AB21A30" w14:textId="77777777" w:rsidR="003372D3" w:rsidRDefault="00000000">
      <w:r>
        <w:rPr>
          <w:b/>
        </w:rPr>
        <w:t>Purchase Method</w:t>
      </w:r>
    </w:p>
    <w:p w14:paraId="6DA34B39" w14:textId="77777777" w:rsidR="003372D3" w:rsidRDefault="00000000">
      <w:r>
        <w:t>More respondents preferred online purchasing compared with only local-shop purchasing.</w:t>
      </w:r>
    </w:p>
    <w:p w14:paraId="2C89B4DB" w14:textId="77777777" w:rsidR="003372D3" w:rsidRDefault="00000000">
      <w:r>
        <w:rPr>
          <w:b/>
        </w:rPr>
        <w:t>Smart and Eco-Friendly Products</w:t>
      </w:r>
    </w:p>
    <w:p w14:paraId="39EC05CF" w14:textId="77777777" w:rsidR="003372D3" w:rsidRDefault="00000000">
      <w:r>
        <w:t>A majority of respondents showed interest in purchasing more smart and eco-friendly products.</w:t>
      </w:r>
    </w:p>
    <w:p w14:paraId="2EA79E48" w14:textId="77777777" w:rsidR="003372D3" w:rsidRDefault="00000000">
      <w:r>
        <w:rPr>
          <w:b/>
          <w:sz w:val="24"/>
        </w:rPr>
        <w:t>9. Findings</w:t>
      </w:r>
    </w:p>
    <w:p w14:paraId="6F6FFFF4" w14:textId="77777777" w:rsidR="003372D3" w:rsidRDefault="00000000">
      <w:r>
        <w:t>Based on the market survey, the following findings were obtained:</w:t>
      </w:r>
    </w:p>
    <w:p w14:paraId="36BB1EA4" w14:textId="77777777" w:rsidR="003372D3" w:rsidRDefault="00000000">
      <w:r>
        <w:t>1. Most respondents showed interest in the proposed product.</w:t>
      </w:r>
    </w:p>
    <w:p w14:paraId="43933BBD" w14:textId="77777777" w:rsidR="003372D3" w:rsidRDefault="00000000">
      <w:r>
        <w:t>2. Customers consider price and durability while selecting the product.</w:t>
      </w:r>
    </w:p>
    <w:p w14:paraId="0267AA6A" w14:textId="77777777" w:rsidR="003372D3" w:rsidRDefault="00000000">
      <w:r>
        <w:t>3. The ₹400–₹600 range was preferred by the largest number of respondents.</w:t>
      </w:r>
    </w:p>
    <w:p w14:paraId="5E01556F" w14:textId="77777777" w:rsidR="003372D3" w:rsidRDefault="00000000">
      <w:r>
        <w:t>4. Online purchasing can be considered as an important sales channel.</w:t>
      </w:r>
    </w:p>
    <w:p w14:paraId="7437749E" w14:textId="77777777" w:rsidR="003372D3" w:rsidRDefault="00000000">
      <w:r>
        <w:t>5. 750 ml capacity was preferred by most respondents.</w:t>
      </w:r>
    </w:p>
    <w:p w14:paraId="0E81B475" w14:textId="77777777" w:rsidR="003372D3" w:rsidRDefault="00000000">
      <w:r>
        <w:t>6. There is interest among respondents in other smart and eco-friendly products.</w:t>
      </w:r>
    </w:p>
    <w:p w14:paraId="20F4A514" w14:textId="77777777" w:rsidR="003372D3" w:rsidRDefault="00000000">
      <w:r>
        <w:rPr>
          <w:b/>
          <w:sz w:val="24"/>
        </w:rPr>
        <w:t>10. Suggestions</w:t>
      </w:r>
    </w:p>
    <w:p w14:paraId="646DA90F" w14:textId="77777777" w:rsidR="003372D3" w:rsidRDefault="00000000">
      <w:r>
        <w:t>Based on the survey results, the startup should:</w:t>
      </w:r>
    </w:p>
    <w:p w14:paraId="5DFB9883" w14:textId="77777777" w:rsidR="003372D3" w:rsidRDefault="00000000">
      <w:r>
        <w:t>• Maintain good product quality and durability.</w:t>
      </w:r>
    </w:p>
    <w:p w14:paraId="1816C14B" w14:textId="77777777" w:rsidR="003372D3" w:rsidRDefault="00000000">
      <w:r>
        <w:t>• Keep the product price within the preferred range.</w:t>
      </w:r>
    </w:p>
    <w:p w14:paraId="3C021CB5" w14:textId="77777777" w:rsidR="003372D3" w:rsidRDefault="00000000">
      <w:r>
        <w:t>• Provide an online purchasing option.</w:t>
      </w:r>
    </w:p>
    <w:p w14:paraId="38142A04" w14:textId="77777777" w:rsidR="003372D3" w:rsidRDefault="00000000">
      <w:r>
        <w:t>• Offer suitable bottle capacity and attractive design.</w:t>
      </w:r>
    </w:p>
    <w:p w14:paraId="789CA242" w14:textId="77777777" w:rsidR="003372D3" w:rsidRDefault="00000000">
      <w:r>
        <w:t>• Consider customer suggestions for future product improvement.</w:t>
      </w:r>
    </w:p>
    <w:p w14:paraId="2C09B0C5" w14:textId="77777777" w:rsidR="003372D3" w:rsidRDefault="00000000">
      <w:r>
        <w:rPr>
          <w:b/>
          <w:sz w:val="24"/>
        </w:rPr>
        <w:t>11. Conclusion</w:t>
      </w:r>
    </w:p>
    <w:p w14:paraId="0ACF3389" w14:textId="77777777" w:rsidR="003372D3" w:rsidRDefault="00000000">
      <w:r>
        <w:t>The market survey helped to understand the needs, preferences and purchasing behaviour of potential customers for the proposed startup.</w:t>
      </w:r>
    </w:p>
    <w:p w14:paraId="49F8CA90" w14:textId="77777777" w:rsidR="003372D3" w:rsidRDefault="00000000">
      <w:r>
        <w:t>The survey results indicate that the proposed product has customer interest within the surveyed sample. The information collected through the questionnaire can be used by the entrepreneur for decisions related to product features, pricing, selling method and further product development.</w:t>
      </w:r>
    </w:p>
    <w:sectPr w:rsidR="003372D3"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54091879">
    <w:abstractNumId w:val="8"/>
  </w:num>
  <w:num w:numId="2" w16cid:durableId="2085444575">
    <w:abstractNumId w:val="6"/>
  </w:num>
  <w:num w:numId="3" w16cid:durableId="1883861909">
    <w:abstractNumId w:val="5"/>
  </w:num>
  <w:num w:numId="4" w16cid:durableId="1957246746">
    <w:abstractNumId w:val="4"/>
  </w:num>
  <w:num w:numId="5" w16cid:durableId="1954357378">
    <w:abstractNumId w:val="7"/>
  </w:num>
  <w:num w:numId="6" w16cid:durableId="2071995811">
    <w:abstractNumId w:val="3"/>
  </w:num>
  <w:num w:numId="7" w16cid:durableId="589698652">
    <w:abstractNumId w:val="2"/>
  </w:num>
  <w:num w:numId="8" w16cid:durableId="216867112">
    <w:abstractNumId w:val="1"/>
  </w:num>
  <w:num w:numId="9" w16cid:durableId="196159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871E3"/>
    <w:rsid w:val="0029639D"/>
    <w:rsid w:val="00326F90"/>
    <w:rsid w:val="003372D3"/>
    <w:rsid w:val="007857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AB818A"/>
  <w14:defaultImageDpi w14:val="300"/>
  <w15:docId w15:val="{8A3F3D9A-5510-42A5-8267-C49D5C9E07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Danish Solkar</cp:lastModifiedBy>
  <cp:revision>2</cp:revision>
  <dcterms:created xsi:type="dcterms:W3CDTF">2026-10-05T17:46:00Z</dcterms:created>
  <dcterms:modified xsi:type="dcterms:W3CDTF">2026-10-05T17:46:00Z</dcterms:modified>
  <cp:category/>
</cp:coreProperties>
</file>