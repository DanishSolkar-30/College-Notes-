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55618" w14:textId="04CE0584" w:rsidR="000C4C02" w:rsidRDefault="000C4C02" w:rsidP="000C4C02">
      <w:pPr>
        <w:jc w:val="center"/>
        <w:rPr>
          <w:rFonts w:ascii="Calibri" w:eastAsia="Calibri" w:hAnsi="Calibri" w:cs="Calibri"/>
          <w:b/>
          <w:bCs/>
          <w:sz w:val="28"/>
          <w:szCs w:val="28"/>
          <w:u w:val="single"/>
        </w:rPr>
      </w:pPr>
      <w:r>
        <w:rPr>
          <w:rFonts w:ascii="Calibri" w:eastAsia="Calibri" w:hAnsi="Calibri" w:cs="Calibri"/>
          <w:b/>
          <w:bCs/>
          <w:sz w:val="28"/>
          <w:szCs w:val="28"/>
          <w:u w:val="single"/>
        </w:rPr>
        <w:t xml:space="preserve">Practical No. </w:t>
      </w:r>
      <w:r>
        <w:rPr>
          <w:rFonts w:ascii="Calibri" w:eastAsia="Calibri" w:hAnsi="Calibri" w:cs="Calibri"/>
          <w:b/>
          <w:bCs/>
          <w:sz w:val="28"/>
          <w:szCs w:val="28"/>
          <w:u w:val="single"/>
        </w:rPr>
        <w:t>3</w:t>
      </w:r>
    </w:p>
    <w:p w14:paraId="57149210" w14:textId="77777777" w:rsidR="000C4C02" w:rsidRDefault="000C4C02" w:rsidP="000C4C02">
      <w:pPr>
        <w:jc w:val="center"/>
        <w:rPr>
          <w:rFonts w:ascii="Calibri" w:eastAsia="Calibri" w:hAnsi="Calibri" w:cs="Calibri"/>
          <w:b/>
          <w:bCs/>
          <w:sz w:val="28"/>
          <w:szCs w:val="28"/>
          <w:u w:val="single"/>
        </w:rPr>
      </w:pPr>
    </w:p>
    <w:p w14:paraId="4B344442" w14:textId="77777777" w:rsidR="000C4C02" w:rsidRDefault="000C4C02" w:rsidP="000C4C02">
      <w:pPr>
        <w:rPr>
          <w:rFonts w:ascii="Calibri" w:eastAsia="Calibri" w:hAnsi="Calibri" w:cs="Calibri"/>
          <w:b/>
          <w:bCs/>
          <w:sz w:val="28"/>
          <w:szCs w:val="28"/>
        </w:rPr>
      </w:pPr>
      <w:r>
        <w:rPr>
          <w:rFonts w:ascii="Calibri" w:eastAsia="Calibri" w:hAnsi="Calibri" w:cs="Calibri"/>
          <w:b/>
          <w:bCs/>
          <w:sz w:val="28"/>
          <w:szCs w:val="28"/>
          <w:u w:val="single"/>
        </w:rPr>
        <w:t>Name</w:t>
      </w:r>
      <w:r>
        <w:rPr>
          <w:rFonts w:ascii="Calibri" w:eastAsia="Calibri" w:hAnsi="Calibri" w:cs="Calibri"/>
          <w:b/>
          <w:bCs/>
          <w:sz w:val="28"/>
          <w:szCs w:val="28"/>
        </w:rPr>
        <w:t xml:space="preserve"> : Danish Altaf Solkar</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Class</w:t>
      </w:r>
      <w:r>
        <w:rPr>
          <w:rFonts w:ascii="Calibri" w:eastAsia="Calibri" w:hAnsi="Calibri" w:cs="Calibri"/>
          <w:b/>
          <w:bCs/>
          <w:sz w:val="28"/>
          <w:szCs w:val="28"/>
        </w:rPr>
        <w:t xml:space="preserve"> : CO - B</w:t>
      </w:r>
    </w:p>
    <w:p w14:paraId="2F2B66A7" w14:textId="77777777" w:rsidR="000C4C02" w:rsidRDefault="000C4C02" w:rsidP="000C4C02">
      <w:pPr>
        <w:rPr>
          <w:rFonts w:ascii="Calibri" w:eastAsia="Calibri" w:hAnsi="Calibri" w:cs="Calibri"/>
          <w:b/>
          <w:bCs/>
          <w:sz w:val="28"/>
          <w:szCs w:val="28"/>
        </w:rPr>
      </w:pPr>
      <w:r>
        <w:rPr>
          <w:rFonts w:ascii="Calibri" w:eastAsia="Calibri" w:hAnsi="Calibri" w:cs="Calibri"/>
          <w:b/>
          <w:bCs/>
          <w:sz w:val="28"/>
          <w:szCs w:val="28"/>
          <w:u w:val="single"/>
        </w:rPr>
        <w:t>Enrolment no.</w:t>
      </w:r>
      <w:r>
        <w:rPr>
          <w:rFonts w:ascii="Calibri" w:eastAsia="Calibri" w:hAnsi="Calibri" w:cs="Calibri"/>
          <w:b/>
          <w:bCs/>
          <w:sz w:val="28"/>
          <w:szCs w:val="28"/>
        </w:rPr>
        <w:t xml:space="preserve"> : 24111590805</w:t>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rPr>
        <w:tab/>
      </w:r>
      <w:r>
        <w:rPr>
          <w:rFonts w:ascii="Calibri" w:eastAsia="Calibri" w:hAnsi="Calibri" w:cs="Calibri"/>
          <w:b/>
          <w:bCs/>
          <w:sz w:val="28"/>
          <w:szCs w:val="28"/>
          <w:u w:val="single"/>
        </w:rPr>
        <w:t>Batch</w:t>
      </w:r>
      <w:r>
        <w:rPr>
          <w:rFonts w:ascii="Calibri" w:eastAsia="Calibri" w:hAnsi="Calibri" w:cs="Calibri"/>
          <w:b/>
          <w:bCs/>
          <w:sz w:val="28"/>
          <w:szCs w:val="28"/>
        </w:rPr>
        <w:t xml:space="preserve"> : 2</w:t>
      </w:r>
    </w:p>
    <w:p w14:paraId="2F0DE3DE" w14:textId="77777777" w:rsidR="000C4C02" w:rsidRDefault="000C4C02" w:rsidP="000C4C02">
      <w:pPr>
        <w:rPr>
          <w:rFonts w:ascii="Calibri" w:eastAsia="Calibri" w:hAnsi="Calibri" w:cs="Calibri"/>
          <w:b/>
          <w:bCs/>
          <w:sz w:val="28"/>
          <w:szCs w:val="28"/>
        </w:rPr>
      </w:pPr>
    </w:p>
    <w:p w14:paraId="42EB9543" w14:textId="4F41EF21" w:rsidR="000C4C02" w:rsidRDefault="000C4C02" w:rsidP="000C4C02">
      <w:pPr>
        <w:rPr>
          <w:rFonts w:ascii="Calibri" w:eastAsia="Calibri" w:hAnsi="Calibri" w:cs="Calibri"/>
          <w:b/>
          <w:bCs/>
          <w:sz w:val="28"/>
          <w:szCs w:val="28"/>
        </w:rPr>
      </w:pPr>
      <w:r>
        <w:rPr>
          <w:rFonts w:ascii="Calibri" w:eastAsia="Calibri" w:hAnsi="Calibri" w:cs="Calibri"/>
          <w:b/>
          <w:bCs/>
          <w:sz w:val="28"/>
          <w:szCs w:val="28"/>
          <w:u w:val="single"/>
        </w:rPr>
        <w:t>Aim</w:t>
      </w:r>
      <w:r>
        <w:rPr>
          <w:rFonts w:ascii="Calibri" w:eastAsia="Calibri" w:hAnsi="Calibri" w:cs="Calibri"/>
          <w:sz w:val="28"/>
          <w:szCs w:val="28"/>
        </w:rPr>
        <w:t xml:space="preserve"> </w:t>
      </w:r>
      <w:r>
        <w:rPr>
          <w:rFonts w:ascii="Calibri" w:eastAsia="Calibri" w:hAnsi="Calibri" w:cs="Calibri"/>
          <w:b/>
          <w:bCs/>
          <w:sz w:val="28"/>
          <w:szCs w:val="28"/>
        </w:rPr>
        <w:t>:</w:t>
      </w:r>
      <w:r>
        <w:rPr>
          <w:rFonts w:ascii="Calibri" w:eastAsia="Calibri" w:hAnsi="Calibri" w:cs="Calibri"/>
          <w:b/>
          <w:bCs/>
          <w:sz w:val="28"/>
          <w:szCs w:val="28"/>
        </w:rPr>
        <w:t xml:space="preserve"> Gather Application Specific Requirements for Assimilate into RE (Requirement’s Engineering) Model</w:t>
      </w:r>
    </w:p>
    <w:p w14:paraId="5F7ACB79" w14:textId="6FE2A40D" w:rsidR="000C4C02" w:rsidRDefault="000C4C02">
      <w:pPr>
        <w:jc w:val="center"/>
      </w:pPr>
    </w:p>
    <w:p w14:paraId="626971C3" w14:textId="77777777" w:rsidR="00E44B07" w:rsidRDefault="00000000">
      <w:pPr>
        <w:spacing w:before="120" w:after="60"/>
      </w:pPr>
      <w:r>
        <w:rPr>
          <w:b/>
          <w:sz w:val="23"/>
        </w:rPr>
        <w:t>1. Aim</w:t>
      </w:r>
    </w:p>
    <w:p w14:paraId="023E24EE" w14:textId="77777777" w:rsidR="00E44B07" w:rsidRDefault="00000000">
      <w:pPr>
        <w:spacing w:after="80"/>
      </w:pPr>
      <w:r>
        <w:rPr>
          <w:sz w:val="19"/>
        </w:rPr>
        <w:t>To gather and document application-specific requirements for a Smart Education Platform and classify them into different types of software requirements as part of the Requirement Engineering process.</w:t>
      </w:r>
    </w:p>
    <w:p w14:paraId="251B5ED5" w14:textId="783AD165" w:rsidR="00E44B07" w:rsidRDefault="00000000">
      <w:pPr>
        <w:spacing w:before="120" w:after="60"/>
      </w:pPr>
      <w:r>
        <w:rPr>
          <w:b/>
          <w:sz w:val="23"/>
        </w:rPr>
        <w:t>2. Objectives</w:t>
      </w:r>
    </w:p>
    <w:p w14:paraId="2611D6D7" w14:textId="77777777" w:rsidR="00E44B07" w:rsidRDefault="00000000">
      <w:pPr>
        <w:pStyle w:val="ListBullet"/>
        <w:spacing w:after="20"/>
      </w:pPr>
      <w:r>
        <w:rPr>
          <w:sz w:val="19"/>
        </w:rPr>
        <w:t>Understand the concept of Requirement Engineering.</w:t>
      </w:r>
    </w:p>
    <w:p w14:paraId="156BCF33" w14:textId="77777777" w:rsidR="00E44B07" w:rsidRDefault="00000000">
      <w:pPr>
        <w:pStyle w:val="ListBullet"/>
        <w:spacing w:after="20"/>
      </w:pPr>
      <w:r>
        <w:rPr>
          <w:sz w:val="19"/>
        </w:rPr>
        <w:t>Identify the stakeholders of a Smart Education Platform.</w:t>
      </w:r>
    </w:p>
    <w:p w14:paraId="63F889E1" w14:textId="77777777" w:rsidR="00E44B07" w:rsidRDefault="00000000">
      <w:pPr>
        <w:pStyle w:val="ListBullet"/>
        <w:spacing w:after="20"/>
      </w:pPr>
      <w:r>
        <w:rPr>
          <w:sz w:val="19"/>
        </w:rPr>
        <w:t>Gather application-specific requirements.</w:t>
      </w:r>
    </w:p>
    <w:p w14:paraId="50CE58F9" w14:textId="77777777" w:rsidR="00E44B07" w:rsidRDefault="00000000">
      <w:pPr>
        <w:pStyle w:val="ListBullet"/>
        <w:spacing w:after="20"/>
      </w:pPr>
      <w:r>
        <w:rPr>
          <w:sz w:val="19"/>
        </w:rPr>
        <w:t>Differentiate between functional and non-functional requirements.</w:t>
      </w:r>
    </w:p>
    <w:p w14:paraId="1738394D" w14:textId="77777777" w:rsidR="00E44B07" w:rsidRDefault="00000000">
      <w:pPr>
        <w:pStyle w:val="ListBullet"/>
        <w:spacing w:after="20"/>
      </w:pPr>
      <w:r>
        <w:rPr>
          <w:sz w:val="19"/>
        </w:rPr>
        <w:t>Identify user and system requirements.</w:t>
      </w:r>
    </w:p>
    <w:p w14:paraId="62FB0794" w14:textId="77777777" w:rsidR="00E44B07" w:rsidRDefault="00000000">
      <w:pPr>
        <w:pStyle w:val="ListBullet"/>
        <w:spacing w:after="20"/>
      </w:pPr>
      <w:r>
        <w:rPr>
          <w:sz w:val="19"/>
        </w:rPr>
        <w:t>Organize the gathered requirements for incorporation into an RE Model.</w:t>
      </w:r>
    </w:p>
    <w:p w14:paraId="535E92FA" w14:textId="77777777" w:rsidR="00E44B07" w:rsidRDefault="00000000">
      <w:pPr>
        <w:spacing w:before="120" w:after="60"/>
      </w:pPr>
      <w:r>
        <w:rPr>
          <w:b/>
          <w:sz w:val="23"/>
        </w:rPr>
        <w:t>3. Problem Statement</w:t>
      </w:r>
    </w:p>
    <w:p w14:paraId="6E397555" w14:textId="77777777" w:rsidR="00E44B07" w:rsidRDefault="00000000">
      <w:pPr>
        <w:spacing w:after="80"/>
      </w:pPr>
      <w:r>
        <w:rPr>
          <w:sz w:val="19"/>
        </w:rPr>
        <w:t>Smart Education Platform</w:t>
      </w:r>
    </w:p>
    <w:p w14:paraId="2D572907" w14:textId="77777777" w:rsidR="00E44B07" w:rsidRDefault="00000000">
      <w:pPr>
        <w:spacing w:after="80"/>
      </w:pPr>
      <w:r>
        <w:rPr>
          <w:sz w:val="19"/>
        </w:rPr>
        <w:t>An educational platform is required to support smart education, a concept that describes learning in the digital age. The platform should enable learners to learn more efficiently, effectively, flexibly, and comfortably through digital learning resources, personalized learning support, assessments, progress tracking, and communication. Teachers should be able to create and manage courses, learning materials, assignments, quizzes, and student progress. Administrators should manage users, courses, platform settings, and reports. The system should provide a simple, secure, accessible, and reliable learning environment.</w:t>
      </w:r>
    </w:p>
    <w:p w14:paraId="03CDC1CC" w14:textId="77777777" w:rsidR="00E44B07" w:rsidRDefault="00000000">
      <w:pPr>
        <w:spacing w:before="120" w:after="60"/>
      </w:pPr>
      <w:r>
        <w:rPr>
          <w:b/>
          <w:sz w:val="23"/>
        </w:rPr>
        <w:t>4. Requirement Engineering</w:t>
      </w:r>
    </w:p>
    <w:p w14:paraId="079050D5" w14:textId="77777777" w:rsidR="00E44B07" w:rsidRDefault="00000000">
      <w:pPr>
        <w:spacing w:after="80"/>
      </w:pPr>
      <w:r>
        <w:rPr>
          <w:sz w:val="19"/>
        </w:rPr>
        <w:t>Requirement Engineering (RE) is the systematic process of eliciting, analyzing, documenting, validating, and managing the requirements of a software system.</w:t>
      </w:r>
    </w:p>
    <w:p w14:paraId="4679A4D0" w14:textId="77777777" w:rsidR="00E44B07" w:rsidRDefault="00000000">
      <w:pPr>
        <w:spacing w:after="80"/>
      </w:pPr>
      <w:r>
        <w:rPr>
          <w:sz w:val="19"/>
        </w:rPr>
        <w:t>Major RE activities:</w:t>
      </w:r>
    </w:p>
    <w:p w14:paraId="43B4AA8F" w14:textId="77777777" w:rsidR="00E44B07" w:rsidRDefault="00000000">
      <w:pPr>
        <w:pStyle w:val="ListBullet"/>
        <w:spacing w:after="20"/>
      </w:pPr>
      <w:r>
        <w:rPr>
          <w:sz w:val="19"/>
        </w:rPr>
        <w:t>Inception / Requirement Elicitation</w:t>
      </w:r>
    </w:p>
    <w:p w14:paraId="0500187A" w14:textId="77777777" w:rsidR="00E44B07" w:rsidRDefault="00000000">
      <w:pPr>
        <w:pStyle w:val="ListBullet"/>
        <w:spacing w:after="20"/>
      </w:pPr>
      <w:r>
        <w:rPr>
          <w:sz w:val="19"/>
        </w:rPr>
        <w:t>Requirement Analysis</w:t>
      </w:r>
    </w:p>
    <w:p w14:paraId="6FB7C2B4" w14:textId="77777777" w:rsidR="00E44B07" w:rsidRDefault="00000000">
      <w:pPr>
        <w:pStyle w:val="ListBullet"/>
        <w:spacing w:after="20"/>
      </w:pPr>
      <w:r>
        <w:rPr>
          <w:sz w:val="19"/>
        </w:rPr>
        <w:t>Requirement Specification</w:t>
      </w:r>
    </w:p>
    <w:p w14:paraId="77B5710B" w14:textId="77777777" w:rsidR="00E44B07" w:rsidRDefault="00000000">
      <w:pPr>
        <w:pStyle w:val="ListBullet"/>
        <w:spacing w:after="20"/>
      </w:pPr>
      <w:r>
        <w:rPr>
          <w:sz w:val="19"/>
        </w:rPr>
        <w:t>Requirement Validation</w:t>
      </w:r>
    </w:p>
    <w:p w14:paraId="06BEA45E" w14:textId="77777777" w:rsidR="00E44B07" w:rsidRDefault="00000000">
      <w:pPr>
        <w:pStyle w:val="ListBullet"/>
        <w:spacing w:after="20"/>
      </w:pPr>
      <w:r>
        <w:rPr>
          <w:sz w:val="19"/>
        </w:rPr>
        <w:t>Requirement Management</w:t>
      </w:r>
    </w:p>
    <w:p w14:paraId="4F8F6A95" w14:textId="77777777" w:rsidR="000C4C02" w:rsidRDefault="000C4C02">
      <w:pPr>
        <w:spacing w:before="120" w:after="60"/>
        <w:rPr>
          <w:b/>
          <w:sz w:val="23"/>
        </w:rPr>
      </w:pPr>
    </w:p>
    <w:p w14:paraId="1E38D221" w14:textId="77777777" w:rsidR="000C4C02" w:rsidRDefault="000C4C02">
      <w:pPr>
        <w:spacing w:before="120" w:after="60"/>
        <w:rPr>
          <w:b/>
          <w:sz w:val="23"/>
        </w:rPr>
      </w:pPr>
    </w:p>
    <w:p w14:paraId="6F2A462B" w14:textId="77777777" w:rsidR="000C4C02" w:rsidRDefault="000C4C02">
      <w:pPr>
        <w:spacing w:before="120" w:after="60"/>
        <w:rPr>
          <w:b/>
          <w:sz w:val="23"/>
        </w:rPr>
      </w:pPr>
    </w:p>
    <w:p w14:paraId="5AB456E1" w14:textId="04E20D70" w:rsidR="00E44B07" w:rsidRDefault="00000000">
      <w:pPr>
        <w:spacing w:before="120" w:after="60"/>
      </w:pPr>
      <w:r>
        <w:rPr>
          <w:b/>
          <w:sz w:val="23"/>
        </w:rPr>
        <w:lastRenderedPageBreak/>
        <w:t>5. Stakeholder Identification</w:t>
      </w:r>
    </w:p>
    <w:tbl>
      <w:tblPr>
        <w:tblStyle w:val="TableGrid"/>
        <w:tblW w:w="0" w:type="auto"/>
        <w:jc w:val="center"/>
        <w:tblLook w:val="04A0" w:firstRow="1" w:lastRow="0" w:firstColumn="1" w:lastColumn="0" w:noHBand="0" w:noVBand="1"/>
      </w:tblPr>
      <w:tblGrid>
        <w:gridCol w:w="1025"/>
        <w:gridCol w:w="2394"/>
        <w:gridCol w:w="6842"/>
      </w:tblGrid>
      <w:tr w:rsidR="00E44B07" w:rsidRPr="000C4C02" w14:paraId="6EB46743" w14:textId="77777777" w:rsidTr="000C4C02">
        <w:trPr>
          <w:trHeight w:val="475"/>
          <w:jc w:val="center"/>
        </w:trPr>
        <w:tc>
          <w:tcPr>
            <w:tcW w:w="1025" w:type="dxa"/>
            <w:shd w:val="clear" w:color="auto" w:fill="E8EEF7"/>
            <w:vAlign w:val="center"/>
          </w:tcPr>
          <w:p w14:paraId="5375E06F" w14:textId="77777777" w:rsidR="00E44B07" w:rsidRPr="000C4C02" w:rsidRDefault="00000000" w:rsidP="000C4C02">
            <w:pPr>
              <w:jc w:val="center"/>
              <w:rPr>
                <w:sz w:val="18"/>
                <w:szCs w:val="24"/>
              </w:rPr>
            </w:pPr>
            <w:r w:rsidRPr="000C4C02">
              <w:rPr>
                <w:b/>
                <w:sz w:val="18"/>
                <w:szCs w:val="24"/>
              </w:rPr>
              <w:t>Sr. No.</w:t>
            </w:r>
          </w:p>
        </w:tc>
        <w:tc>
          <w:tcPr>
            <w:tcW w:w="2394" w:type="dxa"/>
            <w:shd w:val="clear" w:color="auto" w:fill="E8EEF7"/>
            <w:vAlign w:val="center"/>
          </w:tcPr>
          <w:p w14:paraId="6C2FF556" w14:textId="77777777" w:rsidR="00E44B07" w:rsidRPr="000C4C02" w:rsidRDefault="00000000" w:rsidP="000C4C02">
            <w:pPr>
              <w:jc w:val="center"/>
              <w:rPr>
                <w:sz w:val="18"/>
                <w:szCs w:val="24"/>
              </w:rPr>
            </w:pPr>
            <w:r w:rsidRPr="000C4C02">
              <w:rPr>
                <w:b/>
                <w:sz w:val="18"/>
                <w:szCs w:val="24"/>
              </w:rPr>
              <w:t>Stakeholder</w:t>
            </w:r>
          </w:p>
        </w:tc>
        <w:tc>
          <w:tcPr>
            <w:tcW w:w="6842" w:type="dxa"/>
            <w:shd w:val="clear" w:color="auto" w:fill="E8EEF7"/>
            <w:vAlign w:val="center"/>
          </w:tcPr>
          <w:p w14:paraId="06E3DD7B" w14:textId="77777777" w:rsidR="00E44B07" w:rsidRPr="000C4C02" w:rsidRDefault="00000000" w:rsidP="000C4C02">
            <w:pPr>
              <w:jc w:val="center"/>
              <w:rPr>
                <w:sz w:val="18"/>
                <w:szCs w:val="24"/>
              </w:rPr>
            </w:pPr>
            <w:r w:rsidRPr="000C4C02">
              <w:rPr>
                <w:b/>
                <w:sz w:val="18"/>
                <w:szCs w:val="24"/>
              </w:rPr>
              <w:t>Requirement / Interest</w:t>
            </w:r>
          </w:p>
        </w:tc>
      </w:tr>
      <w:tr w:rsidR="00E44B07" w:rsidRPr="000C4C02" w14:paraId="6E3E5EC3" w14:textId="77777777" w:rsidTr="000C4C02">
        <w:trPr>
          <w:trHeight w:val="475"/>
          <w:jc w:val="center"/>
        </w:trPr>
        <w:tc>
          <w:tcPr>
            <w:tcW w:w="1025" w:type="dxa"/>
            <w:vAlign w:val="center"/>
          </w:tcPr>
          <w:p w14:paraId="19EA5C4B" w14:textId="77777777" w:rsidR="00E44B07" w:rsidRPr="000C4C02" w:rsidRDefault="00000000" w:rsidP="000C4C02">
            <w:pPr>
              <w:jc w:val="center"/>
              <w:rPr>
                <w:sz w:val="18"/>
                <w:szCs w:val="24"/>
              </w:rPr>
            </w:pPr>
            <w:r w:rsidRPr="000C4C02">
              <w:rPr>
                <w:sz w:val="18"/>
                <w:szCs w:val="24"/>
              </w:rPr>
              <w:t>1</w:t>
            </w:r>
          </w:p>
        </w:tc>
        <w:tc>
          <w:tcPr>
            <w:tcW w:w="2394" w:type="dxa"/>
            <w:vAlign w:val="center"/>
          </w:tcPr>
          <w:p w14:paraId="4EE372E6" w14:textId="77777777" w:rsidR="00E44B07" w:rsidRPr="000C4C02" w:rsidRDefault="00000000" w:rsidP="000C4C02">
            <w:pPr>
              <w:rPr>
                <w:sz w:val="18"/>
                <w:szCs w:val="24"/>
              </w:rPr>
            </w:pPr>
            <w:r w:rsidRPr="000C4C02">
              <w:rPr>
                <w:sz w:val="18"/>
                <w:szCs w:val="24"/>
              </w:rPr>
              <w:t>Student / Learner</w:t>
            </w:r>
          </w:p>
        </w:tc>
        <w:tc>
          <w:tcPr>
            <w:tcW w:w="6842" w:type="dxa"/>
            <w:vAlign w:val="center"/>
          </w:tcPr>
          <w:p w14:paraId="06BBD09A" w14:textId="77777777" w:rsidR="00E44B07" w:rsidRPr="000C4C02" w:rsidRDefault="00000000" w:rsidP="000C4C02">
            <w:pPr>
              <w:rPr>
                <w:sz w:val="18"/>
                <w:szCs w:val="24"/>
              </w:rPr>
            </w:pPr>
            <w:r w:rsidRPr="000C4C02">
              <w:rPr>
                <w:sz w:val="18"/>
                <w:szCs w:val="24"/>
              </w:rPr>
              <w:t>Access courses, study materials, assessments, personalized learning, and track progress</w:t>
            </w:r>
          </w:p>
        </w:tc>
      </w:tr>
      <w:tr w:rsidR="00E44B07" w:rsidRPr="000C4C02" w14:paraId="0378942F" w14:textId="77777777" w:rsidTr="000C4C02">
        <w:trPr>
          <w:trHeight w:val="475"/>
          <w:jc w:val="center"/>
        </w:trPr>
        <w:tc>
          <w:tcPr>
            <w:tcW w:w="1025" w:type="dxa"/>
            <w:vAlign w:val="center"/>
          </w:tcPr>
          <w:p w14:paraId="69C64F3B" w14:textId="77777777" w:rsidR="00E44B07" w:rsidRPr="000C4C02" w:rsidRDefault="00000000" w:rsidP="000C4C02">
            <w:pPr>
              <w:jc w:val="center"/>
              <w:rPr>
                <w:sz w:val="18"/>
                <w:szCs w:val="24"/>
              </w:rPr>
            </w:pPr>
            <w:r w:rsidRPr="000C4C02">
              <w:rPr>
                <w:sz w:val="18"/>
                <w:szCs w:val="24"/>
              </w:rPr>
              <w:t>2</w:t>
            </w:r>
          </w:p>
        </w:tc>
        <w:tc>
          <w:tcPr>
            <w:tcW w:w="2394" w:type="dxa"/>
            <w:vAlign w:val="center"/>
          </w:tcPr>
          <w:p w14:paraId="77DA75F4" w14:textId="77777777" w:rsidR="00E44B07" w:rsidRPr="000C4C02" w:rsidRDefault="00000000" w:rsidP="000C4C02">
            <w:pPr>
              <w:rPr>
                <w:sz w:val="18"/>
                <w:szCs w:val="24"/>
              </w:rPr>
            </w:pPr>
            <w:r w:rsidRPr="000C4C02">
              <w:rPr>
                <w:sz w:val="18"/>
                <w:szCs w:val="24"/>
              </w:rPr>
              <w:t>Teacher / Instructor</w:t>
            </w:r>
          </w:p>
        </w:tc>
        <w:tc>
          <w:tcPr>
            <w:tcW w:w="6842" w:type="dxa"/>
            <w:vAlign w:val="center"/>
          </w:tcPr>
          <w:p w14:paraId="12EC0495" w14:textId="77777777" w:rsidR="00E44B07" w:rsidRPr="000C4C02" w:rsidRDefault="00000000" w:rsidP="000C4C02">
            <w:pPr>
              <w:rPr>
                <w:sz w:val="18"/>
                <w:szCs w:val="24"/>
              </w:rPr>
            </w:pPr>
            <w:r w:rsidRPr="000C4C02">
              <w:rPr>
                <w:sz w:val="18"/>
                <w:szCs w:val="24"/>
              </w:rPr>
              <w:t>Create courses, upload content, conduct assessments, and monitor learners</w:t>
            </w:r>
          </w:p>
        </w:tc>
      </w:tr>
      <w:tr w:rsidR="00E44B07" w:rsidRPr="000C4C02" w14:paraId="36608646" w14:textId="77777777" w:rsidTr="000C4C02">
        <w:trPr>
          <w:trHeight w:val="507"/>
          <w:jc w:val="center"/>
        </w:trPr>
        <w:tc>
          <w:tcPr>
            <w:tcW w:w="1025" w:type="dxa"/>
            <w:vAlign w:val="center"/>
          </w:tcPr>
          <w:p w14:paraId="43D99090" w14:textId="77777777" w:rsidR="00E44B07" w:rsidRPr="000C4C02" w:rsidRDefault="00000000" w:rsidP="000C4C02">
            <w:pPr>
              <w:jc w:val="center"/>
              <w:rPr>
                <w:sz w:val="18"/>
                <w:szCs w:val="24"/>
              </w:rPr>
            </w:pPr>
            <w:r w:rsidRPr="000C4C02">
              <w:rPr>
                <w:sz w:val="18"/>
                <w:szCs w:val="24"/>
              </w:rPr>
              <w:t>3</w:t>
            </w:r>
          </w:p>
        </w:tc>
        <w:tc>
          <w:tcPr>
            <w:tcW w:w="2394" w:type="dxa"/>
            <w:vAlign w:val="center"/>
          </w:tcPr>
          <w:p w14:paraId="0C8BB4B7" w14:textId="77777777" w:rsidR="00E44B07" w:rsidRPr="000C4C02" w:rsidRDefault="00000000" w:rsidP="000C4C02">
            <w:pPr>
              <w:rPr>
                <w:sz w:val="18"/>
                <w:szCs w:val="24"/>
              </w:rPr>
            </w:pPr>
            <w:r w:rsidRPr="000C4C02">
              <w:rPr>
                <w:sz w:val="18"/>
                <w:szCs w:val="24"/>
              </w:rPr>
              <w:t>Administrator</w:t>
            </w:r>
          </w:p>
        </w:tc>
        <w:tc>
          <w:tcPr>
            <w:tcW w:w="6842" w:type="dxa"/>
            <w:vAlign w:val="center"/>
          </w:tcPr>
          <w:p w14:paraId="66A08022" w14:textId="77777777" w:rsidR="00E44B07" w:rsidRPr="000C4C02" w:rsidRDefault="00000000" w:rsidP="000C4C02">
            <w:pPr>
              <w:rPr>
                <w:sz w:val="18"/>
                <w:szCs w:val="24"/>
              </w:rPr>
            </w:pPr>
            <w:r w:rsidRPr="000C4C02">
              <w:rPr>
                <w:sz w:val="18"/>
                <w:szCs w:val="24"/>
              </w:rPr>
              <w:t>Manage users, courses, content, platform settings, and reports</w:t>
            </w:r>
          </w:p>
        </w:tc>
      </w:tr>
      <w:tr w:rsidR="00E44B07" w:rsidRPr="000C4C02" w14:paraId="3A04B698" w14:textId="77777777" w:rsidTr="000C4C02">
        <w:trPr>
          <w:trHeight w:val="475"/>
          <w:jc w:val="center"/>
        </w:trPr>
        <w:tc>
          <w:tcPr>
            <w:tcW w:w="1025" w:type="dxa"/>
            <w:vAlign w:val="center"/>
          </w:tcPr>
          <w:p w14:paraId="300BF0D1" w14:textId="77777777" w:rsidR="00E44B07" w:rsidRPr="000C4C02" w:rsidRDefault="00000000" w:rsidP="000C4C02">
            <w:pPr>
              <w:jc w:val="center"/>
              <w:rPr>
                <w:sz w:val="18"/>
                <w:szCs w:val="24"/>
              </w:rPr>
            </w:pPr>
            <w:r w:rsidRPr="000C4C02">
              <w:rPr>
                <w:sz w:val="18"/>
                <w:szCs w:val="24"/>
              </w:rPr>
              <w:t>4</w:t>
            </w:r>
          </w:p>
        </w:tc>
        <w:tc>
          <w:tcPr>
            <w:tcW w:w="2394" w:type="dxa"/>
            <w:vAlign w:val="center"/>
          </w:tcPr>
          <w:p w14:paraId="55223D0B" w14:textId="77777777" w:rsidR="00E44B07" w:rsidRPr="000C4C02" w:rsidRDefault="00000000" w:rsidP="000C4C02">
            <w:pPr>
              <w:rPr>
                <w:sz w:val="18"/>
                <w:szCs w:val="24"/>
              </w:rPr>
            </w:pPr>
            <w:r w:rsidRPr="000C4C02">
              <w:rPr>
                <w:sz w:val="18"/>
                <w:szCs w:val="24"/>
              </w:rPr>
              <w:t>Parent / Guardian</w:t>
            </w:r>
          </w:p>
        </w:tc>
        <w:tc>
          <w:tcPr>
            <w:tcW w:w="6842" w:type="dxa"/>
            <w:vAlign w:val="center"/>
          </w:tcPr>
          <w:p w14:paraId="1D8CB4E7" w14:textId="77777777" w:rsidR="00E44B07" w:rsidRPr="000C4C02" w:rsidRDefault="00000000" w:rsidP="000C4C02">
            <w:pPr>
              <w:rPr>
                <w:sz w:val="18"/>
                <w:szCs w:val="24"/>
              </w:rPr>
            </w:pPr>
            <w:r w:rsidRPr="000C4C02">
              <w:rPr>
                <w:sz w:val="18"/>
                <w:szCs w:val="24"/>
              </w:rPr>
              <w:t>Monitor learner progress and academic activity where applicable</w:t>
            </w:r>
          </w:p>
        </w:tc>
      </w:tr>
      <w:tr w:rsidR="00E44B07" w:rsidRPr="000C4C02" w14:paraId="24557F10" w14:textId="77777777" w:rsidTr="000C4C02">
        <w:trPr>
          <w:trHeight w:val="475"/>
          <w:jc w:val="center"/>
        </w:trPr>
        <w:tc>
          <w:tcPr>
            <w:tcW w:w="1025" w:type="dxa"/>
            <w:vAlign w:val="center"/>
          </w:tcPr>
          <w:p w14:paraId="61DDB34B" w14:textId="77777777" w:rsidR="00E44B07" w:rsidRPr="000C4C02" w:rsidRDefault="00000000" w:rsidP="000C4C02">
            <w:pPr>
              <w:jc w:val="center"/>
              <w:rPr>
                <w:sz w:val="18"/>
                <w:szCs w:val="24"/>
              </w:rPr>
            </w:pPr>
            <w:r w:rsidRPr="000C4C02">
              <w:rPr>
                <w:sz w:val="18"/>
                <w:szCs w:val="24"/>
              </w:rPr>
              <w:t>5</w:t>
            </w:r>
          </w:p>
        </w:tc>
        <w:tc>
          <w:tcPr>
            <w:tcW w:w="2394" w:type="dxa"/>
            <w:vAlign w:val="center"/>
          </w:tcPr>
          <w:p w14:paraId="1134286E" w14:textId="77777777" w:rsidR="00E44B07" w:rsidRPr="000C4C02" w:rsidRDefault="00000000" w:rsidP="000C4C02">
            <w:pPr>
              <w:rPr>
                <w:sz w:val="18"/>
                <w:szCs w:val="24"/>
              </w:rPr>
            </w:pPr>
            <w:r w:rsidRPr="000C4C02">
              <w:rPr>
                <w:sz w:val="18"/>
                <w:szCs w:val="24"/>
              </w:rPr>
              <w:t>Content Provider</w:t>
            </w:r>
          </w:p>
        </w:tc>
        <w:tc>
          <w:tcPr>
            <w:tcW w:w="6842" w:type="dxa"/>
            <w:vAlign w:val="center"/>
          </w:tcPr>
          <w:p w14:paraId="18FFB1D2" w14:textId="77777777" w:rsidR="00E44B07" w:rsidRPr="000C4C02" w:rsidRDefault="00000000" w:rsidP="000C4C02">
            <w:pPr>
              <w:rPr>
                <w:sz w:val="18"/>
                <w:szCs w:val="24"/>
              </w:rPr>
            </w:pPr>
            <w:r w:rsidRPr="000C4C02">
              <w:rPr>
                <w:sz w:val="18"/>
                <w:szCs w:val="24"/>
              </w:rPr>
              <w:t>Provide or manage digital educational resources</w:t>
            </w:r>
          </w:p>
        </w:tc>
      </w:tr>
      <w:tr w:rsidR="00E44B07" w:rsidRPr="000C4C02" w14:paraId="34FC4D95" w14:textId="77777777" w:rsidTr="000C4C02">
        <w:trPr>
          <w:trHeight w:val="475"/>
          <w:jc w:val="center"/>
        </w:trPr>
        <w:tc>
          <w:tcPr>
            <w:tcW w:w="1025" w:type="dxa"/>
            <w:vAlign w:val="center"/>
          </w:tcPr>
          <w:p w14:paraId="7EF83E02" w14:textId="77777777" w:rsidR="00E44B07" w:rsidRPr="000C4C02" w:rsidRDefault="00000000" w:rsidP="000C4C02">
            <w:pPr>
              <w:jc w:val="center"/>
              <w:rPr>
                <w:sz w:val="18"/>
                <w:szCs w:val="24"/>
              </w:rPr>
            </w:pPr>
            <w:r w:rsidRPr="000C4C02">
              <w:rPr>
                <w:sz w:val="18"/>
                <w:szCs w:val="24"/>
              </w:rPr>
              <w:t>6</w:t>
            </w:r>
          </w:p>
        </w:tc>
        <w:tc>
          <w:tcPr>
            <w:tcW w:w="2394" w:type="dxa"/>
            <w:vAlign w:val="center"/>
          </w:tcPr>
          <w:p w14:paraId="146FD195" w14:textId="77777777" w:rsidR="00E44B07" w:rsidRPr="000C4C02" w:rsidRDefault="00000000" w:rsidP="000C4C02">
            <w:pPr>
              <w:rPr>
                <w:sz w:val="18"/>
                <w:szCs w:val="24"/>
              </w:rPr>
            </w:pPr>
            <w:r w:rsidRPr="000C4C02">
              <w:rPr>
                <w:sz w:val="18"/>
                <w:szCs w:val="24"/>
              </w:rPr>
              <w:t>System Administrator</w:t>
            </w:r>
          </w:p>
        </w:tc>
        <w:tc>
          <w:tcPr>
            <w:tcW w:w="6842" w:type="dxa"/>
            <w:vAlign w:val="center"/>
          </w:tcPr>
          <w:p w14:paraId="20C8088A" w14:textId="77777777" w:rsidR="00E44B07" w:rsidRPr="000C4C02" w:rsidRDefault="00000000" w:rsidP="000C4C02">
            <w:pPr>
              <w:rPr>
                <w:sz w:val="18"/>
                <w:szCs w:val="24"/>
              </w:rPr>
            </w:pPr>
            <w:r w:rsidRPr="000C4C02">
              <w:rPr>
                <w:sz w:val="18"/>
                <w:szCs w:val="24"/>
              </w:rPr>
              <w:t>Maintain platform, security, backups, and technical operations</w:t>
            </w:r>
          </w:p>
        </w:tc>
      </w:tr>
    </w:tbl>
    <w:p w14:paraId="4E39107D" w14:textId="77777777" w:rsidR="00E44B07" w:rsidRDefault="00E44B07">
      <w:pPr>
        <w:spacing w:after="0"/>
      </w:pPr>
    </w:p>
    <w:p w14:paraId="22FD2665" w14:textId="7DF9CA0B" w:rsidR="00E44B07" w:rsidRDefault="00000000" w:rsidP="000C4C02">
      <w:r>
        <w:rPr>
          <w:b/>
          <w:sz w:val="23"/>
        </w:rPr>
        <w:t>6. Requirement Gathering / Elicitation</w:t>
      </w:r>
    </w:p>
    <w:p w14:paraId="64B6C1B0" w14:textId="77777777" w:rsidR="00E44B07" w:rsidRDefault="00000000">
      <w:pPr>
        <w:spacing w:after="80"/>
      </w:pPr>
      <w:r>
        <w:rPr>
          <w:sz w:val="19"/>
        </w:rPr>
        <w:t>Requirements can be gathered using interviews, questionnaires, observation, meetings, surveys, brainstorming, document analysis, and prototyping.</w:t>
      </w:r>
    </w:p>
    <w:p w14:paraId="52316456" w14:textId="77777777" w:rsidR="00E44B07" w:rsidRDefault="00000000">
      <w:pPr>
        <w:spacing w:after="80"/>
      </w:pPr>
      <w:r>
        <w:rPr>
          <w:sz w:val="19"/>
        </w:rPr>
        <w:t>Example interview questions:</w:t>
      </w:r>
    </w:p>
    <w:tbl>
      <w:tblPr>
        <w:tblStyle w:val="TableGrid"/>
        <w:tblW w:w="0" w:type="auto"/>
        <w:jc w:val="center"/>
        <w:tblLook w:val="04A0" w:firstRow="1" w:lastRow="0" w:firstColumn="1" w:lastColumn="0" w:noHBand="0" w:noVBand="1"/>
      </w:tblPr>
      <w:tblGrid>
        <w:gridCol w:w="3587"/>
        <w:gridCol w:w="6829"/>
      </w:tblGrid>
      <w:tr w:rsidR="00E44B07" w:rsidRPr="000C4C02" w14:paraId="2BE91A30" w14:textId="77777777" w:rsidTr="000C4C02">
        <w:trPr>
          <w:trHeight w:val="314"/>
          <w:jc w:val="center"/>
        </w:trPr>
        <w:tc>
          <w:tcPr>
            <w:tcW w:w="3588" w:type="dxa"/>
            <w:shd w:val="clear" w:color="auto" w:fill="E8EEF7"/>
          </w:tcPr>
          <w:p w14:paraId="4BE32A8E" w14:textId="77777777" w:rsidR="00E44B07" w:rsidRPr="000C4C02" w:rsidRDefault="00000000" w:rsidP="000C4C02">
            <w:pPr>
              <w:jc w:val="center"/>
              <w:rPr>
                <w:sz w:val="18"/>
                <w:szCs w:val="24"/>
              </w:rPr>
            </w:pPr>
            <w:r w:rsidRPr="000C4C02">
              <w:rPr>
                <w:b/>
                <w:sz w:val="18"/>
                <w:szCs w:val="24"/>
              </w:rPr>
              <w:t>Question</w:t>
            </w:r>
          </w:p>
        </w:tc>
        <w:tc>
          <w:tcPr>
            <w:tcW w:w="6831" w:type="dxa"/>
            <w:shd w:val="clear" w:color="auto" w:fill="E8EEF7"/>
          </w:tcPr>
          <w:p w14:paraId="64E47854" w14:textId="77777777" w:rsidR="00E44B07" w:rsidRPr="000C4C02" w:rsidRDefault="00000000" w:rsidP="000C4C02">
            <w:pPr>
              <w:jc w:val="center"/>
              <w:rPr>
                <w:sz w:val="18"/>
                <w:szCs w:val="24"/>
              </w:rPr>
            </w:pPr>
            <w:r w:rsidRPr="000C4C02">
              <w:rPr>
                <w:b/>
                <w:sz w:val="18"/>
                <w:szCs w:val="24"/>
              </w:rPr>
              <w:t>Sample Answer</w:t>
            </w:r>
          </w:p>
        </w:tc>
      </w:tr>
      <w:tr w:rsidR="00E44B07" w:rsidRPr="000C4C02" w14:paraId="78350DA2" w14:textId="77777777" w:rsidTr="000C4C02">
        <w:trPr>
          <w:trHeight w:val="649"/>
          <w:jc w:val="center"/>
        </w:trPr>
        <w:tc>
          <w:tcPr>
            <w:tcW w:w="3588" w:type="dxa"/>
            <w:vAlign w:val="center"/>
          </w:tcPr>
          <w:p w14:paraId="289E7DF4" w14:textId="77777777" w:rsidR="00E44B07" w:rsidRPr="000C4C02" w:rsidRDefault="00000000" w:rsidP="000C4C02">
            <w:pPr>
              <w:rPr>
                <w:sz w:val="18"/>
                <w:szCs w:val="24"/>
              </w:rPr>
            </w:pPr>
            <w:r w:rsidRPr="000C4C02">
              <w:rPr>
                <w:sz w:val="18"/>
                <w:szCs w:val="24"/>
              </w:rPr>
              <w:t>What should a learner be able to do?</w:t>
            </w:r>
          </w:p>
        </w:tc>
        <w:tc>
          <w:tcPr>
            <w:tcW w:w="6831" w:type="dxa"/>
            <w:vAlign w:val="center"/>
          </w:tcPr>
          <w:p w14:paraId="6352BD4D" w14:textId="77777777" w:rsidR="00E44B07" w:rsidRPr="000C4C02" w:rsidRDefault="00000000" w:rsidP="000C4C02">
            <w:pPr>
              <w:rPr>
                <w:sz w:val="18"/>
                <w:szCs w:val="24"/>
              </w:rPr>
            </w:pPr>
            <w:r w:rsidRPr="000C4C02">
              <w:rPr>
                <w:sz w:val="18"/>
                <w:szCs w:val="24"/>
              </w:rPr>
              <w:t>Register, log in, browse courses, access learning materials, attempt quizzes, submit assignments, and track learning progress.</w:t>
            </w:r>
          </w:p>
        </w:tc>
      </w:tr>
      <w:tr w:rsidR="00E44B07" w:rsidRPr="000C4C02" w14:paraId="14F34DC4" w14:textId="77777777" w:rsidTr="000C4C02">
        <w:trPr>
          <w:trHeight w:val="629"/>
          <w:jc w:val="center"/>
        </w:trPr>
        <w:tc>
          <w:tcPr>
            <w:tcW w:w="3588" w:type="dxa"/>
            <w:vAlign w:val="center"/>
          </w:tcPr>
          <w:p w14:paraId="2658F7D0" w14:textId="77777777" w:rsidR="00E44B07" w:rsidRPr="000C4C02" w:rsidRDefault="00000000" w:rsidP="000C4C02">
            <w:pPr>
              <w:rPr>
                <w:sz w:val="18"/>
                <w:szCs w:val="24"/>
              </w:rPr>
            </w:pPr>
            <w:r w:rsidRPr="000C4C02">
              <w:rPr>
                <w:sz w:val="18"/>
                <w:szCs w:val="24"/>
              </w:rPr>
              <w:t>How should teachers manage learning content?</w:t>
            </w:r>
          </w:p>
        </w:tc>
        <w:tc>
          <w:tcPr>
            <w:tcW w:w="6831" w:type="dxa"/>
            <w:vAlign w:val="center"/>
          </w:tcPr>
          <w:p w14:paraId="3E27B90F" w14:textId="77777777" w:rsidR="00E44B07" w:rsidRPr="000C4C02" w:rsidRDefault="00000000" w:rsidP="000C4C02">
            <w:pPr>
              <w:rPr>
                <w:sz w:val="18"/>
                <w:szCs w:val="24"/>
              </w:rPr>
            </w:pPr>
            <w:r w:rsidRPr="000C4C02">
              <w:rPr>
                <w:sz w:val="18"/>
                <w:szCs w:val="24"/>
              </w:rPr>
              <w:t>Teachers should be able to create courses and upload or organize videos, notes, presentations, links, assignments, and quizzes.</w:t>
            </w:r>
          </w:p>
        </w:tc>
      </w:tr>
      <w:tr w:rsidR="00E44B07" w:rsidRPr="000C4C02" w14:paraId="3BFF61A0" w14:textId="77777777" w:rsidTr="000C4C02">
        <w:trPr>
          <w:trHeight w:val="649"/>
          <w:jc w:val="center"/>
        </w:trPr>
        <w:tc>
          <w:tcPr>
            <w:tcW w:w="3588" w:type="dxa"/>
            <w:vAlign w:val="center"/>
          </w:tcPr>
          <w:p w14:paraId="54FB1F75" w14:textId="77777777" w:rsidR="00E44B07" w:rsidRPr="000C4C02" w:rsidRDefault="00000000" w:rsidP="000C4C02">
            <w:pPr>
              <w:rPr>
                <w:sz w:val="18"/>
                <w:szCs w:val="24"/>
              </w:rPr>
            </w:pPr>
            <w:r w:rsidRPr="000C4C02">
              <w:rPr>
                <w:sz w:val="18"/>
                <w:szCs w:val="24"/>
              </w:rPr>
              <w:t>Should the platform support personalized learning?</w:t>
            </w:r>
          </w:p>
        </w:tc>
        <w:tc>
          <w:tcPr>
            <w:tcW w:w="6831" w:type="dxa"/>
            <w:vAlign w:val="center"/>
          </w:tcPr>
          <w:p w14:paraId="40F2C1BE" w14:textId="77777777" w:rsidR="00E44B07" w:rsidRPr="000C4C02" w:rsidRDefault="00000000" w:rsidP="000C4C02">
            <w:pPr>
              <w:rPr>
                <w:sz w:val="18"/>
                <w:szCs w:val="24"/>
              </w:rPr>
            </w:pPr>
            <w:r w:rsidRPr="000C4C02">
              <w:rPr>
                <w:sz w:val="18"/>
                <w:szCs w:val="24"/>
              </w:rPr>
              <w:t>Yes. The platform should use learner activity and performance to recommend suitable learning resources or topics.</w:t>
            </w:r>
          </w:p>
        </w:tc>
      </w:tr>
      <w:tr w:rsidR="00E44B07" w:rsidRPr="000C4C02" w14:paraId="2E128C64" w14:textId="77777777" w:rsidTr="000C4C02">
        <w:trPr>
          <w:trHeight w:val="629"/>
          <w:jc w:val="center"/>
        </w:trPr>
        <w:tc>
          <w:tcPr>
            <w:tcW w:w="3588" w:type="dxa"/>
            <w:vAlign w:val="center"/>
          </w:tcPr>
          <w:p w14:paraId="4F511B87" w14:textId="77777777" w:rsidR="00E44B07" w:rsidRPr="000C4C02" w:rsidRDefault="00000000" w:rsidP="000C4C02">
            <w:pPr>
              <w:rPr>
                <w:sz w:val="18"/>
                <w:szCs w:val="24"/>
              </w:rPr>
            </w:pPr>
            <w:r w:rsidRPr="000C4C02">
              <w:rPr>
                <w:sz w:val="18"/>
                <w:szCs w:val="24"/>
              </w:rPr>
              <w:t>Should learners be able to learn flexibly?</w:t>
            </w:r>
          </w:p>
        </w:tc>
        <w:tc>
          <w:tcPr>
            <w:tcW w:w="6831" w:type="dxa"/>
            <w:vAlign w:val="center"/>
          </w:tcPr>
          <w:p w14:paraId="7599F32A" w14:textId="77777777" w:rsidR="00E44B07" w:rsidRPr="000C4C02" w:rsidRDefault="00000000" w:rsidP="000C4C02">
            <w:pPr>
              <w:rPr>
                <w:sz w:val="18"/>
                <w:szCs w:val="24"/>
              </w:rPr>
            </w:pPr>
            <w:r w:rsidRPr="000C4C02">
              <w:rPr>
                <w:sz w:val="18"/>
                <w:szCs w:val="24"/>
              </w:rPr>
              <w:t>Yes. Learners should be able to access available learning content at a convenient time and continue from their previous progress.</w:t>
            </w:r>
          </w:p>
        </w:tc>
      </w:tr>
    </w:tbl>
    <w:p w14:paraId="18A0B52B" w14:textId="77777777" w:rsidR="00E44B07" w:rsidRDefault="00E44B07">
      <w:pPr>
        <w:spacing w:after="0"/>
      </w:pPr>
    </w:p>
    <w:p w14:paraId="6852E81E" w14:textId="77777777" w:rsidR="00E44B07" w:rsidRDefault="00000000">
      <w:pPr>
        <w:spacing w:before="120" w:after="60"/>
      </w:pPr>
      <w:r>
        <w:rPr>
          <w:b/>
          <w:sz w:val="23"/>
        </w:rPr>
        <w:t>7. Functional Requirements</w:t>
      </w:r>
    </w:p>
    <w:p w14:paraId="4F9FBB43" w14:textId="77777777" w:rsidR="00E44B07" w:rsidRDefault="00000000">
      <w:pPr>
        <w:spacing w:after="80"/>
      </w:pPr>
      <w:r>
        <w:rPr>
          <w:sz w:val="19"/>
        </w:rPr>
        <w:t>Functional requirements describe what the system should do.</w:t>
      </w:r>
    </w:p>
    <w:tbl>
      <w:tblPr>
        <w:tblStyle w:val="TableGrid"/>
        <w:tblW w:w="0" w:type="auto"/>
        <w:jc w:val="center"/>
        <w:tblLook w:val="04A0" w:firstRow="1" w:lastRow="0" w:firstColumn="1" w:lastColumn="0" w:noHBand="0" w:noVBand="1"/>
      </w:tblPr>
      <w:tblGrid>
        <w:gridCol w:w="1051"/>
        <w:gridCol w:w="9365"/>
      </w:tblGrid>
      <w:tr w:rsidR="00E44B07" w:rsidRPr="000C4C02" w14:paraId="012CEF13" w14:textId="77777777" w:rsidTr="000C4C02">
        <w:trPr>
          <w:trHeight w:val="260"/>
          <w:jc w:val="center"/>
        </w:trPr>
        <w:tc>
          <w:tcPr>
            <w:tcW w:w="1061" w:type="dxa"/>
            <w:shd w:val="clear" w:color="auto" w:fill="E8EEF7"/>
            <w:vAlign w:val="center"/>
          </w:tcPr>
          <w:p w14:paraId="3DDFD68D" w14:textId="77777777" w:rsidR="00E44B07" w:rsidRPr="000C4C02" w:rsidRDefault="00000000" w:rsidP="000C4C02">
            <w:pPr>
              <w:jc w:val="center"/>
              <w:rPr>
                <w:sz w:val="18"/>
                <w:szCs w:val="24"/>
              </w:rPr>
            </w:pPr>
            <w:r w:rsidRPr="000C4C02">
              <w:rPr>
                <w:b/>
                <w:sz w:val="18"/>
                <w:szCs w:val="24"/>
              </w:rPr>
              <w:t>ID</w:t>
            </w:r>
          </w:p>
        </w:tc>
        <w:tc>
          <w:tcPr>
            <w:tcW w:w="9561" w:type="dxa"/>
            <w:shd w:val="clear" w:color="auto" w:fill="E8EEF7"/>
            <w:vAlign w:val="center"/>
          </w:tcPr>
          <w:p w14:paraId="4F36B790" w14:textId="77777777" w:rsidR="00E44B07" w:rsidRPr="000C4C02" w:rsidRDefault="00000000" w:rsidP="000C4C02">
            <w:pPr>
              <w:jc w:val="center"/>
              <w:rPr>
                <w:sz w:val="18"/>
                <w:szCs w:val="24"/>
              </w:rPr>
            </w:pPr>
            <w:r w:rsidRPr="000C4C02">
              <w:rPr>
                <w:b/>
                <w:sz w:val="18"/>
                <w:szCs w:val="24"/>
              </w:rPr>
              <w:t>Functional Requirement</w:t>
            </w:r>
          </w:p>
        </w:tc>
      </w:tr>
      <w:tr w:rsidR="00E44B07" w:rsidRPr="000C4C02" w14:paraId="75E60CE1" w14:textId="77777777" w:rsidTr="000C4C02">
        <w:trPr>
          <w:trHeight w:val="260"/>
          <w:jc w:val="center"/>
        </w:trPr>
        <w:tc>
          <w:tcPr>
            <w:tcW w:w="1061" w:type="dxa"/>
            <w:vAlign w:val="center"/>
          </w:tcPr>
          <w:p w14:paraId="33DC64A0" w14:textId="77777777" w:rsidR="00E44B07" w:rsidRPr="000C4C02" w:rsidRDefault="00000000" w:rsidP="000C4C02">
            <w:pPr>
              <w:jc w:val="center"/>
              <w:rPr>
                <w:sz w:val="18"/>
                <w:szCs w:val="24"/>
              </w:rPr>
            </w:pPr>
            <w:r w:rsidRPr="000C4C02">
              <w:rPr>
                <w:sz w:val="18"/>
                <w:szCs w:val="24"/>
              </w:rPr>
              <w:t>FR01</w:t>
            </w:r>
          </w:p>
        </w:tc>
        <w:tc>
          <w:tcPr>
            <w:tcW w:w="9561" w:type="dxa"/>
            <w:vAlign w:val="center"/>
          </w:tcPr>
          <w:p w14:paraId="290D14DC" w14:textId="77777777" w:rsidR="00E44B07" w:rsidRPr="000C4C02" w:rsidRDefault="00000000" w:rsidP="000C4C02">
            <w:pPr>
              <w:rPr>
                <w:sz w:val="18"/>
                <w:szCs w:val="24"/>
              </w:rPr>
            </w:pPr>
            <w:r w:rsidRPr="000C4C02">
              <w:rPr>
                <w:sz w:val="18"/>
                <w:szCs w:val="24"/>
              </w:rPr>
              <w:t>The system shall allow learners to register an account.</w:t>
            </w:r>
          </w:p>
        </w:tc>
      </w:tr>
      <w:tr w:rsidR="00E44B07" w:rsidRPr="000C4C02" w14:paraId="31935051" w14:textId="77777777" w:rsidTr="000C4C02">
        <w:trPr>
          <w:trHeight w:val="260"/>
          <w:jc w:val="center"/>
        </w:trPr>
        <w:tc>
          <w:tcPr>
            <w:tcW w:w="1061" w:type="dxa"/>
            <w:vAlign w:val="center"/>
          </w:tcPr>
          <w:p w14:paraId="15890AD7" w14:textId="77777777" w:rsidR="00E44B07" w:rsidRPr="000C4C02" w:rsidRDefault="00000000" w:rsidP="000C4C02">
            <w:pPr>
              <w:jc w:val="center"/>
              <w:rPr>
                <w:sz w:val="18"/>
                <w:szCs w:val="24"/>
              </w:rPr>
            </w:pPr>
            <w:r w:rsidRPr="000C4C02">
              <w:rPr>
                <w:sz w:val="18"/>
                <w:szCs w:val="24"/>
              </w:rPr>
              <w:t>FR02</w:t>
            </w:r>
          </w:p>
        </w:tc>
        <w:tc>
          <w:tcPr>
            <w:tcW w:w="9561" w:type="dxa"/>
            <w:vAlign w:val="center"/>
          </w:tcPr>
          <w:p w14:paraId="457195F9" w14:textId="77777777" w:rsidR="00E44B07" w:rsidRPr="000C4C02" w:rsidRDefault="00000000" w:rsidP="000C4C02">
            <w:pPr>
              <w:rPr>
                <w:sz w:val="18"/>
                <w:szCs w:val="24"/>
              </w:rPr>
            </w:pPr>
            <w:r w:rsidRPr="000C4C02">
              <w:rPr>
                <w:sz w:val="18"/>
                <w:szCs w:val="24"/>
              </w:rPr>
              <w:t>The system shall allow registered users to log in securely.</w:t>
            </w:r>
          </w:p>
        </w:tc>
      </w:tr>
      <w:tr w:rsidR="00E44B07" w:rsidRPr="000C4C02" w14:paraId="5D7E11AB" w14:textId="77777777" w:rsidTr="000C4C02">
        <w:trPr>
          <w:trHeight w:val="277"/>
          <w:jc w:val="center"/>
        </w:trPr>
        <w:tc>
          <w:tcPr>
            <w:tcW w:w="1061" w:type="dxa"/>
            <w:vAlign w:val="center"/>
          </w:tcPr>
          <w:p w14:paraId="7B7D0B9D" w14:textId="77777777" w:rsidR="00E44B07" w:rsidRPr="000C4C02" w:rsidRDefault="00000000" w:rsidP="000C4C02">
            <w:pPr>
              <w:jc w:val="center"/>
              <w:rPr>
                <w:sz w:val="18"/>
                <w:szCs w:val="24"/>
              </w:rPr>
            </w:pPr>
            <w:r w:rsidRPr="000C4C02">
              <w:rPr>
                <w:sz w:val="18"/>
                <w:szCs w:val="24"/>
              </w:rPr>
              <w:t>FR03</w:t>
            </w:r>
          </w:p>
        </w:tc>
        <w:tc>
          <w:tcPr>
            <w:tcW w:w="9561" w:type="dxa"/>
            <w:vAlign w:val="center"/>
          </w:tcPr>
          <w:p w14:paraId="07337E39" w14:textId="77777777" w:rsidR="00E44B07" w:rsidRPr="000C4C02" w:rsidRDefault="00000000" w:rsidP="000C4C02">
            <w:pPr>
              <w:rPr>
                <w:sz w:val="18"/>
                <w:szCs w:val="24"/>
              </w:rPr>
            </w:pPr>
            <w:r w:rsidRPr="000C4C02">
              <w:rPr>
                <w:sz w:val="18"/>
                <w:szCs w:val="24"/>
              </w:rPr>
              <w:t>The system shall display available courses and learning resources.</w:t>
            </w:r>
          </w:p>
        </w:tc>
      </w:tr>
      <w:tr w:rsidR="00E44B07" w:rsidRPr="000C4C02" w14:paraId="154D6D05" w14:textId="77777777" w:rsidTr="000C4C02">
        <w:trPr>
          <w:trHeight w:val="260"/>
          <w:jc w:val="center"/>
        </w:trPr>
        <w:tc>
          <w:tcPr>
            <w:tcW w:w="1061" w:type="dxa"/>
            <w:vAlign w:val="center"/>
          </w:tcPr>
          <w:p w14:paraId="4878B978" w14:textId="77777777" w:rsidR="00E44B07" w:rsidRPr="000C4C02" w:rsidRDefault="00000000" w:rsidP="000C4C02">
            <w:pPr>
              <w:jc w:val="center"/>
              <w:rPr>
                <w:sz w:val="18"/>
                <w:szCs w:val="24"/>
              </w:rPr>
            </w:pPr>
            <w:r w:rsidRPr="000C4C02">
              <w:rPr>
                <w:sz w:val="18"/>
                <w:szCs w:val="24"/>
              </w:rPr>
              <w:t>FR04</w:t>
            </w:r>
          </w:p>
        </w:tc>
        <w:tc>
          <w:tcPr>
            <w:tcW w:w="9561" w:type="dxa"/>
            <w:vAlign w:val="center"/>
          </w:tcPr>
          <w:p w14:paraId="5A6FFD18" w14:textId="77777777" w:rsidR="00E44B07" w:rsidRPr="000C4C02" w:rsidRDefault="00000000" w:rsidP="000C4C02">
            <w:pPr>
              <w:rPr>
                <w:sz w:val="18"/>
                <w:szCs w:val="24"/>
              </w:rPr>
            </w:pPr>
            <w:r w:rsidRPr="000C4C02">
              <w:rPr>
                <w:sz w:val="18"/>
                <w:szCs w:val="24"/>
              </w:rPr>
              <w:t>The system shall allow learners to search and filter courses or topics.</w:t>
            </w:r>
          </w:p>
        </w:tc>
      </w:tr>
      <w:tr w:rsidR="00E44B07" w:rsidRPr="000C4C02" w14:paraId="5B89BCA3" w14:textId="77777777" w:rsidTr="000C4C02">
        <w:trPr>
          <w:trHeight w:val="260"/>
          <w:jc w:val="center"/>
        </w:trPr>
        <w:tc>
          <w:tcPr>
            <w:tcW w:w="1061" w:type="dxa"/>
            <w:vAlign w:val="center"/>
          </w:tcPr>
          <w:p w14:paraId="565C107D" w14:textId="77777777" w:rsidR="00E44B07" w:rsidRPr="000C4C02" w:rsidRDefault="00000000" w:rsidP="000C4C02">
            <w:pPr>
              <w:jc w:val="center"/>
              <w:rPr>
                <w:sz w:val="18"/>
                <w:szCs w:val="24"/>
              </w:rPr>
            </w:pPr>
            <w:r w:rsidRPr="000C4C02">
              <w:rPr>
                <w:sz w:val="18"/>
                <w:szCs w:val="24"/>
              </w:rPr>
              <w:t>FR05</w:t>
            </w:r>
          </w:p>
        </w:tc>
        <w:tc>
          <w:tcPr>
            <w:tcW w:w="9561" w:type="dxa"/>
            <w:vAlign w:val="center"/>
          </w:tcPr>
          <w:p w14:paraId="24F163AD" w14:textId="77777777" w:rsidR="00E44B07" w:rsidRPr="000C4C02" w:rsidRDefault="00000000" w:rsidP="000C4C02">
            <w:pPr>
              <w:rPr>
                <w:sz w:val="18"/>
                <w:szCs w:val="24"/>
              </w:rPr>
            </w:pPr>
            <w:r w:rsidRPr="000C4C02">
              <w:rPr>
                <w:sz w:val="18"/>
                <w:szCs w:val="24"/>
              </w:rPr>
              <w:t>The system shall allow learners to enroll in available courses.</w:t>
            </w:r>
          </w:p>
        </w:tc>
      </w:tr>
      <w:tr w:rsidR="00E44B07" w:rsidRPr="000C4C02" w14:paraId="25F30D33" w14:textId="77777777" w:rsidTr="000C4C02">
        <w:trPr>
          <w:trHeight w:val="260"/>
          <w:jc w:val="center"/>
        </w:trPr>
        <w:tc>
          <w:tcPr>
            <w:tcW w:w="1061" w:type="dxa"/>
            <w:vAlign w:val="center"/>
          </w:tcPr>
          <w:p w14:paraId="4E169C6B" w14:textId="77777777" w:rsidR="00E44B07" w:rsidRPr="000C4C02" w:rsidRDefault="00000000" w:rsidP="000C4C02">
            <w:pPr>
              <w:jc w:val="center"/>
              <w:rPr>
                <w:sz w:val="18"/>
                <w:szCs w:val="24"/>
              </w:rPr>
            </w:pPr>
            <w:r w:rsidRPr="000C4C02">
              <w:rPr>
                <w:sz w:val="18"/>
                <w:szCs w:val="24"/>
              </w:rPr>
              <w:t>FR06</w:t>
            </w:r>
          </w:p>
        </w:tc>
        <w:tc>
          <w:tcPr>
            <w:tcW w:w="9561" w:type="dxa"/>
            <w:vAlign w:val="center"/>
          </w:tcPr>
          <w:p w14:paraId="547BA197" w14:textId="77777777" w:rsidR="00E44B07" w:rsidRPr="000C4C02" w:rsidRDefault="00000000" w:rsidP="000C4C02">
            <w:pPr>
              <w:rPr>
                <w:sz w:val="18"/>
                <w:szCs w:val="24"/>
              </w:rPr>
            </w:pPr>
            <w:r w:rsidRPr="000C4C02">
              <w:rPr>
                <w:sz w:val="18"/>
                <w:szCs w:val="24"/>
              </w:rPr>
              <w:t>The system shall allow learners to access digital learning materials.</w:t>
            </w:r>
          </w:p>
        </w:tc>
      </w:tr>
      <w:tr w:rsidR="00E44B07" w:rsidRPr="000C4C02" w14:paraId="17B30C46" w14:textId="77777777" w:rsidTr="000C4C02">
        <w:trPr>
          <w:trHeight w:val="260"/>
          <w:jc w:val="center"/>
        </w:trPr>
        <w:tc>
          <w:tcPr>
            <w:tcW w:w="1061" w:type="dxa"/>
            <w:vAlign w:val="center"/>
          </w:tcPr>
          <w:p w14:paraId="784E3437" w14:textId="77777777" w:rsidR="00E44B07" w:rsidRPr="000C4C02" w:rsidRDefault="00000000" w:rsidP="000C4C02">
            <w:pPr>
              <w:jc w:val="center"/>
              <w:rPr>
                <w:sz w:val="18"/>
                <w:szCs w:val="24"/>
              </w:rPr>
            </w:pPr>
            <w:r w:rsidRPr="000C4C02">
              <w:rPr>
                <w:sz w:val="18"/>
                <w:szCs w:val="24"/>
              </w:rPr>
              <w:t>FR07</w:t>
            </w:r>
          </w:p>
        </w:tc>
        <w:tc>
          <w:tcPr>
            <w:tcW w:w="9561" w:type="dxa"/>
            <w:vAlign w:val="center"/>
          </w:tcPr>
          <w:p w14:paraId="6B362840" w14:textId="77777777" w:rsidR="00E44B07" w:rsidRPr="000C4C02" w:rsidRDefault="00000000" w:rsidP="000C4C02">
            <w:pPr>
              <w:rPr>
                <w:sz w:val="18"/>
                <w:szCs w:val="24"/>
              </w:rPr>
            </w:pPr>
            <w:r w:rsidRPr="000C4C02">
              <w:rPr>
                <w:sz w:val="18"/>
                <w:szCs w:val="24"/>
              </w:rPr>
              <w:t>The system shall record learner progress for courses and learning activities.</w:t>
            </w:r>
          </w:p>
        </w:tc>
      </w:tr>
      <w:tr w:rsidR="00E44B07" w:rsidRPr="000C4C02" w14:paraId="3BD1AED9" w14:textId="77777777" w:rsidTr="000C4C02">
        <w:trPr>
          <w:trHeight w:val="260"/>
          <w:jc w:val="center"/>
        </w:trPr>
        <w:tc>
          <w:tcPr>
            <w:tcW w:w="1061" w:type="dxa"/>
            <w:vAlign w:val="center"/>
          </w:tcPr>
          <w:p w14:paraId="4AEA97FF" w14:textId="77777777" w:rsidR="00E44B07" w:rsidRPr="000C4C02" w:rsidRDefault="00000000" w:rsidP="000C4C02">
            <w:pPr>
              <w:jc w:val="center"/>
              <w:rPr>
                <w:sz w:val="18"/>
                <w:szCs w:val="24"/>
              </w:rPr>
            </w:pPr>
            <w:r w:rsidRPr="000C4C02">
              <w:rPr>
                <w:sz w:val="18"/>
                <w:szCs w:val="24"/>
              </w:rPr>
              <w:t>FR08</w:t>
            </w:r>
          </w:p>
        </w:tc>
        <w:tc>
          <w:tcPr>
            <w:tcW w:w="9561" w:type="dxa"/>
            <w:vAlign w:val="center"/>
          </w:tcPr>
          <w:p w14:paraId="24D5DED1" w14:textId="77777777" w:rsidR="00E44B07" w:rsidRPr="000C4C02" w:rsidRDefault="00000000" w:rsidP="000C4C02">
            <w:pPr>
              <w:rPr>
                <w:sz w:val="18"/>
                <w:szCs w:val="24"/>
              </w:rPr>
            </w:pPr>
            <w:r w:rsidRPr="000C4C02">
              <w:rPr>
                <w:sz w:val="18"/>
                <w:szCs w:val="24"/>
              </w:rPr>
              <w:t>The system shall provide quizzes and assessments.</w:t>
            </w:r>
          </w:p>
        </w:tc>
      </w:tr>
      <w:tr w:rsidR="00E44B07" w:rsidRPr="000C4C02" w14:paraId="00C97605" w14:textId="77777777" w:rsidTr="000C4C02">
        <w:trPr>
          <w:trHeight w:val="277"/>
          <w:jc w:val="center"/>
        </w:trPr>
        <w:tc>
          <w:tcPr>
            <w:tcW w:w="1061" w:type="dxa"/>
            <w:vAlign w:val="center"/>
          </w:tcPr>
          <w:p w14:paraId="762D9A23" w14:textId="77777777" w:rsidR="00E44B07" w:rsidRPr="000C4C02" w:rsidRDefault="00000000" w:rsidP="000C4C02">
            <w:pPr>
              <w:jc w:val="center"/>
              <w:rPr>
                <w:sz w:val="18"/>
                <w:szCs w:val="24"/>
              </w:rPr>
            </w:pPr>
            <w:r w:rsidRPr="000C4C02">
              <w:rPr>
                <w:sz w:val="18"/>
                <w:szCs w:val="24"/>
              </w:rPr>
              <w:t>FR09</w:t>
            </w:r>
          </w:p>
        </w:tc>
        <w:tc>
          <w:tcPr>
            <w:tcW w:w="9561" w:type="dxa"/>
            <w:vAlign w:val="center"/>
          </w:tcPr>
          <w:p w14:paraId="4E7F32B7" w14:textId="77777777" w:rsidR="00E44B07" w:rsidRPr="000C4C02" w:rsidRDefault="00000000" w:rsidP="000C4C02">
            <w:pPr>
              <w:rPr>
                <w:sz w:val="18"/>
                <w:szCs w:val="24"/>
              </w:rPr>
            </w:pPr>
            <w:r w:rsidRPr="000C4C02">
              <w:rPr>
                <w:sz w:val="18"/>
                <w:szCs w:val="24"/>
              </w:rPr>
              <w:t>The system shall evaluate objective assessments and display results.</w:t>
            </w:r>
          </w:p>
        </w:tc>
      </w:tr>
      <w:tr w:rsidR="00E44B07" w:rsidRPr="000C4C02" w14:paraId="201A5814" w14:textId="77777777" w:rsidTr="000C4C02">
        <w:trPr>
          <w:trHeight w:val="260"/>
          <w:jc w:val="center"/>
        </w:trPr>
        <w:tc>
          <w:tcPr>
            <w:tcW w:w="1061" w:type="dxa"/>
            <w:vAlign w:val="center"/>
          </w:tcPr>
          <w:p w14:paraId="4BC141A2" w14:textId="77777777" w:rsidR="00E44B07" w:rsidRPr="000C4C02" w:rsidRDefault="00000000" w:rsidP="000C4C02">
            <w:pPr>
              <w:jc w:val="center"/>
              <w:rPr>
                <w:sz w:val="18"/>
                <w:szCs w:val="24"/>
              </w:rPr>
            </w:pPr>
            <w:r w:rsidRPr="000C4C02">
              <w:rPr>
                <w:sz w:val="18"/>
                <w:szCs w:val="24"/>
              </w:rPr>
              <w:t>FR10</w:t>
            </w:r>
          </w:p>
        </w:tc>
        <w:tc>
          <w:tcPr>
            <w:tcW w:w="9561" w:type="dxa"/>
            <w:vAlign w:val="center"/>
          </w:tcPr>
          <w:p w14:paraId="4FFFB6F3" w14:textId="77777777" w:rsidR="00E44B07" w:rsidRPr="000C4C02" w:rsidRDefault="00000000" w:rsidP="000C4C02">
            <w:pPr>
              <w:rPr>
                <w:sz w:val="18"/>
                <w:szCs w:val="24"/>
              </w:rPr>
            </w:pPr>
            <w:r w:rsidRPr="000C4C02">
              <w:rPr>
                <w:sz w:val="18"/>
                <w:szCs w:val="24"/>
              </w:rPr>
              <w:t>The system shall allow learners to submit assignments.</w:t>
            </w:r>
          </w:p>
        </w:tc>
      </w:tr>
      <w:tr w:rsidR="00E44B07" w:rsidRPr="000C4C02" w14:paraId="20209B05" w14:textId="77777777" w:rsidTr="000C4C02">
        <w:trPr>
          <w:trHeight w:val="260"/>
          <w:jc w:val="center"/>
        </w:trPr>
        <w:tc>
          <w:tcPr>
            <w:tcW w:w="1061" w:type="dxa"/>
            <w:vAlign w:val="center"/>
          </w:tcPr>
          <w:p w14:paraId="2DB1BBE7" w14:textId="77777777" w:rsidR="00E44B07" w:rsidRPr="000C4C02" w:rsidRDefault="00000000" w:rsidP="000C4C02">
            <w:pPr>
              <w:jc w:val="center"/>
              <w:rPr>
                <w:sz w:val="18"/>
                <w:szCs w:val="24"/>
              </w:rPr>
            </w:pPr>
            <w:r w:rsidRPr="000C4C02">
              <w:rPr>
                <w:sz w:val="18"/>
                <w:szCs w:val="24"/>
              </w:rPr>
              <w:t>FR11</w:t>
            </w:r>
          </w:p>
        </w:tc>
        <w:tc>
          <w:tcPr>
            <w:tcW w:w="9561" w:type="dxa"/>
            <w:vAlign w:val="center"/>
          </w:tcPr>
          <w:p w14:paraId="16824F15" w14:textId="77777777" w:rsidR="00E44B07" w:rsidRPr="000C4C02" w:rsidRDefault="00000000" w:rsidP="000C4C02">
            <w:pPr>
              <w:rPr>
                <w:sz w:val="18"/>
                <w:szCs w:val="24"/>
              </w:rPr>
            </w:pPr>
            <w:r w:rsidRPr="000C4C02">
              <w:rPr>
                <w:sz w:val="18"/>
                <w:szCs w:val="24"/>
              </w:rPr>
              <w:t>The system shall provide personalized learning recommendations based on learner activity or performance.</w:t>
            </w:r>
          </w:p>
        </w:tc>
      </w:tr>
      <w:tr w:rsidR="00E44B07" w:rsidRPr="000C4C02" w14:paraId="32D8687B" w14:textId="77777777" w:rsidTr="000C4C02">
        <w:trPr>
          <w:trHeight w:val="260"/>
          <w:jc w:val="center"/>
        </w:trPr>
        <w:tc>
          <w:tcPr>
            <w:tcW w:w="1061" w:type="dxa"/>
            <w:vAlign w:val="center"/>
          </w:tcPr>
          <w:p w14:paraId="1DE7BFBF" w14:textId="77777777" w:rsidR="00E44B07" w:rsidRPr="000C4C02" w:rsidRDefault="00000000" w:rsidP="000C4C02">
            <w:pPr>
              <w:jc w:val="center"/>
              <w:rPr>
                <w:sz w:val="18"/>
                <w:szCs w:val="24"/>
              </w:rPr>
            </w:pPr>
            <w:r w:rsidRPr="000C4C02">
              <w:rPr>
                <w:sz w:val="18"/>
                <w:szCs w:val="24"/>
              </w:rPr>
              <w:t>FR12</w:t>
            </w:r>
          </w:p>
        </w:tc>
        <w:tc>
          <w:tcPr>
            <w:tcW w:w="9561" w:type="dxa"/>
            <w:vAlign w:val="center"/>
          </w:tcPr>
          <w:p w14:paraId="5EB3CD50" w14:textId="77777777" w:rsidR="00E44B07" w:rsidRPr="000C4C02" w:rsidRDefault="00000000" w:rsidP="000C4C02">
            <w:pPr>
              <w:rPr>
                <w:sz w:val="18"/>
                <w:szCs w:val="24"/>
              </w:rPr>
            </w:pPr>
            <w:r w:rsidRPr="000C4C02">
              <w:rPr>
                <w:sz w:val="18"/>
                <w:szCs w:val="24"/>
              </w:rPr>
              <w:t>The system shall allow teachers to create and manage courses and learning content.</w:t>
            </w:r>
          </w:p>
        </w:tc>
      </w:tr>
      <w:tr w:rsidR="00E44B07" w:rsidRPr="000C4C02" w14:paraId="3BFF059F" w14:textId="77777777" w:rsidTr="000C4C02">
        <w:trPr>
          <w:trHeight w:val="260"/>
          <w:jc w:val="center"/>
        </w:trPr>
        <w:tc>
          <w:tcPr>
            <w:tcW w:w="1061" w:type="dxa"/>
            <w:vAlign w:val="center"/>
          </w:tcPr>
          <w:p w14:paraId="332CF82C" w14:textId="77777777" w:rsidR="00E44B07" w:rsidRPr="000C4C02" w:rsidRDefault="00000000" w:rsidP="000C4C02">
            <w:pPr>
              <w:jc w:val="center"/>
              <w:rPr>
                <w:sz w:val="18"/>
                <w:szCs w:val="24"/>
              </w:rPr>
            </w:pPr>
            <w:r w:rsidRPr="000C4C02">
              <w:rPr>
                <w:sz w:val="18"/>
                <w:szCs w:val="24"/>
              </w:rPr>
              <w:t>FR13</w:t>
            </w:r>
          </w:p>
        </w:tc>
        <w:tc>
          <w:tcPr>
            <w:tcW w:w="9561" w:type="dxa"/>
            <w:vAlign w:val="center"/>
          </w:tcPr>
          <w:p w14:paraId="5F398061" w14:textId="77777777" w:rsidR="00E44B07" w:rsidRPr="000C4C02" w:rsidRDefault="00000000" w:rsidP="000C4C02">
            <w:pPr>
              <w:rPr>
                <w:sz w:val="18"/>
                <w:szCs w:val="24"/>
              </w:rPr>
            </w:pPr>
            <w:r w:rsidRPr="000C4C02">
              <w:rPr>
                <w:sz w:val="18"/>
                <w:szCs w:val="24"/>
              </w:rPr>
              <w:t>The system shall allow teachers to create quizzes, assignments, and assessments.</w:t>
            </w:r>
          </w:p>
        </w:tc>
      </w:tr>
      <w:tr w:rsidR="00E44B07" w:rsidRPr="000C4C02" w14:paraId="2D77B878" w14:textId="77777777" w:rsidTr="000C4C02">
        <w:trPr>
          <w:trHeight w:val="260"/>
          <w:jc w:val="center"/>
        </w:trPr>
        <w:tc>
          <w:tcPr>
            <w:tcW w:w="1061" w:type="dxa"/>
            <w:vAlign w:val="center"/>
          </w:tcPr>
          <w:p w14:paraId="41876C52" w14:textId="77777777" w:rsidR="00E44B07" w:rsidRPr="000C4C02" w:rsidRDefault="00000000" w:rsidP="000C4C02">
            <w:pPr>
              <w:jc w:val="center"/>
              <w:rPr>
                <w:sz w:val="18"/>
                <w:szCs w:val="24"/>
              </w:rPr>
            </w:pPr>
            <w:r w:rsidRPr="000C4C02">
              <w:rPr>
                <w:sz w:val="18"/>
                <w:szCs w:val="24"/>
              </w:rPr>
              <w:t>FR14</w:t>
            </w:r>
          </w:p>
        </w:tc>
        <w:tc>
          <w:tcPr>
            <w:tcW w:w="9561" w:type="dxa"/>
            <w:vAlign w:val="center"/>
          </w:tcPr>
          <w:p w14:paraId="03534B2D" w14:textId="77777777" w:rsidR="00E44B07" w:rsidRPr="000C4C02" w:rsidRDefault="00000000" w:rsidP="000C4C02">
            <w:pPr>
              <w:rPr>
                <w:sz w:val="18"/>
                <w:szCs w:val="24"/>
              </w:rPr>
            </w:pPr>
            <w:r w:rsidRPr="000C4C02">
              <w:rPr>
                <w:sz w:val="18"/>
                <w:szCs w:val="24"/>
              </w:rPr>
              <w:t>The system shall allow teachers to view learner performance and progress.</w:t>
            </w:r>
          </w:p>
        </w:tc>
      </w:tr>
      <w:tr w:rsidR="00E44B07" w:rsidRPr="000C4C02" w14:paraId="316BF4B4" w14:textId="77777777" w:rsidTr="000C4C02">
        <w:trPr>
          <w:trHeight w:val="260"/>
          <w:jc w:val="center"/>
        </w:trPr>
        <w:tc>
          <w:tcPr>
            <w:tcW w:w="1061" w:type="dxa"/>
            <w:vAlign w:val="center"/>
          </w:tcPr>
          <w:p w14:paraId="64EC9322" w14:textId="77777777" w:rsidR="00E44B07" w:rsidRPr="000C4C02" w:rsidRDefault="00000000" w:rsidP="000C4C02">
            <w:pPr>
              <w:jc w:val="center"/>
              <w:rPr>
                <w:sz w:val="18"/>
                <w:szCs w:val="24"/>
              </w:rPr>
            </w:pPr>
            <w:r w:rsidRPr="000C4C02">
              <w:rPr>
                <w:sz w:val="18"/>
                <w:szCs w:val="24"/>
              </w:rPr>
              <w:t>FR15</w:t>
            </w:r>
          </w:p>
        </w:tc>
        <w:tc>
          <w:tcPr>
            <w:tcW w:w="9561" w:type="dxa"/>
            <w:vAlign w:val="center"/>
          </w:tcPr>
          <w:p w14:paraId="62D57164" w14:textId="77777777" w:rsidR="00E44B07" w:rsidRPr="000C4C02" w:rsidRDefault="00000000" w:rsidP="000C4C02">
            <w:pPr>
              <w:rPr>
                <w:sz w:val="18"/>
                <w:szCs w:val="24"/>
              </w:rPr>
            </w:pPr>
            <w:r w:rsidRPr="000C4C02">
              <w:rPr>
                <w:sz w:val="18"/>
                <w:szCs w:val="24"/>
              </w:rPr>
              <w:t>The administrator shall be able to manage users, courses, content, and platform settings.</w:t>
            </w:r>
          </w:p>
        </w:tc>
      </w:tr>
    </w:tbl>
    <w:p w14:paraId="15975C09" w14:textId="77777777" w:rsidR="00E44B07" w:rsidRDefault="00E44B07">
      <w:pPr>
        <w:spacing w:after="0"/>
      </w:pPr>
    </w:p>
    <w:p w14:paraId="6AB2730C" w14:textId="77777777" w:rsidR="00E44B07" w:rsidRDefault="00000000">
      <w:pPr>
        <w:spacing w:before="120" w:after="60"/>
      </w:pPr>
      <w:r>
        <w:rPr>
          <w:b/>
          <w:sz w:val="23"/>
        </w:rPr>
        <w:lastRenderedPageBreak/>
        <w:t>8. Non-Functional Requirements</w:t>
      </w:r>
    </w:p>
    <w:p w14:paraId="5AF492E3" w14:textId="77777777" w:rsidR="00E44B07" w:rsidRDefault="00000000">
      <w:pPr>
        <w:spacing w:after="80"/>
      </w:pPr>
      <w:r>
        <w:rPr>
          <w:sz w:val="19"/>
        </w:rPr>
        <w:t>Non-functional requirements describe how well the system should perform.</w:t>
      </w:r>
    </w:p>
    <w:tbl>
      <w:tblPr>
        <w:tblStyle w:val="TableGrid"/>
        <w:tblW w:w="0" w:type="auto"/>
        <w:jc w:val="center"/>
        <w:tblLook w:val="04A0" w:firstRow="1" w:lastRow="0" w:firstColumn="1" w:lastColumn="0" w:noHBand="0" w:noVBand="1"/>
      </w:tblPr>
      <w:tblGrid>
        <w:gridCol w:w="1020"/>
        <w:gridCol w:w="9184"/>
      </w:tblGrid>
      <w:tr w:rsidR="00E44B07" w:rsidRPr="000C4C02" w14:paraId="723DCB96" w14:textId="77777777" w:rsidTr="000C4C02">
        <w:trPr>
          <w:trHeight w:val="303"/>
          <w:jc w:val="center"/>
        </w:trPr>
        <w:tc>
          <w:tcPr>
            <w:tcW w:w="1020" w:type="dxa"/>
            <w:shd w:val="clear" w:color="auto" w:fill="E8EEF7"/>
            <w:vAlign w:val="center"/>
          </w:tcPr>
          <w:p w14:paraId="73B3EE25" w14:textId="77777777" w:rsidR="00E44B07" w:rsidRPr="000C4C02" w:rsidRDefault="00000000" w:rsidP="000C4C02">
            <w:pPr>
              <w:jc w:val="center"/>
              <w:rPr>
                <w:sz w:val="18"/>
                <w:szCs w:val="24"/>
              </w:rPr>
            </w:pPr>
            <w:r w:rsidRPr="000C4C02">
              <w:rPr>
                <w:b/>
                <w:sz w:val="18"/>
                <w:szCs w:val="24"/>
              </w:rPr>
              <w:t>ID</w:t>
            </w:r>
          </w:p>
        </w:tc>
        <w:tc>
          <w:tcPr>
            <w:tcW w:w="9184" w:type="dxa"/>
            <w:shd w:val="clear" w:color="auto" w:fill="E8EEF7"/>
            <w:vAlign w:val="center"/>
          </w:tcPr>
          <w:p w14:paraId="58C3FFEB" w14:textId="77777777" w:rsidR="00E44B07" w:rsidRPr="000C4C02" w:rsidRDefault="00000000" w:rsidP="000C4C02">
            <w:pPr>
              <w:jc w:val="center"/>
              <w:rPr>
                <w:sz w:val="18"/>
                <w:szCs w:val="24"/>
              </w:rPr>
            </w:pPr>
            <w:r w:rsidRPr="000C4C02">
              <w:rPr>
                <w:b/>
                <w:sz w:val="18"/>
                <w:szCs w:val="24"/>
              </w:rPr>
              <w:t>Non-Functional Requirement</w:t>
            </w:r>
          </w:p>
        </w:tc>
      </w:tr>
      <w:tr w:rsidR="00E44B07" w:rsidRPr="000C4C02" w14:paraId="5BB56FA8" w14:textId="77777777" w:rsidTr="000C4C02">
        <w:trPr>
          <w:trHeight w:val="303"/>
          <w:jc w:val="center"/>
        </w:trPr>
        <w:tc>
          <w:tcPr>
            <w:tcW w:w="1020" w:type="dxa"/>
            <w:vAlign w:val="center"/>
          </w:tcPr>
          <w:p w14:paraId="47B824F0" w14:textId="77777777" w:rsidR="00E44B07" w:rsidRPr="000C4C02" w:rsidRDefault="00000000" w:rsidP="000C4C02">
            <w:pPr>
              <w:jc w:val="center"/>
              <w:rPr>
                <w:sz w:val="18"/>
                <w:szCs w:val="24"/>
              </w:rPr>
            </w:pPr>
            <w:r w:rsidRPr="000C4C02">
              <w:rPr>
                <w:sz w:val="18"/>
                <w:szCs w:val="24"/>
              </w:rPr>
              <w:t>NFR01</w:t>
            </w:r>
          </w:p>
        </w:tc>
        <w:tc>
          <w:tcPr>
            <w:tcW w:w="9184" w:type="dxa"/>
            <w:vAlign w:val="center"/>
          </w:tcPr>
          <w:p w14:paraId="7E6DF74E" w14:textId="77777777" w:rsidR="00E44B07" w:rsidRPr="000C4C02" w:rsidRDefault="00000000" w:rsidP="000C4C02">
            <w:pPr>
              <w:rPr>
                <w:sz w:val="18"/>
                <w:szCs w:val="24"/>
              </w:rPr>
            </w:pPr>
            <w:r w:rsidRPr="000C4C02">
              <w:rPr>
                <w:sz w:val="18"/>
                <w:szCs w:val="24"/>
              </w:rPr>
              <w:t>The system should provide a user-friendly and accessible interface.</w:t>
            </w:r>
          </w:p>
        </w:tc>
      </w:tr>
      <w:tr w:rsidR="00E44B07" w:rsidRPr="000C4C02" w14:paraId="096C343C" w14:textId="77777777" w:rsidTr="000C4C02">
        <w:trPr>
          <w:trHeight w:val="303"/>
          <w:jc w:val="center"/>
        </w:trPr>
        <w:tc>
          <w:tcPr>
            <w:tcW w:w="1020" w:type="dxa"/>
            <w:vAlign w:val="center"/>
          </w:tcPr>
          <w:p w14:paraId="5A8977D7" w14:textId="77777777" w:rsidR="00E44B07" w:rsidRPr="000C4C02" w:rsidRDefault="00000000" w:rsidP="000C4C02">
            <w:pPr>
              <w:jc w:val="center"/>
              <w:rPr>
                <w:sz w:val="18"/>
                <w:szCs w:val="24"/>
              </w:rPr>
            </w:pPr>
            <w:r w:rsidRPr="000C4C02">
              <w:rPr>
                <w:sz w:val="18"/>
                <w:szCs w:val="24"/>
              </w:rPr>
              <w:t>NFR02</w:t>
            </w:r>
          </w:p>
        </w:tc>
        <w:tc>
          <w:tcPr>
            <w:tcW w:w="9184" w:type="dxa"/>
            <w:vAlign w:val="center"/>
          </w:tcPr>
          <w:p w14:paraId="66C75DF3" w14:textId="77777777" w:rsidR="00E44B07" w:rsidRPr="000C4C02" w:rsidRDefault="00000000" w:rsidP="000C4C02">
            <w:pPr>
              <w:rPr>
                <w:sz w:val="18"/>
                <w:szCs w:val="24"/>
              </w:rPr>
            </w:pPr>
            <w:r w:rsidRPr="000C4C02">
              <w:rPr>
                <w:sz w:val="18"/>
                <w:szCs w:val="24"/>
              </w:rPr>
              <w:t>The system should respond to normal user requests within a few seconds.</w:t>
            </w:r>
          </w:p>
        </w:tc>
      </w:tr>
      <w:tr w:rsidR="00E44B07" w:rsidRPr="000C4C02" w14:paraId="60DE7707" w14:textId="77777777" w:rsidTr="000C4C02">
        <w:trPr>
          <w:trHeight w:val="323"/>
          <w:jc w:val="center"/>
        </w:trPr>
        <w:tc>
          <w:tcPr>
            <w:tcW w:w="1020" w:type="dxa"/>
            <w:vAlign w:val="center"/>
          </w:tcPr>
          <w:p w14:paraId="171C8611" w14:textId="77777777" w:rsidR="00E44B07" w:rsidRPr="000C4C02" w:rsidRDefault="00000000" w:rsidP="000C4C02">
            <w:pPr>
              <w:jc w:val="center"/>
              <w:rPr>
                <w:sz w:val="18"/>
                <w:szCs w:val="24"/>
              </w:rPr>
            </w:pPr>
            <w:r w:rsidRPr="000C4C02">
              <w:rPr>
                <w:sz w:val="18"/>
                <w:szCs w:val="24"/>
              </w:rPr>
              <w:t>NFR03</w:t>
            </w:r>
          </w:p>
        </w:tc>
        <w:tc>
          <w:tcPr>
            <w:tcW w:w="9184" w:type="dxa"/>
            <w:vAlign w:val="center"/>
          </w:tcPr>
          <w:p w14:paraId="3C4FEA5B" w14:textId="77777777" w:rsidR="00E44B07" w:rsidRPr="000C4C02" w:rsidRDefault="00000000" w:rsidP="000C4C02">
            <w:pPr>
              <w:rPr>
                <w:sz w:val="18"/>
                <w:szCs w:val="24"/>
              </w:rPr>
            </w:pPr>
            <w:r w:rsidRPr="000C4C02">
              <w:rPr>
                <w:sz w:val="18"/>
                <w:szCs w:val="24"/>
              </w:rPr>
              <w:t>User passwords and personal information should be stored securely.</w:t>
            </w:r>
          </w:p>
        </w:tc>
      </w:tr>
      <w:tr w:rsidR="00E44B07" w:rsidRPr="000C4C02" w14:paraId="12EE80CE" w14:textId="77777777" w:rsidTr="000C4C02">
        <w:trPr>
          <w:trHeight w:val="303"/>
          <w:jc w:val="center"/>
        </w:trPr>
        <w:tc>
          <w:tcPr>
            <w:tcW w:w="1020" w:type="dxa"/>
            <w:vAlign w:val="center"/>
          </w:tcPr>
          <w:p w14:paraId="51893CCE" w14:textId="77777777" w:rsidR="00E44B07" w:rsidRPr="000C4C02" w:rsidRDefault="00000000" w:rsidP="000C4C02">
            <w:pPr>
              <w:jc w:val="center"/>
              <w:rPr>
                <w:sz w:val="18"/>
                <w:szCs w:val="24"/>
              </w:rPr>
            </w:pPr>
            <w:r w:rsidRPr="000C4C02">
              <w:rPr>
                <w:sz w:val="18"/>
                <w:szCs w:val="24"/>
              </w:rPr>
              <w:t>NFR04</w:t>
            </w:r>
          </w:p>
        </w:tc>
        <w:tc>
          <w:tcPr>
            <w:tcW w:w="9184" w:type="dxa"/>
            <w:vAlign w:val="center"/>
          </w:tcPr>
          <w:p w14:paraId="18EE8EF1" w14:textId="77777777" w:rsidR="00E44B07" w:rsidRPr="000C4C02" w:rsidRDefault="00000000" w:rsidP="000C4C02">
            <w:pPr>
              <w:rPr>
                <w:sz w:val="18"/>
                <w:szCs w:val="24"/>
              </w:rPr>
            </w:pPr>
            <w:r w:rsidRPr="000C4C02">
              <w:rPr>
                <w:sz w:val="18"/>
                <w:szCs w:val="24"/>
              </w:rPr>
              <w:t>The platform should be available whenever learners and teachers need to access learning resources.</w:t>
            </w:r>
          </w:p>
        </w:tc>
      </w:tr>
      <w:tr w:rsidR="00E44B07" w:rsidRPr="000C4C02" w14:paraId="22A37C7E" w14:textId="77777777" w:rsidTr="000C4C02">
        <w:trPr>
          <w:trHeight w:val="303"/>
          <w:jc w:val="center"/>
        </w:trPr>
        <w:tc>
          <w:tcPr>
            <w:tcW w:w="1020" w:type="dxa"/>
            <w:vAlign w:val="center"/>
          </w:tcPr>
          <w:p w14:paraId="62D01CBA" w14:textId="77777777" w:rsidR="00E44B07" w:rsidRPr="000C4C02" w:rsidRDefault="00000000" w:rsidP="000C4C02">
            <w:pPr>
              <w:jc w:val="center"/>
              <w:rPr>
                <w:sz w:val="18"/>
                <w:szCs w:val="24"/>
              </w:rPr>
            </w:pPr>
            <w:r w:rsidRPr="000C4C02">
              <w:rPr>
                <w:sz w:val="18"/>
                <w:szCs w:val="24"/>
              </w:rPr>
              <w:t>NFR05</w:t>
            </w:r>
          </w:p>
        </w:tc>
        <w:tc>
          <w:tcPr>
            <w:tcW w:w="9184" w:type="dxa"/>
            <w:vAlign w:val="center"/>
          </w:tcPr>
          <w:p w14:paraId="64EAE6C2" w14:textId="77777777" w:rsidR="00E44B07" w:rsidRPr="000C4C02" w:rsidRDefault="00000000" w:rsidP="000C4C02">
            <w:pPr>
              <w:rPr>
                <w:sz w:val="18"/>
                <w:szCs w:val="24"/>
              </w:rPr>
            </w:pPr>
            <w:r w:rsidRPr="000C4C02">
              <w:rPr>
                <w:sz w:val="18"/>
                <w:szCs w:val="24"/>
              </w:rPr>
              <w:t>The system should support multiple learners and teachers simultaneously.</w:t>
            </w:r>
          </w:p>
        </w:tc>
      </w:tr>
      <w:tr w:rsidR="00E44B07" w:rsidRPr="000C4C02" w14:paraId="3755FD37" w14:textId="77777777" w:rsidTr="000C4C02">
        <w:trPr>
          <w:trHeight w:val="303"/>
          <w:jc w:val="center"/>
        </w:trPr>
        <w:tc>
          <w:tcPr>
            <w:tcW w:w="1020" w:type="dxa"/>
            <w:vAlign w:val="center"/>
          </w:tcPr>
          <w:p w14:paraId="74EBA358" w14:textId="77777777" w:rsidR="00E44B07" w:rsidRPr="000C4C02" w:rsidRDefault="00000000" w:rsidP="000C4C02">
            <w:pPr>
              <w:jc w:val="center"/>
              <w:rPr>
                <w:sz w:val="18"/>
                <w:szCs w:val="24"/>
              </w:rPr>
            </w:pPr>
            <w:r w:rsidRPr="000C4C02">
              <w:rPr>
                <w:sz w:val="18"/>
                <w:szCs w:val="24"/>
              </w:rPr>
              <w:t>NFR06</w:t>
            </w:r>
          </w:p>
        </w:tc>
        <w:tc>
          <w:tcPr>
            <w:tcW w:w="9184" w:type="dxa"/>
            <w:vAlign w:val="center"/>
          </w:tcPr>
          <w:p w14:paraId="0EE6624E" w14:textId="77777777" w:rsidR="00E44B07" w:rsidRPr="000C4C02" w:rsidRDefault="00000000" w:rsidP="000C4C02">
            <w:pPr>
              <w:rPr>
                <w:sz w:val="18"/>
                <w:szCs w:val="24"/>
              </w:rPr>
            </w:pPr>
            <w:r w:rsidRPr="000C4C02">
              <w:rPr>
                <w:sz w:val="18"/>
                <w:szCs w:val="24"/>
              </w:rPr>
              <w:t>The system should maintain learner, assessment, and course data securely.</w:t>
            </w:r>
          </w:p>
        </w:tc>
      </w:tr>
      <w:tr w:rsidR="00E44B07" w:rsidRPr="000C4C02" w14:paraId="71332F1D" w14:textId="77777777" w:rsidTr="000C4C02">
        <w:trPr>
          <w:trHeight w:val="303"/>
          <w:jc w:val="center"/>
        </w:trPr>
        <w:tc>
          <w:tcPr>
            <w:tcW w:w="1020" w:type="dxa"/>
            <w:vAlign w:val="center"/>
          </w:tcPr>
          <w:p w14:paraId="78DFE744" w14:textId="77777777" w:rsidR="00E44B07" w:rsidRPr="000C4C02" w:rsidRDefault="00000000" w:rsidP="000C4C02">
            <w:pPr>
              <w:jc w:val="center"/>
              <w:rPr>
                <w:sz w:val="18"/>
                <w:szCs w:val="24"/>
              </w:rPr>
            </w:pPr>
            <w:r w:rsidRPr="000C4C02">
              <w:rPr>
                <w:sz w:val="18"/>
                <w:szCs w:val="24"/>
              </w:rPr>
              <w:t>NFR07</w:t>
            </w:r>
          </w:p>
        </w:tc>
        <w:tc>
          <w:tcPr>
            <w:tcW w:w="9184" w:type="dxa"/>
            <w:vAlign w:val="center"/>
          </w:tcPr>
          <w:p w14:paraId="40B81610" w14:textId="77777777" w:rsidR="00E44B07" w:rsidRPr="000C4C02" w:rsidRDefault="00000000" w:rsidP="000C4C02">
            <w:pPr>
              <w:rPr>
                <w:sz w:val="18"/>
                <w:szCs w:val="24"/>
              </w:rPr>
            </w:pPr>
            <w:r w:rsidRPr="000C4C02">
              <w:rPr>
                <w:sz w:val="18"/>
                <w:szCs w:val="24"/>
              </w:rPr>
              <w:t>The platform should be compatible with commonly used web browsers and mobile devices.</w:t>
            </w:r>
          </w:p>
        </w:tc>
      </w:tr>
      <w:tr w:rsidR="00E44B07" w:rsidRPr="000C4C02" w14:paraId="39282087" w14:textId="77777777" w:rsidTr="000C4C02">
        <w:trPr>
          <w:trHeight w:val="303"/>
          <w:jc w:val="center"/>
        </w:trPr>
        <w:tc>
          <w:tcPr>
            <w:tcW w:w="1020" w:type="dxa"/>
            <w:vAlign w:val="center"/>
          </w:tcPr>
          <w:p w14:paraId="53A35A6E" w14:textId="77777777" w:rsidR="00E44B07" w:rsidRPr="000C4C02" w:rsidRDefault="00000000" w:rsidP="000C4C02">
            <w:pPr>
              <w:jc w:val="center"/>
              <w:rPr>
                <w:sz w:val="18"/>
                <w:szCs w:val="24"/>
              </w:rPr>
            </w:pPr>
            <w:r w:rsidRPr="000C4C02">
              <w:rPr>
                <w:sz w:val="18"/>
                <w:szCs w:val="24"/>
              </w:rPr>
              <w:t>NFR08</w:t>
            </w:r>
          </w:p>
        </w:tc>
        <w:tc>
          <w:tcPr>
            <w:tcW w:w="9184" w:type="dxa"/>
            <w:vAlign w:val="center"/>
          </w:tcPr>
          <w:p w14:paraId="3CD10135" w14:textId="77777777" w:rsidR="00E44B07" w:rsidRPr="000C4C02" w:rsidRDefault="00000000" w:rsidP="000C4C02">
            <w:pPr>
              <w:rPr>
                <w:sz w:val="18"/>
                <w:szCs w:val="24"/>
              </w:rPr>
            </w:pPr>
            <w:r w:rsidRPr="000C4C02">
              <w:rPr>
                <w:sz w:val="18"/>
                <w:szCs w:val="24"/>
              </w:rPr>
              <w:t>The system should be scalable to support increasing users, courses, and learning content.</w:t>
            </w:r>
          </w:p>
        </w:tc>
      </w:tr>
      <w:tr w:rsidR="00E44B07" w:rsidRPr="000C4C02" w14:paraId="31F51F97" w14:textId="77777777" w:rsidTr="000C4C02">
        <w:trPr>
          <w:trHeight w:val="303"/>
          <w:jc w:val="center"/>
        </w:trPr>
        <w:tc>
          <w:tcPr>
            <w:tcW w:w="1020" w:type="dxa"/>
            <w:vAlign w:val="center"/>
          </w:tcPr>
          <w:p w14:paraId="53749F74" w14:textId="77777777" w:rsidR="00E44B07" w:rsidRPr="000C4C02" w:rsidRDefault="00000000" w:rsidP="000C4C02">
            <w:pPr>
              <w:jc w:val="center"/>
              <w:rPr>
                <w:sz w:val="18"/>
                <w:szCs w:val="24"/>
              </w:rPr>
            </w:pPr>
            <w:r w:rsidRPr="000C4C02">
              <w:rPr>
                <w:sz w:val="18"/>
                <w:szCs w:val="24"/>
              </w:rPr>
              <w:t>NFR09</w:t>
            </w:r>
          </w:p>
        </w:tc>
        <w:tc>
          <w:tcPr>
            <w:tcW w:w="9184" w:type="dxa"/>
            <w:vAlign w:val="center"/>
          </w:tcPr>
          <w:p w14:paraId="3C15F8C3" w14:textId="77777777" w:rsidR="00E44B07" w:rsidRPr="000C4C02" w:rsidRDefault="00000000" w:rsidP="000C4C02">
            <w:pPr>
              <w:rPr>
                <w:sz w:val="18"/>
                <w:szCs w:val="24"/>
              </w:rPr>
            </w:pPr>
            <w:r w:rsidRPr="000C4C02">
              <w:rPr>
                <w:sz w:val="18"/>
                <w:szCs w:val="24"/>
              </w:rPr>
              <w:t>The platform should provide reliable backup and recovery of important data.</w:t>
            </w:r>
          </w:p>
        </w:tc>
      </w:tr>
    </w:tbl>
    <w:p w14:paraId="23C9BA06" w14:textId="77777777" w:rsidR="00E44B07" w:rsidRDefault="00E44B07">
      <w:pPr>
        <w:spacing w:after="0"/>
      </w:pPr>
    </w:p>
    <w:p w14:paraId="469AA2FD" w14:textId="267750D3" w:rsidR="00E44B07" w:rsidRDefault="00000000" w:rsidP="000C4C02">
      <w:r>
        <w:rPr>
          <w:b/>
          <w:sz w:val="23"/>
        </w:rPr>
        <w:t>9. User Requirements</w:t>
      </w:r>
    </w:p>
    <w:p w14:paraId="356BA624" w14:textId="77777777" w:rsidR="00E44B07" w:rsidRDefault="00000000">
      <w:pPr>
        <w:spacing w:after="80"/>
      </w:pPr>
      <w:r>
        <w:rPr>
          <w:sz w:val="19"/>
        </w:rPr>
        <w:t>Learner: create an account, log in, search courses, enroll in courses, access learning materials, attempt quizzes, submit assignments, receive recommendations, and view learning progress.</w:t>
      </w:r>
    </w:p>
    <w:p w14:paraId="7DD191EF" w14:textId="77777777" w:rsidR="00E44B07" w:rsidRDefault="00000000">
      <w:pPr>
        <w:spacing w:after="80"/>
      </w:pPr>
      <w:r>
        <w:rPr>
          <w:sz w:val="19"/>
        </w:rPr>
        <w:t>Teacher / Instructor: create and manage courses, upload learning materials, create assessments, evaluate assignments, and monitor learner performance.</w:t>
      </w:r>
    </w:p>
    <w:p w14:paraId="6BD87C60" w14:textId="77777777" w:rsidR="00E44B07" w:rsidRDefault="00000000">
      <w:pPr>
        <w:spacing w:after="80"/>
      </w:pPr>
      <w:r>
        <w:rPr>
          <w:sz w:val="19"/>
        </w:rPr>
        <w:t>Administrator: manage users, courses, content, permissions, reports, and platform settings.</w:t>
      </w:r>
    </w:p>
    <w:p w14:paraId="6B286722" w14:textId="77777777" w:rsidR="00E44B07" w:rsidRDefault="00000000">
      <w:pPr>
        <w:spacing w:after="80"/>
      </w:pPr>
      <w:r>
        <w:rPr>
          <w:sz w:val="19"/>
        </w:rPr>
        <w:t>Parent / Guardian: where enabled, view learner progress and academic activity.</w:t>
      </w:r>
    </w:p>
    <w:p w14:paraId="7FA222C2" w14:textId="77777777" w:rsidR="000C4C02" w:rsidRDefault="000C4C02">
      <w:pPr>
        <w:spacing w:before="120" w:after="60"/>
        <w:rPr>
          <w:b/>
          <w:sz w:val="23"/>
        </w:rPr>
      </w:pPr>
    </w:p>
    <w:p w14:paraId="080971BA" w14:textId="4818EF53" w:rsidR="00E44B07" w:rsidRDefault="00000000">
      <w:pPr>
        <w:spacing w:before="120" w:after="60"/>
      </w:pPr>
      <w:r>
        <w:rPr>
          <w:b/>
          <w:sz w:val="23"/>
        </w:rPr>
        <w:t>10. System Requirements</w:t>
      </w:r>
    </w:p>
    <w:p w14:paraId="6D5C8F1C" w14:textId="77777777" w:rsidR="00E44B07" w:rsidRDefault="00000000">
      <w:pPr>
        <w:spacing w:after="80"/>
      </w:pPr>
      <w:r>
        <w:rPr>
          <w:sz w:val="19"/>
        </w:rPr>
        <w:t>Login: The system shall authenticate the user using registered credentials and shall allow access only when valid credentials are provided.</w:t>
      </w:r>
    </w:p>
    <w:p w14:paraId="12EB1B43" w14:textId="77777777" w:rsidR="00E44B07" w:rsidRDefault="00000000">
      <w:pPr>
        <w:spacing w:after="80"/>
      </w:pPr>
      <w:r>
        <w:rPr>
          <w:sz w:val="19"/>
        </w:rPr>
        <w:t>Course Enrollment: The system shall allow a learner to select an available course and enroll in it. After enrollment, the course shall appear in the learner's course list.</w:t>
      </w:r>
    </w:p>
    <w:p w14:paraId="60819701" w14:textId="77777777" w:rsidR="00E44B07" w:rsidRDefault="00000000">
      <w:pPr>
        <w:spacing w:after="80"/>
      </w:pPr>
      <w:r>
        <w:rPr>
          <w:sz w:val="19"/>
        </w:rPr>
        <w:t>Progress Tracking: The system shall record completed learning activities, quiz results, assignment status, and course progress for each learner.</w:t>
      </w:r>
    </w:p>
    <w:p w14:paraId="668AEE02" w14:textId="77777777" w:rsidR="00E44B07" w:rsidRDefault="00000000">
      <w:pPr>
        <w:spacing w:after="80"/>
      </w:pPr>
      <w:r>
        <w:rPr>
          <w:sz w:val="19"/>
        </w:rPr>
        <w:t>Personalized Recommendation: The system shall analyze available learner activity or performance data and provide relevant learning resources or topics.</w:t>
      </w:r>
    </w:p>
    <w:p w14:paraId="7E34AFF5" w14:textId="77777777" w:rsidR="000C4C02" w:rsidRDefault="000C4C02">
      <w:pPr>
        <w:spacing w:before="120" w:after="60"/>
        <w:rPr>
          <w:b/>
          <w:sz w:val="23"/>
        </w:rPr>
      </w:pPr>
    </w:p>
    <w:p w14:paraId="7AD9AB19" w14:textId="0A1C63FE" w:rsidR="00E44B07" w:rsidRDefault="00000000">
      <w:pPr>
        <w:spacing w:before="120" w:after="60"/>
      </w:pPr>
      <w:r>
        <w:rPr>
          <w:b/>
          <w:sz w:val="23"/>
        </w:rPr>
        <w:t>11. Requirement Classification</w:t>
      </w:r>
    </w:p>
    <w:tbl>
      <w:tblPr>
        <w:tblStyle w:val="TableGrid"/>
        <w:tblW w:w="0" w:type="auto"/>
        <w:jc w:val="center"/>
        <w:tblLook w:val="04A0" w:firstRow="1" w:lastRow="0" w:firstColumn="1" w:lastColumn="0" w:noHBand="0" w:noVBand="1"/>
      </w:tblPr>
      <w:tblGrid>
        <w:gridCol w:w="2727"/>
        <w:gridCol w:w="7499"/>
      </w:tblGrid>
      <w:tr w:rsidR="00E44B07" w:rsidRPr="000C4C02" w14:paraId="161659C6" w14:textId="77777777" w:rsidTr="000C4C02">
        <w:trPr>
          <w:trHeight w:val="310"/>
          <w:jc w:val="center"/>
        </w:trPr>
        <w:tc>
          <w:tcPr>
            <w:tcW w:w="2727" w:type="dxa"/>
            <w:shd w:val="clear" w:color="auto" w:fill="E8EEF7"/>
            <w:vAlign w:val="center"/>
          </w:tcPr>
          <w:p w14:paraId="0B85DF43" w14:textId="77777777" w:rsidR="00E44B07" w:rsidRPr="000C4C02" w:rsidRDefault="00000000" w:rsidP="000C4C02">
            <w:pPr>
              <w:jc w:val="center"/>
              <w:rPr>
                <w:sz w:val="18"/>
                <w:szCs w:val="24"/>
              </w:rPr>
            </w:pPr>
            <w:r w:rsidRPr="000C4C02">
              <w:rPr>
                <w:b/>
                <w:sz w:val="18"/>
                <w:szCs w:val="24"/>
              </w:rPr>
              <w:t>Requirement Category</w:t>
            </w:r>
          </w:p>
        </w:tc>
        <w:tc>
          <w:tcPr>
            <w:tcW w:w="7499" w:type="dxa"/>
            <w:shd w:val="clear" w:color="auto" w:fill="E8EEF7"/>
            <w:vAlign w:val="center"/>
          </w:tcPr>
          <w:p w14:paraId="29D2C683" w14:textId="77777777" w:rsidR="00E44B07" w:rsidRPr="000C4C02" w:rsidRDefault="00000000" w:rsidP="000C4C02">
            <w:pPr>
              <w:jc w:val="center"/>
              <w:rPr>
                <w:sz w:val="18"/>
                <w:szCs w:val="24"/>
              </w:rPr>
            </w:pPr>
            <w:r w:rsidRPr="000C4C02">
              <w:rPr>
                <w:b/>
                <w:sz w:val="18"/>
                <w:szCs w:val="24"/>
              </w:rPr>
              <w:t>Example</w:t>
            </w:r>
          </w:p>
        </w:tc>
      </w:tr>
      <w:tr w:rsidR="00E44B07" w:rsidRPr="000C4C02" w14:paraId="2357C05F" w14:textId="77777777" w:rsidTr="000C4C02">
        <w:trPr>
          <w:trHeight w:val="310"/>
          <w:jc w:val="center"/>
        </w:trPr>
        <w:tc>
          <w:tcPr>
            <w:tcW w:w="2727" w:type="dxa"/>
            <w:vAlign w:val="center"/>
          </w:tcPr>
          <w:p w14:paraId="727EADA9" w14:textId="77777777" w:rsidR="00E44B07" w:rsidRPr="000C4C02" w:rsidRDefault="00000000" w:rsidP="000C4C02">
            <w:pPr>
              <w:jc w:val="center"/>
              <w:rPr>
                <w:sz w:val="18"/>
                <w:szCs w:val="24"/>
              </w:rPr>
            </w:pPr>
            <w:r w:rsidRPr="000C4C02">
              <w:rPr>
                <w:sz w:val="18"/>
                <w:szCs w:val="24"/>
              </w:rPr>
              <w:t>Functional</w:t>
            </w:r>
          </w:p>
        </w:tc>
        <w:tc>
          <w:tcPr>
            <w:tcW w:w="7499" w:type="dxa"/>
            <w:vAlign w:val="center"/>
          </w:tcPr>
          <w:p w14:paraId="00D91719" w14:textId="77777777" w:rsidR="00E44B07" w:rsidRPr="000C4C02" w:rsidRDefault="00000000" w:rsidP="000C4C02">
            <w:pPr>
              <w:rPr>
                <w:sz w:val="18"/>
                <w:szCs w:val="24"/>
              </w:rPr>
            </w:pPr>
            <w:r w:rsidRPr="000C4C02">
              <w:rPr>
                <w:sz w:val="18"/>
                <w:szCs w:val="24"/>
              </w:rPr>
              <w:t>Learner can enroll in a course.</w:t>
            </w:r>
          </w:p>
        </w:tc>
      </w:tr>
      <w:tr w:rsidR="00E44B07" w:rsidRPr="000C4C02" w14:paraId="7D9B0FF7" w14:textId="77777777" w:rsidTr="000C4C02">
        <w:trPr>
          <w:trHeight w:val="310"/>
          <w:jc w:val="center"/>
        </w:trPr>
        <w:tc>
          <w:tcPr>
            <w:tcW w:w="2727" w:type="dxa"/>
            <w:vAlign w:val="center"/>
          </w:tcPr>
          <w:p w14:paraId="787BCF61" w14:textId="77777777" w:rsidR="00E44B07" w:rsidRPr="000C4C02" w:rsidRDefault="00000000" w:rsidP="000C4C02">
            <w:pPr>
              <w:jc w:val="center"/>
              <w:rPr>
                <w:sz w:val="18"/>
                <w:szCs w:val="24"/>
              </w:rPr>
            </w:pPr>
            <w:r w:rsidRPr="000C4C02">
              <w:rPr>
                <w:sz w:val="18"/>
                <w:szCs w:val="24"/>
              </w:rPr>
              <w:t>Non-Functional</w:t>
            </w:r>
          </w:p>
        </w:tc>
        <w:tc>
          <w:tcPr>
            <w:tcW w:w="7499" w:type="dxa"/>
            <w:vAlign w:val="center"/>
          </w:tcPr>
          <w:p w14:paraId="40CFC3E5" w14:textId="77777777" w:rsidR="00E44B07" w:rsidRPr="000C4C02" w:rsidRDefault="00000000" w:rsidP="000C4C02">
            <w:pPr>
              <w:rPr>
                <w:sz w:val="18"/>
                <w:szCs w:val="24"/>
              </w:rPr>
            </w:pPr>
            <w:r w:rsidRPr="000C4C02">
              <w:rPr>
                <w:sz w:val="18"/>
                <w:szCs w:val="24"/>
              </w:rPr>
              <w:t>System should respond quickly.</w:t>
            </w:r>
          </w:p>
        </w:tc>
      </w:tr>
      <w:tr w:rsidR="00E44B07" w:rsidRPr="000C4C02" w14:paraId="55D4CB78" w14:textId="77777777" w:rsidTr="000C4C02">
        <w:trPr>
          <w:trHeight w:val="331"/>
          <w:jc w:val="center"/>
        </w:trPr>
        <w:tc>
          <w:tcPr>
            <w:tcW w:w="2727" w:type="dxa"/>
            <w:vAlign w:val="center"/>
          </w:tcPr>
          <w:p w14:paraId="40C06686" w14:textId="77777777" w:rsidR="00E44B07" w:rsidRPr="000C4C02" w:rsidRDefault="00000000" w:rsidP="000C4C02">
            <w:pPr>
              <w:jc w:val="center"/>
              <w:rPr>
                <w:sz w:val="18"/>
                <w:szCs w:val="24"/>
              </w:rPr>
            </w:pPr>
            <w:r w:rsidRPr="000C4C02">
              <w:rPr>
                <w:sz w:val="18"/>
                <w:szCs w:val="24"/>
              </w:rPr>
              <w:t>User Requirement</w:t>
            </w:r>
          </w:p>
        </w:tc>
        <w:tc>
          <w:tcPr>
            <w:tcW w:w="7499" w:type="dxa"/>
            <w:vAlign w:val="center"/>
          </w:tcPr>
          <w:p w14:paraId="3029FCD2" w14:textId="77777777" w:rsidR="00E44B07" w:rsidRPr="000C4C02" w:rsidRDefault="00000000" w:rsidP="000C4C02">
            <w:pPr>
              <w:rPr>
                <w:sz w:val="18"/>
                <w:szCs w:val="24"/>
              </w:rPr>
            </w:pPr>
            <w:r w:rsidRPr="000C4C02">
              <w:rPr>
                <w:sz w:val="18"/>
                <w:szCs w:val="24"/>
              </w:rPr>
              <w:t>Learner can view course progress.</w:t>
            </w:r>
          </w:p>
        </w:tc>
      </w:tr>
      <w:tr w:rsidR="00E44B07" w:rsidRPr="000C4C02" w14:paraId="3CD857C2" w14:textId="77777777" w:rsidTr="000C4C02">
        <w:trPr>
          <w:trHeight w:val="310"/>
          <w:jc w:val="center"/>
        </w:trPr>
        <w:tc>
          <w:tcPr>
            <w:tcW w:w="2727" w:type="dxa"/>
            <w:vAlign w:val="center"/>
          </w:tcPr>
          <w:p w14:paraId="5F8EA9DC" w14:textId="77777777" w:rsidR="00E44B07" w:rsidRPr="000C4C02" w:rsidRDefault="00000000" w:rsidP="000C4C02">
            <w:pPr>
              <w:jc w:val="center"/>
              <w:rPr>
                <w:sz w:val="18"/>
                <w:szCs w:val="24"/>
              </w:rPr>
            </w:pPr>
            <w:r w:rsidRPr="000C4C02">
              <w:rPr>
                <w:sz w:val="18"/>
                <w:szCs w:val="24"/>
              </w:rPr>
              <w:t>System Requirement</w:t>
            </w:r>
          </w:p>
        </w:tc>
        <w:tc>
          <w:tcPr>
            <w:tcW w:w="7499" w:type="dxa"/>
            <w:vAlign w:val="center"/>
          </w:tcPr>
          <w:p w14:paraId="7F175301" w14:textId="77777777" w:rsidR="00E44B07" w:rsidRPr="000C4C02" w:rsidRDefault="00000000" w:rsidP="000C4C02">
            <w:pPr>
              <w:rPr>
                <w:sz w:val="18"/>
                <w:szCs w:val="24"/>
              </w:rPr>
            </w:pPr>
            <w:r w:rsidRPr="000C4C02">
              <w:rPr>
                <w:sz w:val="18"/>
                <w:szCs w:val="24"/>
              </w:rPr>
              <w:t>System shall store completed learning activities in the database.</w:t>
            </w:r>
          </w:p>
        </w:tc>
      </w:tr>
      <w:tr w:rsidR="00E44B07" w:rsidRPr="000C4C02" w14:paraId="6C540CE6" w14:textId="77777777" w:rsidTr="000C4C02">
        <w:trPr>
          <w:trHeight w:val="310"/>
          <w:jc w:val="center"/>
        </w:trPr>
        <w:tc>
          <w:tcPr>
            <w:tcW w:w="2727" w:type="dxa"/>
            <w:vAlign w:val="center"/>
          </w:tcPr>
          <w:p w14:paraId="52AB73D5" w14:textId="77777777" w:rsidR="00E44B07" w:rsidRPr="000C4C02" w:rsidRDefault="00000000" w:rsidP="000C4C02">
            <w:pPr>
              <w:jc w:val="center"/>
              <w:rPr>
                <w:sz w:val="18"/>
                <w:szCs w:val="24"/>
              </w:rPr>
            </w:pPr>
            <w:r w:rsidRPr="000C4C02">
              <w:rPr>
                <w:sz w:val="18"/>
                <w:szCs w:val="24"/>
              </w:rPr>
              <w:t>Business Requirement</w:t>
            </w:r>
          </w:p>
        </w:tc>
        <w:tc>
          <w:tcPr>
            <w:tcW w:w="7499" w:type="dxa"/>
            <w:vAlign w:val="center"/>
          </w:tcPr>
          <w:p w14:paraId="1687A1BA" w14:textId="77777777" w:rsidR="00E44B07" w:rsidRPr="000C4C02" w:rsidRDefault="00000000" w:rsidP="000C4C02">
            <w:pPr>
              <w:rPr>
                <w:sz w:val="18"/>
                <w:szCs w:val="24"/>
              </w:rPr>
            </w:pPr>
            <w:r w:rsidRPr="000C4C02">
              <w:rPr>
                <w:sz w:val="18"/>
                <w:szCs w:val="24"/>
              </w:rPr>
              <w:t>Educational institution wants to provide flexible and smart digital learning.</w:t>
            </w:r>
          </w:p>
        </w:tc>
      </w:tr>
      <w:tr w:rsidR="00E44B07" w:rsidRPr="000C4C02" w14:paraId="5FB9C364" w14:textId="77777777" w:rsidTr="000C4C02">
        <w:trPr>
          <w:trHeight w:val="310"/>
          <w:jc w:val="center"/>
        </w:trPr>
        <w:tc>
          <w:tcPr>
            <w:tcW w:w="2727" w:type="dxa"/>
            <w:vAlign w:val="center"/>
          </w:tcPr>
          <w:p w14:paraId="6F7FB376" w14:textId="77777777" w:rsidR="00E44B07" w:rsidRPr="000C4C02" w:rsidRDefault="00000000" w:rsidP="000C4C02">
            <w:pPr>
              <w:jc w:val="center"/>
              <w:rPr>
                <w:sz w:val="18"/>
                <w:szCs w:val="24"/>
              </w:rPr>
            </w:pPr>
            <w:r w:rsidRPr="000C4C02">
              <w:rPr>
                <w:sz w:val="18"/>
                <w:szCs w:val="24"/>
              </w:rPr>
              <w:t>Security Requirement</w:t>
            </w:r>
          </w:p>
        </w:tc>
        <w:tc>
          <w:tcPr>
            <w:tcW w:w="7499" w:type="dxa"/>
            <w:vAlign w:val="center"/>
          </w:tcPr>
          <w:p w14:paraId="1114A2E4" w14:textId="77777777" w:rsidR="00E44B07" w:rsidRPr="000C4C02" w:rsidRDefault="00000000" w:rsidP="000C4C02">
            <w:pPr>
              <w:rPr>
                <w:sz w:val="18"/>
                <w:szCs w:val="24"/>
              </w:rPr>
            </w:pPr>
            <w:r w:rsidRPr="000C4C02">
              <w:rPr>
                <w:sz w:val="18"/>
                <w:szCs w:val="24"/>
              </w:rPr>
              <w:t>Learner and teacher data must be protected.</w:t>
            </w:r>
          </w:p>
        </w:tc>
      </w:tr>
    </w:tbl>
    <w:p w14:paraId="7489C6DD" w14:textId="77777777" w:rsidR="00E44B07" w:rsidRDefault="00E44B07">
      <w:pPr>
        <w:spacing w:after="0"/>
      </w:pPr>
    </w:p>
    <w:p w14:paraId="1FD1D563" w14:textId="77777777" w:rsidR="000C4C02" w:rsidRDefault="000C4C02">
      <w:pPr>
        <w:spacing w:before="120" w:after="60"/>
        <w:rPr>
          <w:b/>
          <w:sz w:val="23"/>
        </w:rPr>
      </w:pPr>
    </w:p>
    <w:p w14:paraId="5F1918D2" w14:textId="77777777" w:rsidR="000C4C02" w:rsidRDefault="000C4C02">
      <w:pPr>
        <w:spacing w:before="120" w:after="60"/>
        <w:rPr>
          <w:b/>
          <w:sz w:val="23"/>
        </w:rPr>
      </w:pPr>
    </w:p>
    <w:p w14:paraId="28D19981" w14:textId="77777777" w:rsidR="000C4C02" w:rsidRDefault="000C4C02">
      <w:pPr>
        <w:spacing w:before="120" w:after="60"/>
        <w:rPr>
          <w:b/>
          <w:sz w:val="23"/>
        </w:rPr>
      </w:pPr>
    </w:p>
    <w:p w14:paraId="2D91A94E" w14:textId="77777777" w:rsidR="000C4C02" w:rsidRDefault="000C4C02">
      <w:pPr>
        <w:spacing w:before="120" w:after="60"/>
        <w:rPr>
          <w:b/>
          <w:sz w:val="23"/>
        </w:rPr>
      </w:pPr>
    </w:p>
    <w:p w14:paraId="649F0FEF" w14:textId="0BFABF83" w:rsidR="00E44B07" w:rsidRDefault="00000000">
      <w:pPr>
        <w:spacing w:before="120" w:after="60"/>
      </w:pPr>
      <w:r>
        <w:rPr>
          <w:b/>
          <w:sz w:val="23"/>
        </w:rPr>
        <w:t>12. Requirement Specification</w:t>
      </w:r>
    </w:p>
    <w:tbl>
      <w:tblPr>
        <w:tblStyle w:val="TableGrid"/>
        <w:tblW w:w="0" w:type="auto"/>
        <w:jc w:val="center"/>
        <w:tblLook w:val="04A0" w:firstRow="1" w:lastRow="0" w:firstColumn="1" w:lastColumn="0" w:noHBand="0" w:noVBand="1"/>
      </w:tblPr>
      <w:tblGrid>
        <w:gridCol w:w="1018"/>
        <w:gridCol w:w="3510"/>
        <w:gridCol w:w="1584"/>
        <w:gridCol w:w="1132"/>
        <w:gridCol w:w="2944"/>
      </w:tblGrid>
      <w:tr w:rsidR="00E44B07" w:rsidRPr="000C4C02" w14:paraId="38929A8A" w14:textId="77777777" w:rsidTr="000C4C02">
        <w:trPr>
          <w:trHeight w:val="303"/>
          <w:jc w:val="center"/>
        </w:trPr>
        <w:tc>
          <w:tcPr>
            <w:tcW w:w="1018" w:type="dxa"/>
            <w:shd w:val="clear" w:color="auto" w:fill="E8EEF7"/>
            <w:vAlign w:val="center"/>
          </w:tcPr>
          <w:p w14:paraId="45332335" w14:textId="77777777" w:rsidR="00E44B07" w:rsidRPr="000C4C02" w:rsidRDefault="00000000" w:rsidP="000C4C02">
            <w:pPr>
              <w:jc w:val="center"/>
              <w:rPr>
                <w:sz w:val="18"/>
                <w:szCs w:val="24"/>
              </w:rPr>
            </w:pPr>
            <w:r w:rsidRPr="000C4C02">
              <w:rPr>
                <w:b/>
                <w:sz w:val="18"/>
                <w:szCs w:val="24"/>
              </w:rPr>
              <w:t>Req. ID</w:t>
            </w:r>
          </w:p>
        </w:tc>
        <w:tc>
          <w:tcPr>
            <w:tcW w:w="3510" w:type="dxa"/>
            <w:shd w:val="clear" w:color="auto" w:fill="E8EEF7"/>
            <w:vAlign w:val="center"/>
          </w:tcPr>
          <w:p w14:paraId="55DA8ADC" w14:textId="77777777" w:rsidR="00E44B07" w:rsidRPr="000C4C02" w:rsidRDefault="00000000" w:rsidP="000C4C02">
            <w:pPr>
              <w:jc w:val="center"/>
              <w:rPr>
                <w:sz w:val="18"/>
                <w:szCs w:val="24"/>
              </w:rPr>
            </w:pPr>
            <w:r w:rsidRPr="000C4C02">
              <w:rPr>
                <w:b/>
                <w:sz w:val="18"/>
                <w:szCs w:val="24"/>
              </w:rPr>
              <w:t>Requirement</w:t>
            </w:r>
          </w:p>
        </w:tc>
        <w:tc>
          <w:tcPr>
            <w:tcW w:w="1584" w:type="dxa"/>
            <w:shd w:val="clear" w:color="auto" w:fill="E8EEF7"/>
            <w:vAlign w:val="center"/>
          </w:tcPr>
          <w:p w14:paraId="3C0DF543" w14:textId="77777777" w:rsidR="00E44B07" w:rsidRPr="000C4C02" w:rsidRDefault="00000000" w:rsidP="000C4C02">
            <w:pPr>
              <w:jc w:val="center"/>
              <w:rPr>
                <w:sz w:val="18"/>
                <w:szCs w:val="24"/>
              </w:rPr>
            </w:pPr>
            <w:r w:rsidRPr="000C4C02">
              <w:rPr>
                <w:b/>
                <w:sz w:val="18"/>
                <w:szCs w:val="24"/>
              </w:rPr>
              <w:t>Type</w:t>
            </w:r>
          </w:p>
        </w:tc>
        <w:tc>
          <w:tcPr>
            <w:tcW w:w="1132" w:type="dxa"/>
            <w:shd w:val="clear" w:color="auto" w:fill="E8EEF7"/>
            <w:vAlign w:val="center"/>
          </w:tcPr>
          <w:p w14:paraId="7E86CEEC" w14:textId="77777777" w:rsidR="00E44B07" w:rsidRPr="000C4C02" w:rsidRDefault="00000000" w:rsidP="000C4C02">
            <w:pPr>
              <w:jc w:val="center"/>
              <w:rPr>
                <w:sz w:val="18"/>
                <w:szCs w:val="24"/>
              </w:rPr>
            </w:pPr>
            <w:r w:rsidRPr="000C4C02">
              <w:rPr>
                <w:b/>
                <w:sz w:val="18"/>
                <w:szCs w:val="24"/>
              </w:rPr>
              <w:t>Priority</w:t>
            </w:r>
          </w:p>
        </w:tc>
        <w:tc>
          <w:tcPr>
            <w:tcW w:w="2944" w:type="dxa"/>
            <w:shd w:val="clear" w:color="auto" w:fill="E8EEF7"/>
            <w:vAlign w:val="center"/>
          </w:tcPr>
          <w:p w14:paraId="14BD2DCC" w14:textId="77777777" w:rsidR="00E44B07" w:rsidRPr="000C4C02" w:rsidRDefault="00000000" w:rsidP="000C4C02">
            <w:pPr>
              <w:jc w:val="center"/>
              <w:rPr>
                <w:sz w:val="18"/>
                <w:szCs w:val="24"/>
              </w:rPr>
            </w:pPr>
            <w:r w:rsidRPr="000C4C02">
              <w:rPr>
                <w:b/>
                <w:sz w:val="18"/>
                <w:szCs w:val="24"/>
              </w:rPr>
              <w:t>Stakeholder</w:t>
            </w:r>
          </w:p>
        </w:tc>
      </w:tr>
      <w:tr w:rsidR="00E44B07" w:rsidRPr="000C4C02" w14:paraId="3A1E96A6" w14:textId="77777777" w:rsidTr="000C4C02">
        <w:trPr>
          <w:trHeight w:val="303"/>
          <w:jc w:val="center"/>
        </w:trPr>
        <w:tc>
          <w:tcPr>
            <w:tcW w:w="1018" w:type="dxa"/>
            <w:vAlign w:val="center"/>
          </w:tcPr>
          <w:p w14:paraId="6B3F7925" w14:textId="77777777" w:rsidR="00E44B07" w:rsidRPr="000C4C02" w:rsidRDefault="00000000" w:rsidP="000C4C02">
            <w:pPr>
              <w:jc w:val="center"/>
              <w:rPr>
                <w:sz w:val="18"/>
                <w:szCs w:val="24"/>
              </w:rPr>
            </w:pPr>
            <w:r w:rsidRPr="000C4C02">
              <w:rPr>
                <w:sz w:val="18"/>
                <w:szCs w:val="24"/>
              </w:rPr>
              <w:t>FR01</w:t>
            </w:r>
          </w:p>
        </w:tc>
        <w:tc>
          <w:tcPr>
            <w:tcW w:w="3510" w:type="dxa"/>
            <w:vAlign w:val="center"/>
          </w:tcPr>
          <w:p w14:paraId="7D17788C" w14:textId="77777777" w:rsidR="00E44B07" w:rsidRPr="000C4C02" w:rsidRDefault="00000000" w:rsidP="000C4C02">
            <w:pPr>
              <w:rPr>
                <w:sz w:val="18"/>
                <w:szCs w:val="24"/>
              </w:rPr>
            </w:pPr>
            <w:r w:rsidRPr="000C4C02">
              <w:rPr>
                <w:sz w:val="18"/>
                <w:szCs w:val="24"/>
              </w:rPr>
              <w:t>User registration</w:t>
            </w:r>
          </w:p>
        </w:tc>
        <w:tc>
          <w:tcPr>
            <w:tcW w:w="1584" w:type="dxa"/>
            <w:vAlign w:val="center"/>
          </w:tcPr>
          <w:p w14:paraId="087899A9" w14:textId="77777777" w:rsidR="00E44B07" w:rsidRPr="000C4C02" w:rsidRDefault="00000000" w:rsidP="000C4C02">
            <w:pPr>
              <w:rPr>
                <w:sz w:val="18"/>
                <w:szCs w:val="24"/>
              </w:rPr>
            </w:pPr>
            <w:r w:rsidRPr="000C4C02">
              <w:rPr>
                <w:sz w:val="18"/>
                <w:szCs w:val="24"/>
              </w:rPr>
              <w:t>Functional</w:t>
            </w:r>
          </w:p>
        </w:tc>
        <w:tc>
          <w:tcPr>
            <w:tcW w:w="1132" w:type="dxa"/>
            <w:vAlign w:val="center"/>
          </w:tcPr>
          <w:p w14:paraId="15AB932E" w14:textId="77777777" w:rsidR="00E44B07" w:rsidRPr="000C4C02" w:rsidRDefault="00000000" w:rsidP="000C4C02">
            <w:pPr>
              <w:rPr>
                <w:sz w:val="18"/>
                <w:szCs w:val="24"/>
              </w:rPr>
            </w:pPr>
            <w:r w:rsidRPr="000C4C02">
              <w:rPr>
                <w:sz w:val="18"/>
                <w:szCs w:val="24"/>
              </w:rPr>
              <w:t>High</w:t>
            </w:r>
          </w:p>
        </w:tc>
        <w:tc>
          <w:tcPr>
            <w:tcW w:w="2944" w:type="dxa"/>
            <w:vAlign w:val="center"/>
          </w:tcPr>
          <w:p w14:paraId="723A1AAF" w14:textId="77777777" w:rsidR="00E44B07" w:rsidRPr="000C4C02" w:rsidRDefault="00000000" w:rsidP="000C4C02">
            <w:pPr>
              <w:rPr>
                <w:sz w:val="18"/>
                <w:szCs w:val="24"/>
              </w:rPr>
            </w:pPr>
            <w:r w:rsidRPr="000C4C02">
              <w:rPr>
                <w:sz w:val="18"/>
                <w:szCs w:val="24"/>
              </w:rPr>
              <w:t>Learner</w:t>
            </w:r>
          </w:p>
        </w:tc>
      </w:tr>
      <w:tr w:rsidR="00E44B07" w:rsidRPr="000C4C02" w14:paraId="4A511607" w14:textId="77777777" w:rsidTr="000C4C02">
        <w:trPr>
          <w:trHeight w:val="303"/>
          <w:jc w:val="center"/>
        </w:trPr>
        <w:tc>
          <w:tcPr>
            <w:tcW w:w="1018" w:type="dxa"/>
            <w:vAlign w:val="center"/>
          </w:tcPr>
          <w:p w14:paraId="42862783" w14:textId="77777777" w:rsidR="00E44B07" w:rsidRPr="000C4C02" w:rsidRDefault="00000000" w:rsidP="000C4C02">
            <w:pPr>
              <w:jc w:val="center"/>
              <w:rPr>
                <w:sz w:val="18"/>
                <w:szCs w:val="24"/>
              </w:rPr>
            </w:pPr>
            <w:r w:rsidRPr="000C4C02">
              <w:rPr>
                <w:sz w:val="18"/>
                <w:szCs w:val="24"/>
              </w:rPr>
              <w:t>FR02</w:t>
            </w:r>
          </w:p>
        </w:tc>
        <w:tc>
          <w:tcPr>
            <w:tcW w:w="3510" w:type="dxa"/>
            <w:vAlign w:val="center"/>
          </w:tcPr>
          <w:p w14:paraId="2FA691D3" w14:textId="77777777" w:rsidR="00E44B07" w:rsidRPr="000C4C02" w:rsidRDefault="00000000" w:rsidP="000C4C02">
            <w:pPr>
              <w:rPr>
                <w:sz w:val="18"/>
                <w:szCs w:val="24"/>
              </w:rPr>
            </w:pPr>
            <w:r w:rsidRPr="000C4C02">
              <w:rPr>
                <w:sz w:val="18"/>
                <w:szCs w:val="24"/>
              </w:rPr>
              <w:t>User login</w:t>
            </w:r>
          </w:p>
        </w:tc>
        <w:tc>
          <w:tcPr>
            <w:tcW w:w="1584" w:type="dxa"/>
            <w:vAlign w:val="center"/>
          </w:tcPr>
          <w:p w14:paraId="24351F33" w14:textId="77777777" w:rsidR="00E44B07" w:rsidRPr="000C4C02" w:rsidRDefault="00000000" w:rsidP="000C4C02">
            <w:pPr>
              <w:rPr>
                <w:sz w:val="18"/>
                <w:szCs w:val="24"/>
              </w:rPr>
            </w:pPr>
            <w:r w:rsidRPr="000C4C02">
              <w:rPr>
                <w:sz w:val="18"/>
                <w:szCs w:val="24"/>
              </w:rPr>
              <w:t>Functional</w:t>
            </w:r>
          </w:p>
        </w:tc>
        <w:tc>
          <w:tcPr>
            <w:tcW w:w="1132" w:type="dxa"/>
            <w:vAlign w:val="center"/>
          </w:tcPr>
          <w:p w14:paraId="24FAAF50" w14:textId="77777777" w:rsidR="00E44B07" w:rsidRPr="000C4C02" w:rsidRDefault="00000000" w:rsidP="000C4C02">
            <w:pPr>
              <w:rPr>
                <w:sz w:val="18"/>
                <w:szCs w:val="24"/>
              </w:rPr>
            </w:pPr>
            <w:r w:rsidRPr="000C4C02">
              <w:rPr>
                <w:sz w:val="18"/>
                <w:szCs w:val="24"/>
              </w:rPr>
              <w:t>High</w:t>
            </w:r>
          </w:p>
        </w:tc>
        <w:tc>
          <w:tcPr>
            <w:tcW w:w="2944" w:type="dxa"/>
            <w:vAlign w:val="center"/>
          </w:tcPr>
          <w:p w14:paraId="402443FD" w14:textId="77777777" w:rsidR="00E44B07" w:rsidRPr="000C4C02" w:rsidRDefault="00000000" w:rsidP="000C4C02">
            <w:pPr>
              <w:rPr>
                <w:sz w:val="18"/>
                <w:szCs w:val="24"/>
              </w:rPr>
            </w:pPr>
            <w:r w:rsidRPr="000C4C02">
              <w:rPr>
                <w:sz w:val="18"/>
                <w:szCs w:val="24"/>
              </w:rPr>
              <w:t>All Users</w:t>
            </w:r>
          </w:p>
        </w:tc>
      </w:tr>
      <w:tr w:rsidR="00E44B07" w:rsidRPr="000C4C02" w14:paraId="6F1F5B43" w14:textId="77777777" w:rsidTr="000C4C02">
        <w:trPr>
          <w:trHeight w:val="323"/>
          <w:jc w:val="center"/>
        </w:trPr>
        <w:tc>
          <w:tcPr>
            <w:tcW w:w="1018" w:type="dxa"/>
            <w:vAlign w:val="center"/>
          </w:tcPr>
          <w:p w14:paraId="23C6F192" w14:textId="77777777" w:rsidR="00E44B07" w:rsidRPr="000C4C02" w:rsidRDefault="00000000" w:rsidP="000C4C02">
            <w:pPr>
              <w:jc w:val="center"/>
              <w:rPr>
                <w:sz w:val="18"/>
                <w:szCs w:val="24"/>
              </w:rPr>
            </w:pPr>
            <w:r w:rsidRPr="000C4C02">
              <w:rPr>
                <w:sz w:val="18"/>
                <w:szCs w:val="24"/>
              </w:rPr>
              <w:t>FR03</w:t>
            </w:r>
          </w:p>
        </w:tc>
        <w:tc>
          <w:tcPr>
            <w:tcW w:w="3510" w:type="dxa"/>
            <w:vAlign w:val="center"/>
          </w:tcPr>
          <w:p w14:paraId="222E3E84" w14:textId="77777777" w:rsidR="00E44B07" w:rsidRPr="000C4C02" w:rsidRDefault="00000000" w:rsidP="000C4C02">
            <w:pPr>
              <w:rPr>
                <w:sz w:val="18"/>
                <w:szCs w:val="24"/>
              </w:rPr>
            </w:pPr>
            <w:r w:rsidRPr="000C4C02">
              <w:rPr>
                <w:sz w:val="18"/>
                <w:szCs w:val="24"/>
              </w:rPr>
              <w:t>View/search courses</w:t>
            </w:r>
          </w:p>
        </w:tc>
        <w:tc>
          <w:tcPr>
            <w:tcW w:w="1584" w:type="dxa"/>
            <w:vAlign w:val="center"/>
          </w:tcPr>
          <w:p w14:paraId="63210493" w14:textId="77777777" w:rsidR="00E44B07" w:rsidRPr="000C4C02" w:rsidRDefault="00000000" w:rsidP="000C4C02">
            <w:pPr>
              <w:rPr>
                <w:sz w:val="18"/>
                <w:szCs w:val="24"/>
              </w:rPr>
            </w:pPr>
            <w:r w:rsidRPr="000C4C02">
              <w:rPr>
                <w:sz w:val="18"/>
                <w:szCs w:val="24"/>
              </w:rPr>
              <w:t>Functional</w:t>
            </w:r>
          </w:p>
        </w:tc>
        <w:tc>
          <w:tcPr>
            <w:tcW w:w="1132" w:type="dxa"/>
            <w:vAlign w:val="center"/>
          </w:tcPr>
          <w:p w14:paraId="04B96534" w14:textId="77777777" w:rsidR="00E44B07" w:rsidRPr="000C4C02" w:rsidRDefault="00000000" w:rsidP="000C4C02">
            <w:pPr>
              <w:rPr>
                <w:sz w:val="18"/>
                <w:szCs w:val="24"/>
              </w:rPr>
            </w:pPr>
            <w:r w:rsidRPr="000C4C02">
              <w:rPr>
                <w:sz w:val="18"/>
                <w:szCs w:val="24"/>
              </w:rPr>
              <w:t>High</w:t>
            </w:r>
          </w:p>
        </w:tc>
        <w:tc>
          <w:tcPr>
            <w:tcW w:w="2944" w:type="dxa"/>
            <w:vAlign w:val="center"/>
          </w:tcPr>
          <w:p w14:paraId="576C41A6" w14:textId="77777777" w:rsidR="00E44B07" w:rsidRPr="000C4C02" w:rsidRDefault="00000000" w:rsidP="000C4C02">
            <w:pPr>
              <w:rPr>
                <w:sz w:val="18"/>
                <w:szCs w:val="24"/>
              </w:rPr>
            </w:pPr>
            <w:r w:rsidRPr="000C4C02">
              <w:rPr>
                <w:sz w:val="18"/>
                <w:szCs w:val="24"/>
              </w:rPr>
              <w:t>Learner</w:t>
            </w:r>
          </w:p>
        </w:tc>
      </w:tr>
      <w:tr w:rsidR="00E44B07" w:rsidRPr="000C4C02" w14:paraId="36FFBAB9" w14:textId="77777777" w:rsidTr="000C4C02">
        <w:trPr>
          <w:trHeight w:val="303"/>
          <w:jc w:val="center"/>
        </w:trPr>
        <w:tc>
          <w:tcPr>
            <w:tcW w:w="1018" w:type="dxa"/>
            <w:vAlign w:val="center"/>
          </w:tcPr>
          <w:p w14:paraId="20FD1101" w14:textId="77777777" w:rsidR="00E44B07" w:rsidRPr="000C4C02" w:rsidRDefault="00000000" w:rsidP="000C4C02">
            <w:pPr>
              <w:jc w:val="center"/>
              <w:rPr>
                <w:sz w:val="18"/>
                <w:szCs w:val="24"/>
              </w:rPr>
            </w:pPr>
            <w:r w:rsidRPr="000C4C02">
              <w:rPr>
                <w:sz w:val="18"/>
                <w:szCs w:val="24"/>
              </w:rPr>
              <w:t>FR04</w:t>
            </w:r>
          </w:p>
        </w:tc>
        <w:tc>
          <w:tcPr>
            <w:tcW w:w="3510" w:type="dxa"/>
            <w:vAlign w:val="center"/>
          </w:tcPr>
          <w:p w14:paraId="278209FD" w14:textId="77777777" w:rsidR="00E44B07" w:rsidRPr="000C4C02" w:rsidRDefault="00000000" w:rsidP="000C4C02">
            <w:pPr>
              <w:rPr>
                <w:sz w:val="18"/>
                <w:szCs w:val="24"/>
              </w:rPr>
            </w:pPr>
            <w:r w:rsidRPr="000C4C02">
              <w:rPr>
                <w:sz w:val="18"/>
                <w:szCs w:val="24"/>
              </w:rPr>
              <w:t>Course enrollment</w:t>
            </w:r>
          </w:p>
        </w:tc>
        <w:tc>
          <w:tcPr>
            <w:tcW w:w="1584" w:type="dxa"/>
            <w:vAlign w:val="center"/>
          </w:tcPr>
          <w:p w14:paraId="42C5F259" w14:textId="77777777" w:rsidR="00E44B07" w:rsidRPr="000C4C02" w:rsidRDefault="00000000" w:rsidP="000C4C02">
            <w:pPr>
              <w:rPr>
                <w:sz w:val="18"/>
                <w:szCs w:val="24"/>
              </w:rPr>
            </w:pPr>
            <w:r w:rsidRPr="000C4C02">
              <w:rPr>
                <w:sz w:val="18"/>
                <w:szCs w:val="24"/>
              </w:rPr>
              <w:t>Functional</w:t>
            </w:r>
          </w:p>
        </w:tc>
        <w:tc>
          <w:tcPr>
            <w:tcW w:w="1132" w:type="dxa"/>
            <w:vAlign w:val="center"/>
          </w:tcPr>
          <w:p w14:paraId="3EEF0617" w14:textId="77777777" w:rsidR="00E44B07" w:rsidRPr="000C4C02" w:rsidRDefault="00000000" w:rsidP="000C4C02">
            <w:pPr>
              <w:rPr>
                <w:sz w:val="18"/>
                <w:szCs w:val="24"/>
              </w:rPr>
            </w:pPr>
            <w:r w:rsidRPr="000C4C02">
              <w:rPr>
                <w:sz w:val="18"/>
                <w:szCs w:val="24"/>
              </w:rPr>
              <w:t>High</w:t>
            </w:r>
          </w:p>
        </w:tc>
        <w:tc>
          <w:tcPr>
            <w:tcW w:w="2944" w:type="dxa"/>
            <w:vAlign w:val="center"/>
          </w:tcPr>
          <w:p w14:paraId="72C97E50" w14:textId="77777777" w:rsidR="00E44B07" w:rsidRPr="000C4C02" w:rsidRDefault="00000000" w:rsidP="000C4C02">
            <w:pPr>
              <w:rPr>
                <w:sz w:val="18"/>
                <w:szCs w:val="24"/>
              </w:rPr>
            </w:pPr>
            <w:r w:rsidRPr="000C4C02">
              <w:rPr>
                <w:sz w:val="18"/>
                <w:szCs w:val="24"/>
              </w:rPr>
              <w:t>Learner</w:t>
            </w:r>
          </w:p>
        </w:tc>
      </w:tr>
      <w:tr w:rsidR="00E44B07" w:rsidRPr="000C4C02" w14:paraId="74F10B2E" w14:textId="77777777" w:rsidTr="000C4C02">
        <w:trPr>
          <w:trHeight w:val="303"/>
          <w:jc w:val="center"/>
        </w:trPr>
        <w:tc>
          <w:tcPr>
            <w:tcW w:w="1018" w:type="dxa"/>
            <w:vAlign w:val="center"/>
          </w:tcPr>
          <w:p w14:paraId="0BAB2832" w14:textId="77777777" w:rsidR="00E44B07" w:rsidRPr="000C4C02" w:rsidRDefault="00000000" w:rsidP="000C4C02">
            <w:pPr>
              <w:jc w:val="center"/>
              <w:rPr>
                <w:sz w:val="18"/>
                <w:szCs w:val="24"/>
              </w:rPr>
            </w:pPr>
            <w:r w:rsidRPr="000C4C02">
              <w:rPr>
                <w:sz w:val="18"/>
                <w:szCs w:val="24"/>
              </w:rPr>
              <w:t>FR05</w:t>
            </w:r>
          </w:p>
        </w:tc>
        <w:tc>
          <w:tcPr>
            <w:tcW w:w="3510" w:type="dxa"/>
            <w:vAlign w:val="center"/>
          </w:tcPr>
          <w:p w14:paraId="4031C99A" w14:textId="77777777" w:rsidR="00E44B07" w:rsidRPr="000C4C02" w:rsidRDefault="00000000" w:rsidP="000C4C02">
            <w:pPr>
              <w:rPr>
                <w:sz w:val="18"/>
                <w:szCs w:val="24"/>
              </w:rPr>
            </w:pPr>
            <w:r w:rsidRPr="000C4C02">
              <w:rPr>
                <w:sz w:val="18"/>
                <w:szCs w:val="24"/>
              </w:rPr>
              <w:t>Access learning materials</w:t>
            </w:r>
          </w:p>
        </w:tc>
        <w:tc>
          <w:tcPr>
            <w:tcW w:w="1584" w:type="dxa"/>
            <w:vAlign w:val="center"/>
          </w:tcPr>
          <w:p w14:paraId="510FDEB4" w14:textId="77777777" w:rsidR="00E44B07" w:rsidRPr="000C4C02" w:rsidRDefault="00000000" w:rsidP="000C4C02">
            <w:pPr>
              <w:rPr>
                <w:sz w:val="18"/>
                <w:szCs w:val="24"/>
              </w:rPr>
            </w:pPr>
            <w:r w:rsidRPr="000C4C02">
              <w:rPr>
                <w:sz w:val="18"/>
                <w:szCs w:val="24"/>
              </w:rPr>
              <w:t>Functional</w:t>
            </w:r>
          </w:p>
        </w:tc>
        <w:tc>
          <w:tcPr>
            <w:tcW w:w="1132" w:type="dxa"/>
            <w:vAlign w:val="center"/>
          </w:tcPr>
          <w:p w14:paraId="68DF7D59" w14:textId="77777777" w:rsidR="00E44B07" w:rsidRPr="000C4C02" w:rsidRDefault="00000000" w:rsidP="000C4C02">
            <w:pPr>
              <w:rPr>
                <w:sz w:val="18"/>
                <w:szCs w:val="24"/>
              </w:rPr>
            </w:pPr>
            <w:r w:rsidRPr="000C4C02">
              <w:rPr>
                <w:sz w:val="18"/>
                <w:szCs w:val="24"/>
              </w:rPr>
              <w:t>High</w:t>
            </w:r>
          </w:p>
        </w:tc>
        <w:tc>
          <w:tcPr>
            <w:tcW w:w="2944" w:type="dxa"/>
            <w:vAlign w:val="center"/>
          </w:tcPr>
          <w:p w14:paraId="60D8B6FE" w14:textId="77777777" w:rsidR="00E44B07" w:rsidRPr="000C4C02" w:rsidRDefault="00000000" w:rsidP="000C4C02">
            <w:pPr>
              <w:rPr>
                <w:sz w:val="18"/>
                <w:szCs w:val="24"/>
              </w:rPr>
            </w:pPr>
            <w:r w:rsidRPr="000C4C02">
              <w:rPr>
                <w:sz w:val="18"/>
                <w:szCs w:val="24"/>
              </w:rPr>
              <w:t>Learner</w:t>
            </w:r>
          </w:p>
        </w:tc>
      </w:tr>
      <w:tr w:rsidR="00E44B07" w:rsidRPr="000C4C02" w14:paraId="7DF90F29" w14:textId="77777777" w:rsidTr="000C4C02">
        <w:trPr>
          <w:trHeight w:val="303"/>
          <w:jc w:val="center"/>
        </w:trPr>
        <w:tc>
          <w:tcPr>
            <w:tcW w:w="1018" w:type="dxa"/>
            <w:vAlign w:val="center"/>
          </w:tcPr>
          <w:p w14:paraId="5E46ECE7" w14:textId="77777777" w:rsidR="00E44B07" w:rsidRPr="000C4C02" w:rsidRDefault="00000000" w:rsidP="000C4C02">
            <w:pPr>
              <w:jc w:val="center"/>
              <w:rPr>
                <w:sz w:val="18"/>
                <w:szCs w:val="24"/>
              </w:rPr>
            </w:pPr>
            <w:r w:rsidRPr="000C4C02">
              <w:rPr>
                <w:sz w:val="18"/>
                <w:szCs w:val="24"/>
              </w:rPr>
              <w:t>FR06</w:t>
            </w:r>
          </w:p>
        </w:tc>
        <w:tc>
          <w:tcPr>
            <w:tcW w:w="3510" w:type="dxa"/>
            <w:vAlign w:val="center"/>
          </w:tcPr>
          <w:p w14:paraId="61FB4A3C" w14:textId="77777777" w:rsidR="00E44B07" w:rsidRPr="000C4C02" w:rsidRDefault="00000000" w:rsidP="000C4C02">
            <w:pPr>
              <w:rPr>
                <w:sz w:val="18"/>
                <w:szCs w:val="24"/>
              </w:rPr>
            </w:pPr>
            <w:r w:rsidRPr="000C4C02">
              <w:rPr>
                <w:sz w:val="18"/>
                <w:szCs w:val="24"/>
              </w:rPr>
              <w:t>Track learning progress</w:t>
            </w:r>
          </w:p>
        </w:tc>
        <w:tc>
          <w:tcPr>
            <w:tcW w:w="1584" w:type="dxa"/>
            <w:vAlign w:val="center"/>
          </w:tcPr>
          <w:p w14:paraId="005BC45B" w14:textId="77777777" w:rsidR="00E44B07" w:rsidRPr="000C4C02" w:rsidRDefault="00000000" w:rsidP="000C4C02">
            <w:pPr>
              <w:rPr>
                <w:sz w:val="18"/>
                <w:szCs w:val="24"/>
              </w:rPr>
            </w:pPr>
            <w:r w:rsidRPr="000C4C02">
              <w:rPr>
                <w:sz w:val="18"/>
                <w:szCs w:val="24"/>
              </w:rPr>
              <w:t>Functional</w:t>
            </w:r>
          </w:p>
        </w:tc>
        <w:tc>
          <w:tcPr>
            <w:tcW w:w="1132" w:type="dxa"/>
            <w:vAlign w:val="center"/>
          </w:tcPr>
          <w:p w14:paraId="5B888164" w14:textId="77777777" w:rsidR="00E44B07" w:rsidRPr="000C4C02" w:rsidRDefault="00000000" w:rsidP="000C4C02">
            <w:pPr>
              <w:rPr>
                <w:sz w:val="18"/>
                <w:szCs w:val="24"/>
              </w:rPr>
            </w:pPr>
            <w:r w:rsidRPr="000C4C02">
              <w:rPr>
                <w:sz w:val="18"/>
                <w:szCs w:val="24"/>
              </w:rPr>
              <w:t>High</w:t>
            </w:r>
          </w:p>
        </w:tc>
        <w:tc>
          <w:tcPr>
            <w:tcW w:w="2944" w:type="dxa"/>
            <w:vAlign w:val="center"/>
          </w:tcPr>
          <w:p w14:paraId="1ED8CB39" w14:textId="77777777" w:rsidR="00E44B07" w:rsidRPr="000C4C02" w:rsidRDefault="00000000" w:rsidP="000C4C02">
            <w:pPr>
              <w:rPr>
                <w:sz w:val="18"/>
                <w:szCs w:val="24"/>
              </w:rPr>
            </w:pPr>
            <w:r w:rsidRPr="000C4C02">
              <w:rPr>
                <w:sz w:val="18"/>
                <w:szCs w:val="24"/>
              </w:rPr>
              <w:t>Learner</w:t>
            </w:r>
          </w:p>
        </w:tc>
      </w:tr>
      <w:tr w:rsidR="00E44B07" w:rsidRPr="000C4C02" w14:paraId="34FAC5A5" w14:textId="77777777" w:rsidTr="000C4C02">
        <w:trPr>
          <w:trHeight w:val="303"/>
          <w:jc w:val="center"/>
        </w:trPr>
        <w:tc>
          <w:tcPr>
            <w:tcW w:w="1018" w:type="dxa"/>
            <w:vAlign w:val="center"/>
          </w:tcPr>
          <w:p w14:paraId="56C7A6B5" w14:textId="77777777" w:rsidR="00E44B07" w:rsidRPr="000C4C02" w:rsidRDefault="00000000" w:rsidP="000C4C02">
            <w:pPr>
              <w:jc w:val="center"/>
              <w:rPr>
                <w:sz w:val="18"/>
                <w:szCs w:val="24"/>
              </w:rPr>
            </w:pPr>
            <w:r w:rsidRPr="000C4C02">
              <w:rPr>
                <w:sz w:val="18"/>
                <w:szCs w:val="24"/>
              </w:rPr>
              <w:t>FR07</w:t>
            </w:r>
          </w:p>
        </w:tc>
        <w:tc>
          <w:tcPr>
            <w:tcW w:w="3510" w:type="dxa"/>
            <w:vAlign w:val="center"/>
          </w:tcPr>
          <w:p w14:paraId="44534FAF" w14:textId="77777777" w:rsidR="00E44B07" w:rsidRPr="000C4C02" w:rsidRDefault="00000000" w:rsidP="000C4C02">
            <w:pPr>
              <w:rPr>
                <w:sz w:val="18"/>
                <w:szCs w:val="24"/>
              </w:rPr>
            </w:pPr>
            <w:r w:rsidRPr="000C4C02">
              <w:rPr>
                <w:sz w:val="18"/>
                <w:szCs w:val="24"/>
              </w:rPr>
              <w:t>Quizzes and assessments</w:t>
            </w:r>
          </w:p>
        </w:tc>
        <w:tc>
          <w:tcPr>
            <w:tcW w:w="1584" w:type="dxa"/>
            <w:vAlign w:val="center"/>
          </w:tcPr>
          <w:p w14:paraId="4B24D5EC" w14:textId="77777777" w:rsidR="00E44B07" w:rsidRPr="000C4C02" w:rsidRDefault="00000000" w:rsidP="000C4C02">
            <w:pPr>
              <w:rPr>
                <w:sz w:val="18"/>
                <w:szCs w:val="24"/>
              </w:rPr>
            </w:pPr>
            <w:r w:rsidRPr="000C4C02">
              <w:rPr>
                <w:sz w:val="18"/>
                <w:szCs w:val="24"/>
              </w:rPr>
              <w:t>Functional</w:t>
            </w:r>
          </w:p>
        </w:tc>
        <w:tc>
          <w:tcPr>
            <w:tcW w:w="1132" w:type="dxa"/>
            <w:vAlign w:val="center"/>
          </w:tcPr>
          <w:p w14:paraId="5F2FA768" w14:textId="77777777" w:rsidR="00E44B07" w:rsidRPr="000C4C02" w:rsidRDefault="00000000" w:rsidP="000C4C02">
            <w:pPr>
              <w:rPr>
                <w:sz w:val="18"/>
                <w:szCs w:val="24"/>
              </w:rPr>
            </w:pPr>
            <w:r w:rsidRPr="000C4C02">
              <w:rPr>
                <w:sz w:val="18"/>
                <w:szCs w:val="24"/>
              </w:rPr>
              <w:t>High</w:t>
            </w:r>
          </w:p>
        </w:tc>
        <w:tc>
          <w:tcPr>
            <w:tcW w:w="2944" w:type="dxa"/>
            <w:vAlign w:val="center"/>
          </w:tcPr>
          <w:p w14:paraId="42363778" w14:textId="77777777" w:rsidR="00E44B07" w:rsidRPr="000C4C02" w:rsidRDefault="00000000" w:rsidP="000C4C02">
            <w:pPr>
              <w:rPr>
                <w:sz w:val="18"/>
                <w:szCs w:val="24"/>
              </w:rPr>
            </w:pPr>
            <w:r w:rsidRPr="000C4C02">
              <w:rPr>
                <w:sz w:val="18"/>
                <w:szCs w:val="24"/>
              </w:rPr>
              <w:t>Learner / Teacher</w:t>
            </w:r>
          </w:p>
        </w:tc>
      </w:tr>
      <w:tr w:rsidR="00E44B07" w:rsidRPr="000C4C02" w14:paraId="23AD5CB7" w14:textId="77777777" w:rsidTr="000C4C02">
        <w:trPr>
          <w:trHeight w:val="303"/>
          <w:jc w:val="center"/>
        </w:trPr>
        <w:tc>
          <w:tcPr>
            <w:tcW w:w="1018" w:type="dxa"/>
            <w:vAlign w:val="center"/>
          </w:tcPr>
          <w:p w14:paraId="137D169F" w14:textId="77777777" w:rsidR="00E44B07" w:rsidRPr="000C4C02" w:rsidRDefault="00000000" w:rsidP="000C4C02">
            <w:pPr>
              <w:jc w:val="center"/>
              <w:rPr>
                <w:sz w:val="18"/>
                <w:szCs w:val="24"/>
              </w:rPr>
            </w:pPr>
            <w:r w:rsidRPr="000C4C02">
              <w:rPr>
                <w:sz w:val="18"/>
                <w:szCs w:val="24"/>
              </w:rPr>
              <w:t>FR08</w:t>
            </w:r>
          </w:p>
        </w:tc>
        <w:tc>
          <w:tcPr>
            <w:tcW w:w="3510" w:type="dxa"/>
            <w:vAlign w:val="center"/>
          </w:tcPr>
          <w:p w14:paraId="40D996C5" w14:textId="77777777" w:rsidR="00E44B07" w:rsidRPr="000C4C02" w:rsidRDefault="00000000" w:rsidP="000C4C02">
            <w:pPr>
              <w:rPr>
                <w:sz w:val="18"/>
                <w:szCs w:val="24"/>
              </w:rPr>
            </w:pPr>
            <w:r w:rsidRPr="000C4C02">
              <w:rPr>
                <w:sz w:val="18"/>
                <w:szCs w:val="24"/>
              </w:rPr>
              <w:t>Personalized recommendations</w:t>
            </w:r>
          </w:p>
        </w:tc>
        <w:tc>
          <w:tcPr>
            <w:tcW w:w="1584" w:type="dxa"/>
            <w:vAlign w:val="center"/>
          </w:tcPr>
          <w:p w14:paraId="7679E891" w14:textId="77777777" w:rsidR="00E44B07" w:rsidRPr="000C4C02" w:rsidRDefault="00000000" w:rsidP="000C4C02">
            <w:pPr>
              <w:rPr>
                <w:sz w:val="18"/>
                <w:szCs w:val="24"/>
              </w:rPr>
            </w:pPr>
            <w:r w:rsidRPr="000C4C02">
              <w:rPr>
                <w:sz w:val="18"/>
                <w:szCs w:val="24"/>
              </w:rPr>
              <w:t>Functional</w:t>
            </w:r>
          </w:p>
        </w:tc>
        <w:tc>
          <w:tcPr>
            <w:tcW w:w="1132" w:type="dxa"/>
            <w:vAlign w:val="center"/>
          </w:tcPr>
          <w:p w14:paraId="3DDBFD2F" w14:textId="77777777" w:rsidR="00E44B07" w:rsidRPr="000C4C02" w:rsidRDefault="00000000" w:rsidP="000C4C02">
            <w:pPr>
              <w:rPr>
                <w:sz w:val="18"/>
                <w:szCs w:val="24"/>
              </w:rPr>
            </w:pPr>
            <w:r w:rsidRPr="000C4C02">
              <w:rPr>
                <w:sz w:val="18"/>
                <w:szCs w:val="24"/>
              </w:rPr>
              <w:t>Medium</w:t>
            </w:r>
          </w:p>
        </w:tc>
        <w:tc>
          <w:tcPr>
            <w:tcW w:w="2944" w:type="dxa"/>
            <w:vAlign w:val="center"/>
          </w:tcPr>
          <w:p w14:paraId="3B8CCD50" w14:textId="77777777" w:rsidR="00E44B07" w:rsidRPr="000C4C02" w:rsidRDefault="00000000" w:rsidP="000C4C02">
            <w:pPr>
              <w:rPr>
                <w:sz w:val="18"/>
                <w:szCs w:val="24"/>
              </w:rPr>
            </w:pPr>
            <w:r w:rsidRPr="000C4C02">
              <w:rPr>
                <w:sz w:val="18"/>
                <w:szCs w:val="24"/>
              </w:rPr>
              <w:t>Learner</w:t>
            </w:r>
          </w:p>
        </w:tc>
      </w:tr>
      <w:tr w:rsidR="00E44B07" w:rsidRPr="000C4C02" w14:paraId="468AE038" w14:textId="77777777" w:rsidTr="000C4C02">
        <w:trPr>
          <w:trHeight w:val="323"/>
          <w:jc w:val="center"/>
        </w:trPr>
        <w:tc>
          <w:tcPr>
            <w:tcW w:w="1018" w:type="dxa"/>
            <w:vAlign w:val="center"/>
          </w:tcPr>
          <w:p w14:paraId="4CCAAC7A" w14:textId="77777777" w:rsidR="00E44B07" w:rsidRPr="000C4C02" w:rsidRDefault="00000000" w:rsidP="000C4C02">
            <w:pPr>
              <w:jc w:val="center"/>
              <w:rPr>
                <w:sz w:val="18"/>
                <w:szCs w:val="24"/>
              </w:rPr>
            </w:pPr>
            <w:r w:rsidRPr="000C4C02">
              <w:rPr>
                <w:sz w:val="18"/>
                <w:szCs w:val="24"/>
              </w:rPr>
              <w:t>FR09</w:t>
            </w:r>
          </w:p>
        </w:tc>
        <w:tc>
          <w:tcPr>
            <w:tcW w:w="3510" w:type="dxa"/>
            <w:vAlign w:val="center"/>
          </w:tcPr>
          <w:p w14:paraId="16478F8D" w14:textId="77777777" w:rsidR="00E44B07" w:rsidRPr="000C4C02" w:rsidRDefault="00000000" w:rsidP="000C4C02">
            <w:pPr>
              <w:rPr>
                <w:sz w:val="18"/>
                <w:szCs w:val="24"/>
              </w:rPr>
            </w:pPr>
            <w:r w:rsidRPr="000C4C02">
              <w:rPr>
                <w:sz w:val="18"/>
                <w:szCs w:val="24"/>
              </w:rPr>
              <w:t>Manage courses and content</w:t>
            </w:r>
          </w:p>
        </w:tc>
        <w:tc>
          <w:tcPr>
            <w:tcW w:w="1584" w:type="dxa"/>
            <w:vAlign w:val="center"/>
          </w:tcPr>
          <w:p w14:paraId="525AD5C9" w14:textId="77777777" w:rsidR="00E44B07" w:rsidRPr="000C4C02" w:rsidRDefault="00000000" w:rsidP="000C4C02">
            <w:pPr>
              <w:rPr>
                <w:sz w:val="18"/>
                <w:szCs w:val="24"/>
              </w:rPr>
            </w:pPr>
            <w:r w:rsidRPr="000C4C02">
              <w:rPr>
                <w:sz w:val="18"/>
                <w:szCs w:val="24"/>
              </w:rPr>
              <w:t>Functional</w:t>
            </w:r>
          </w:p>
        </w:tc>
        <w:tc>
          <w:tcPr>
            <w:tcW w:w="1132" w:type="dxa"/>
            <w:vAlign w:val="center"/>
          </w:tcPr>
          <w:p w14:paraId="01C85764" w14:textId="77777777" w:rsidR="00E44B07" w:rsidRPr="000C4C02" w:rsidRDefault="00000000" w:rsidP="000C4C02">
            <w:pPr>
              <w:rPr>
                <w:sz w:val="18"/>
                <w:szCs w:val="24"/>
              </w:rPr>
            </w:pPr>
            <w:r w:rsidRPr="000C4C02">
              <w:rPr>
                <w:sz w:val="18"/>
                <w:szCs w:val="24"/>
              </w:rPr>
              <w:t>High</w:t>
            </w:r>
          </w:p>
        </w:tc>
        <w:tc>
          <w:tcPr>
            <w:tcW w:w="2944" w:type="dxa"/>
            <w:vAlign w:val="center"/>
          </w:tcPr>
          <w:p w14:paraId="7DCD42DC" w14:textId="77777777" w:rsidR="00E44B07" w:rsidRPr="000C4C02" w:rsidRDefault="00000000" w:rsidP="000C4C02">
            <w:pPr>
              <w:rPr>
                <w:sz w:val="18"/>
                <w:szCs w:val="24"/>
              </w:rPr>
            </w:pPr>
            <w:r w:rsidRPr="000C4C02">
              <w:rPr>
                <w:sz w:val="18"/>
                <w:szCs w:val="24"/>
              </w:rPr>
              <w:t>Teacher</w:t>
            </w:r>
          </w:p>
        </w:tc>
      </w:tr>
      <w:tr w:rsidR="00E44B07" w:rsidRPr="000C4C02" w14:paraId="7167C7A3" w14:textId="77777777" w:rsidTr="000C4C02">
        <w:trPr>
          <w:trHeight w:val="303"/>
          <w:jc w:val="center"/>
        </w:trPr>
        <w:tc>
          <w:tcPr>
            <w:tcW w:w="1018" w:type="dxa"/>
            <w:vAlign w:val="center"/>
          </w:tcPr>
          <w:p w14:paraId="58C89D48" w14:textId="77777777" w:rsidR="00E44B07" w:rsidRPr="000C4C02" w:rsidRDefault="00000000" w:rsidP="000C4C02">
            <w:pPr>
              <w:jc w:val="center"/>
              <w:rPr>
                <w:sz w:val="18"/>
                <w:szCs w:val="24"/>
              </w:rPr>
            </w:pPr>
            <w:r w:rsidRPr="000C4C02">
              <w:rPr>
                <w:sz w:val="18"/>
                <w:szCs w:val="24"/>
              </w:rPr>
              <w:t>FR10</w:t>
            </w:r>
          </w:p>
        </w:tc>
        <w:tc>
          <w:tcPr>
            <w:tcW w:w="3510" w:type="dxa"/>
            <w:vAlign w:val="center"/>
          </w:tcPr>
          <w:p w14:paraId="2346C44D" w14:textId="77777777" w:rsidR="00E44B07" w:rsidRPr="000C4C02" w:rsidRDefault="00000000" w:rsidP="000C4C02">
            <w:pPr>
              <w:rPr>
                <w:sz w:val="18"/>
                <w:szCs w:val="24"/>
              </w:rPr>
            </w:pPr>
            <w:r w:rsidRPr="000C4C02">
              <w:rPr>
                <w:sz w:val="18"/>
                <w:szCs w:val="24"/>
              </w:rPr>
              <w:t>Manage users and platform</w:t>
            </w:r>
          </w:p>
        </w:tc>
        <w:tc>
          <w:tcPr>
            <w:tcW w:w="1584" w:type="dxa"/>
            <w:vAlign w:val="center"/>
          </w:tcPr>
          <w:p w14:paraId="6CE57C16" w14:textId="77777777" w:rsidR="00E44B07" w:rsidRPr="000C4C02" w:rsidRDefault="00000000" w:rsidP="000C4C02">
            <w:pPr>
              <w:rPr>
                <w:sz w:val="18"/>
                <w:szCs w:val="24"/>
              </w:rPr>
            </w:pPr>
            <w:r w:rsidRPr="000C4C02">
              <w:rPr>
                <w:sz w:val="18"/>
                <w:szCs w:val="24"/>
              </w:rPr>
              <w:t>Functional</w:t>
            </w:r>
          </w:p>
        </w:tc>
        <w:tc>
          <w:tcPr>
            <w:tcW w:w="1132" w:type="dxa"/>
            <w:vAlign w:val="center"/>
          </w:tcPr>
          <w:p w14:paraId="3AD64816" w14:textId="77777777" w:rsidR="00E44B07" w:rsidRPr="000C4C02" w:rsidRDefault="00000000" w:rsidP="000C4C02">
            <w:pPr>
              <w:rPr>
                <w:sz w:val="18"/>
                <w:szCs w:val="24"/>
              </w:rPr>
            </w:pPr>
            <w:r w:rsidRPr="000C4C02">
              <w:rPr>
                <w:sz w:val="18"/>
                <w:szCs w:val="24"/>
              </w:rPr>
              <w:t>High</w:t>
            </w:r>
          </w:p>
        </w:tc>
        <w:tc>
          <w:tcPr>
            <w:tcW w:w="2944" w:type="dxa"/>
            <w:vAlign w:val="center"/>
          </w:tcPr>
          <w:p w14:paraId="499843A4" w14:textId="77777777" w:rsidR="00E44B07" w:rsidRPr="000C4C02" w:rsidRDefault="00000000" w:rsidP="000C4C02">
            <w:pPr>
              <w:rPr>
                <w:sz w:val="18"/>
                <w:szCs w:val="24"/>
              </w:rPr>
            </w:pPr>
            <w:r w:rsidRPr="000C4C02">
              <w:rPr>
                <w:sz w:val="18"/>
                <w:szCs w:val="24"/>
              </w:rPr>
              <w:t>Administrator</w:t>
            </w:r>
          </w:p>
        </w:tc>
      </w:tr>
      <w:tr w:rsidR="00E44B07" w:rsidRPr="000C4C02" w14:paraId="114044B5" w14:textId="77777777" w:rsidTr="000C4C02">
        <w:trPr>
          <w:trHeight w:val="303"/>
          <w:jc w:val="center"/>
        </w:trPr>
        <w:tc>
          <w:tcPr>
            <w:tcW w:w="1018" w:type="dxa"/>
            <w:vAlign w:val="center"/>
          </w:tcPr>
          <w:p w14:paraId="3562A8FC" w14:textId="77777777" w:rsidR="00E44B07" w:rsidRPr="000C4C02" w:rsidRDefault="00000000" w:rsidP="000C4C02">
            <w:pPr>
              <w:jc w:val="center"/>
              <w:rPr>
                <w:sz w:val="18"/>
                <w:szCs w:val="24"/>
              </w:rPr>
            </w:pPr>
            <w:r w:rsidRPr="000C4C02">
              <w:rPr>
                <w:sz w:val="18"/>
                <w:szCs w:val="24"/>
              </w:rPr>
              <w:t>NFR01</w:t>
            </w:r>
          </w:p>
        </w:tc>
        <w:tc>
          <w:tcPr>
            <w:tcW w:w="3510" w:type="dxa"/>
            <w:vAlign w:val="center"/>
          </w:tcPr>
          <w:p w14:paraId="24F98D43" w14:textId="77777777" w:rsidR="00E44B07" w:rsidRPr="000C4C02" w:rsidRDefault="00000000" w:rsidP="000C4C02">
            <w:pPr>
              <w:rPr>
                <w:sz w:val="18"/>
                <w:szCs w:val="24"/>
              </w:rPr>
            </w:pPr>
            <w:r w:rsidRPr="000C4C02">
              <w:rPr>
                <w:sz w:val="18"/>
                <w:szCs w:val="24"/>
              </w:rPr>
              <w:t>User-friendly interface</w:t>
            </w:r>
          </w:p>
        </w:tc>
        <w:tc>
          <w:tcPr>
            <w:tcW w:w="1584" w:type="dxa"/>
            <w:vAlign w:val="center"/>
          </w:tcPr>
          <w:p w14:paraId="14AD0248" w14:textId="77777777" w:rsidR="00E44B07" w:rsidRPr="000C4C02" w:rsidRDefault="00000000" w:rsidP="000C4C02">
            <w:pPr>
              <w:rPr>
                <w:sz w:val="18"/>
                <w:szCs w:val="24"/>
              </w:rPr>
            </w:pPr>
            <w:r w:rsidRPr="000C4C02">
              <w:rPr>
                <w:sz w:val="18"/>
                <w:szCs w:val="24"/>
              </w:rPr>
              <w:t>Non-functional</w:t>
            </w:r>
          </w:p>
        </w:tc>
        <w:tc>
          <w:tcPr>
            <w:tcW w:w="1132" w:type="dxa"/>
            <w:vAlign w:val="center"/>
          </w:tcPr>
          <w:p w14:paraId="4C3D4DCF" w14:textId="77777777" w:rsidR="00E44B07" w:rsidRPr="000C4C02" w:rsidRDefault="00000000" w:rsidP="000C4C02">
            <w:pPr>
              <w:rPr>
                <w:sz w:val="18"/>
                <w:szCs w:val="24"/>
              </w:rPr>
            </w:pPr>
            <w:r w:rsidRPr="000C4C02">
              <w:rPr>
                <w:sz w:val="18"/>
                <w:szCs w:val="24"/>
              </w:rPr>
              <w:t>High</w:t>
            </w:r>
          </w:p>
        </w:tc>
        <w:tc>
          <w:tcPr>
            <w:tcW w:w="2944" w:type="dxa"/>
            <w:vAlign w:val="center"/>
          </w:tcPr>
          <w:p w14:paraId="66DEED3E" w14:textId="77777777" w:rsidR="00E44B07" w:rsidRPr="000C4C02" w:rsidRDefault="00000000" w:rsidP="000C4C02">
            <w:pPr>
              <w:rPr>
                <w:sz w:val="18"/>
                <w:szCs w:val="24"/>
              </w:rPr>
            </w:pPr>
            <w:r w:rsidRPr="000C4C02">
              <w:rPr>
                <w:sz w:val="18"/>
                <w:szCs w:val="24"/>
              </w:rPr>
              <w:t>All Users</w:t>
            </w:r>
          </w:p>
        </w:tc>
      </w:tr>
      <w:tr w:rsidR="00E44B07" w:rsidRPr="000C4C02" w14:paraId="28372577" w14:textId="77777777" w:rsidTr="000C4C02">
        <w:trPr>
          <w:trHeight w:val="303"/>
          <w:jc w:val="center"/>
        </w:trPr>
        <w:tc>
          <w:tcPr>
            <w:tcW w:w="1018" w:type="dxa"/>
            <w:vAlign w:val="center"/>
          </w:tcPr>
          <w:p w14:paraId="69989DC8" w14:textId="77777777" w:rsidR="00E44B07" w:rsidRPr="000C4C02" w:rsidRDefault="00000000" w:rsidP="000C4C02">
            <w:pPr>
              <w:jc w:val="center"/>
              <w:rPr>
                <w:sz w:val="18"/>
                <w:szCs w:val="24"/>
              </w:rPr>
            </w:pPr>
            <w:r w:rsidRPr="000C4C02">
              <w:rPr>
                <w:sz w:val="18"/>
                <w:szCs w:val="24"/>
              </w:rPr>
              <w:t>NFR02</w:t>
            </w:r>
          </w:p>
        </w:tc>
        <w:tc>
          <w:tcPr>
            <w:tcW w:w="3510" w:type="dxa"/>
            <w:vAlign w:val="center"/>
          </w:tcPr>
          <w:p w14:paraId="1EE9ED2E" w14:textId="77777777" w:rsidR="00E44B07" w:rsidRPr="000C4C02" w:rsidRDefault="00000000" w:rsidP="000C4C02">
            <w:pPr>
              <w:rPr>
                <w:sz w:val="18"/>
                <w:szCs w:val="24"/>
              </w:rPr>
            </w:pPr>
            <w:r w:rsidRPr="000C4C02">
              <w:rPr>
                <w:sz w:val="18"/>
                <w:szCs w:val="24"/>
              </w:rPr>
              <w:t>Secure learner data</w:t>
            </w:r>
          </w:p>
        </w:tc>
        <w:tc>
          <w:tcPr>
            <w:tcW w:w="1584" w:type="dxa"/>
            <w:vAlign w:val="center"/>
          </w:tcPr>
          <w:p w14:paraId="0F3CCA4A" w14:textId="77777777" w:rsidR="00E44B07" w:rsidRPr="000C4C02" w:rsidRDefault="00000000" w:rsidP="000C4C02">
            <w:pPr>
              <w:rPr>
                <w:sz w:val="18"/>
                <w:szCs w:val="24"/>
              </w:rPr>
            </w:pPr>
            <w:r w:rsidRPr="000C4C02">
              <w:rPr>
                <w:sz w:val="18"/>
                <w:szCs w:val="24"/>
              </w:rPr>
              <w:t>Non-functional</w:t>
            </w:r>
          </w:p>
        </w:tc>
        <w:tc>
          <w:tcPr>
            <w:tcW w:w="1132" w:type="dxa"/>
            <w:vAlign w:val="center"/>
          </w:tcPr>
          <w:p w14:paraId="2A2944C9" w14:textId="77777777" w:rsidR="00E44B07" w:rsidRPr="000C4C02" w:rsidRDefault="00000000" w:rsidP="000C4C02">
            <w:pPr>
              <w:rPr>
                <w:sz w:val="18"/>
                <w:szCs w:val="24"/>
              </w:rPr>
            </w:pPr>
            <w:r w:rsidRPr="000C4C02">
              <w:rPr>
                <w:sz w:val="18"/>
                <w:szCs w:val="24"/>
              </w:rPr>
              <w:t>High</w:t>
            </w:r>
          </w:p>
        </w:tc>
        <w:tc>
          <w:tcPr>
            <w:tcW w:w="2944" w:type="dxa"/>
            <w:vAlign w:val="center"/>
          </w:tcPr>
          <w:p w14:paraId="0C40ACF0" w14:textId="77777777" w:rsidR="00E44B07" w:rsidRPr="000C4C02" w:rsidRDefault="00000000" w:rsidP="000C4C02">
            <w:pPr>
              <w:rPr>
                <w:sz w:val="18"/>
                <w:szCs w:val="24"/>
              </w:rPr>
            </w:pPr>
            <w:r w:rsidRPr="000C4C02">
              <w:rPr>
                <w:sz w:val="18"/>
                <w:szCs w:val="24"/>
              </w:rPr>
              <w:t>All Users</w:t>
            </w:r>
          </w:p>
        </w:tc>
      </w:tr>
      <w:tr w:rsidR="00E44B07" w:rsidRPr="000C4C02" w14:paraId="45A5EC60" w14:textId="77777777" w:rsidTr="000C4C02">
        <w:trPr>
          <w:trHeight w:val="303"/>
          <w:jc w:val="center"/>
        </w:trPr>
        <w:tc>
          <w:tcPr>
            <w:tcW w:w="1018" w:type="dxa"/>
            <w:vAlign w:val="center"/>
          </w:tcPr>
          <w:p w14:paraId="66A51B7F" w14:textId="77777777" w:rsidR="00E44B07" w:rsidRPr="000C4C02" w:rsidRDefault="00000000" w:rsidP="000C4C02">
            <w:pPr>
              <w:jc w:val="center"/>
              <w:rPr>
                <w:sz w:val="18"/>
                <w:szCs w:val="24"/>
              </w:rPr>
            </w:pPr>
            <w:r w:rsidRPr="000C4C02">
              <w:rPr>
                <w:sz w:val="18"/>
                <w:szCs w:val="24"/>
              </w:rPr>
              <w:t>NFR03</w:t>
            </w:r>
          </w:p>
        </w:tc>
        <w:tc>
          <w:tcPr>
            <w:tcW w:w="3510" w:type="dxa"/>
            <w:vAlign w:val="center"/>
          </w:tcPr>
          <w:p w14:paraId="671CCC19" w14:textId="77777777" w:rsidR="00E44B07" w:rsidRPr="000C4C02" w:rsidRDefault="00000000" w:rsidP="000C4C02">
            <w:pPr>
              <w:rPr>
                <w:sz w:val="18"/>
                <w:szCs w:val="24"/>
              </w:rPr>
            </w:pPr>
            <w:r w:rsidRPr="000C4C02">
              <w:rPr>
                <w:sz w:val="18"/>
                <w:szCs w:val="24"/>
              </w:rPr>
              <w:t>Fast response</w:t>
            </w:r>
          </w:p>
        </w:tc>
        <w:tc>
          <w:tcPr>
            <w:tcW w:w="1584" w:type="dxa"/>
            <w:vAlign w:val="center"/>
          </w:tcPr>
          <w:p w14:paraId="56CEC9AD" w14:textId="77777777" w:rsidR="00E44B07" w:rsidRPr="000C4C02" w:rsidRDefault="00000000" w:rsidP="000C4C02">
            <w:pPr>
              <w:rPr>
                <w:sz w:val="18"/>
                <w:szCs w:val="24"/>
              </w:rPr>
            </w:pPr>
            <w:r w:rsidRPr="000C4C02">
              <w:rPr>
                <w:sz w:val="18"/>
                <w:szCs w:val="24"/>
              </w:rPr>
              <w:t>Non-functional</w:t>
            </w:r>
          </w:p>
        </w:tc>
        <w:tc>
          <w:tcPr>
            <w:tcW w:w="1132" w:type="dxa"/>
            <w:vAlign w:val="center"/>
          </w:tcPr>
          <w:p w14:paraId="561BCF95" w14:textId="77777777" w:rsidR="00E44B07" w:rsidRPr="000C4C02" w:rsidRDefault="00000000" w:rsidP="000C4C02">
            <w:pPr>
              <w:rPr>
                <w:sz w:val="18"/>
                <w:szCs w:val="24"/>
              </w:rPr>
            </w:pPr>
            <w:r w:rsidRPr="000C4C02">
              <w:rPr>
                <w:sz w:val="18"/>
                <w:szCs w:val="24"/>
              </w:rPr>
              <w:t>High</w:t>
            </w:r>
          </w:p>
        </w:tc>
        <w:tc>
          <w:tcPr>
            <w:tcW w:w="2944" w:type="dxa"/>
            <w:vAlign w:val="center"/>
          </w:tcPr>
          <w:p w14:paraId="03F769E3" w14:textId="77777777" w:rsidR="00E44B07" w:rsidRPr="000C4C02" w:rsidRDefault="00000000" w:rsidP="000C4C02">
            <w:pPr>
              <w:rPr>
                <w:sz w:val="18"/>
                <w:szCs w:val="24"/>
              </w:rPr>
            </w:pPr>
            <w:r w:rsidRPr="000C4C02">
              <w:rPr>
                <w:sz w:val="18"/>
                <w:szCs w:val="24"/>
              </w:rPr>
              <w:t>Learner</w:t>
            </w:r>
          </w:p>
        </w:tc>
      </w:tr>
      <w:tr w:rsidR="00E44B07" w:rsidRPr="000C4C02" w14:paraId="1C710B9A" w14:textId="77777777" w:rsidTr="000C4C02">
        <w:trPr>
          <w:trHeight w:val="303"/>
          <w:jc w:val="center"/>
        </w:trPr>
        <w:tc>
          <w:tcPr>
            <w:tcW w:w="1018" w:type="dxa"/>
            <w:vAlign w:val="center"/>
          </w:tcPr>
          <w:p w14:paraId="096A0096" w14:textId="77777777" w:rsidR="00E44B07" w:rsidRPr="000C4C02" w:rsidRDefault="00000000" w:rsidP="000C4C02">
            <w:pPr>
              <w:jc w:val="center"/>
              <w:rPr>
                <w:sz w:val="18"/>
                <w:szCs w:val="24"/>
              </w:rPr>
            </w:pPr>
            <w:r w:rsidRPr="000C4C02">
              <w:rPr>
                <w:sz w:val="18"/>
                <w:szCs w:val="24"/>
              </w:rPr>
              <w:t>NFR04</w:t>
            </w:r>
          </w:p>
        </w:tc>
        <w:tc>
          <w:tcPr>
            <w:tcW w:w="3510" w:type="dxa"/>
            <w:vAlign w:val="center"/>
          </w:tcPr>
          <w:p w14:paraId="42A52893" w14:textId="77777777" w:rsidR="00E44B07" w:rsidRPr="000C4C02" w:rsidRDefault="00000000" w:rsidP="000C4C02">
            <w:pPr>
              <w:rPr>
                <w:sz w:val="18"/>
                <w:szCs w:val="24"/>
              </w:rPr>
            </w:pPr>
            <w:r w:rsidRPr="000C4C02">
              <w:rPr>
                <w:sz w:val="18"/>
                <w:szCs w:val="24"/>
              </w:rPr>
              <w:t>High availability</w:t>
            </w:r>
          </w:p>
        </w:tc>
        <w:tc>
          <w:tcPr>
            <w:tcW w:w="1584" w:type="dxa"/>
            <w:vAlign w:val="center"/>
          </w:tcPr>
          <w:p w14:paraId="55125E13" w14:textId="77777777" w:rsidR="00E44B07" w:rsidRPr="000C4C02" w:rsidRDefault="00000000" w:rsidP="000C4C02">
            <w:pPr>
              <w:rPr>
                <w:sz w:val="18"/>
                <w:szCs w:val="24"/>
              </w:rPr>
            </w:pPr>
            <w:r w:rsidRPr="000C4C02">
              <w:rPr>
                <w:sz w:val="18"/>
                <w:szCs w:val="24"/>
              </w:rPr>
              <w:t>Non-functional</w:t>
            </w:r>
          </w:p>
        </w:tc>
        <w:tc>
          <w:tcPr>
            <w:tcW w:w="1132" w:type="dxa"/>
            <w:vAlign w:val="center"/>
          </w:tcPr>
          <w:p w14:paraId="3CAFF477" w14:textId="77777777" w:rsidR="00E44B07" w:rsidRPr="000C4C02" w:rsidRDefault="00000000" w:rsidP="000C4C02">
            <w:pPr>
              <w:rPr>
                <w:sz w:val="18"/>
                <w:szCs w:val="24"/>
              </w:rPr>
            </w:pPr>
            <w:r w:rsidRPr="000C4C02">
              <w:rPr>
                <w:sz w:val="18"/>
                <w:szCs w:val="24"/>
              </w:rPr>
              <w:t>High</w:t>
            </w:r>
          </w:p>
        </w:tc>
        <w:tc>
          <w:tcPr>
            <w:tcW w:w="2944" w:type="dxa"/>
            <w:vAlign w:val="center"/>
          </w:tcPr>
          <w:p w14:paraId="454252D8" w14:textId="77777777" w:rsidR="00E44B07" w:rsidRPr="000C4C02" w:rsidRDefault="00000000" w:rsidP="000C4C02">
            <w:pPr>
              <w:rPr>
                <w:sz w:val="18"/>
                <w:szCs w:val="24"/>
              </w:rPr>
            </w:pPr>
            <w:r w:rsidRPr="000C4C02">
              <w:rPr>
                <w:sz w:val="18"/>
                <w:szCs w:val="24"/>
              </w:rPr>
              <w:t>All Users</w:t>
            </w:r>
          </w:p>
        </w:tc>
      </w:tr>
    </w:tbl>
    <w:p w14:paraId="37D6D256" w14:textId="77777777" w:rsidR="00E44B07" w:rsidRDefault="00E44B07">
      <w:pPr>
        <w:spacing w:after="0"/>
      </w:pPr>
    </w:p>
    <w:p w14:paraId="34333670" w14:textId="77777777" w:rsidR="00012575" w:rsidRDefault="00012575" w:rsidP="000C4C02"/>
    <w:p w14:paraId="6243D849" w14:textId="452B9656" w:rsidR="00E44B07" w:rsidRDefault="00000000" w:rsidP="000C4C02">
      <w:r>
        <w:rPr>
          <w:b/>
          <w:sz w:val="23"/>
        </w:rPr>
        <w:t>13. Requirement Validation</w:t>
      </w:r>
    </w:p>
    <w:p w14:paraId="5FCD4BF3" w14:textId="77777777" w:rsidR="00E44B07" w:rsidRDefault="00000000">
      <w:pPr>
        <w:spacing w:after="80"/>
      </w:pPr>
      <w:r>
        <w:rPr>
          <w:sz w:val="19"/>
        </w:rPr>
        <w:t>Requirements should be checked for: Correctness, Completeness, Consistency, Feasibility, Unambiguity, and Verifiability.</w:t>
      </w:r>
    </w:p>
    <w:p w14:paraId="61E7848A" w14:textId="77777777" w:rsidR="00E44B07" w:rsidRDefault="00000000">
      <w:pPr>
        <w:spacing w:after="80"/>
      </w:pPr>
      <w:r>
        <w:rPr>
          <w:sz w:val="19"/>
        </w:rPr>
        <w:t>Poor requirement: “The platform should make learning very easy.”</w:t>
      </w:r>
    </w:p>
    <w:p w14:paraId="09D4851E" w14:textId="77777777" w:rsidR="00E44B07" w:rsidRDefault="00000000">
      <w:pPr>
        <w:spacing w:after="80"/>
      </w:pPr>
      <w:r>
        <w:rPr>
          <w:sz w:val="19"/>
        </w:rPr>
        <w:t>Improved requirement: “The system shall display the learner's course progress and completed learning activities within 3 seconds under normal operating conditions.”</w:t>
      </w:r>
    </w:p>
    <w:p w14:paraId="3903815A" w14:textId="77777777" w:rsidR="00E44B07" w:rsidRDefault="00000000">
      <w:pPr>
        <w:spacing w:after="80"/>
      </w:pPr>
      <w:r>
        <w:rPr>
          <w:sz w:val="19"/>
        </w:rPr>
        <w:t>The improved requirement is specific, measurable, and testable.</w:t>
      </w:r>
    </w:p>
    <w:p w14:paraId="6D49CC23" w14:textId="77777777" w:rsidR="00012575" w:rsidRDefault="00012575">
      <w:pPr>
        <w:spacing w:before="120" w:after="60"/>
        <w:rPr>
          <w:b/>
          <w:sz w:val="23"/>
        </w:rPr>
      </w:pPr>
    </w:p>
    <w:p w14:paraId="56862F0A" w14:textId="2BBC2E52" w:rsidR="00E44B07" w:rsidRDefault="00000000">
      <w:pPr>
        <w:spacing w:before="120" w:after="60"/>
      </w:pPr>
      <w:r>
        <w:rPr>
          <w:b/>
          <w:sz w:val="23"/>
        </w:rPr>
        <w:t>14. Assimilation into RE Model</w:t>
      </w:r>
    </w:p>
    <w:p w14:paraId="74C76833" w14:textId="77777777" w:rsidR="00E44B07" w:rsidRDefault="00000000">
      <w:pPr>
        <w:spacing w:after="80"/>
      </w:pPr>
      <w:r>
        <w:rPr>
          <w:sz w:val="19"/>
        </w:rPr>
        <w:t>Stakeholders → Requirement Elicitation → Gather Application Requirements → Requirement Analysis → Requirement Classification → Functional + Non-Functional Requirements → Requirement Specification → Requirement Validation → Validated Requirements → RE Model / SRS</w:t>
      </w:r>
    </w:p>
    <w:p w14:paraId="20F55701" w14:textId="77777777" w:rsidR="00E44B07" w:rsidRDefault="00000000">
      <w:pPr>
        <w:spacing w:after="80"/>
      </w:pPr>
      <w:r>
        <w:rPr>
          <w:sz w:val="19"/>
        </w:rPr>
        <w:t>The requirements gathered from different stakeholders are analyzed, classified, documented, and validated before being incorporated into the software development process.</w:t>
      </w:r>
    </w:p>
    <w:p w14:paraId="2518D51E" w14:textId="77777777" w:rsidR="00012575" w:rsidRDefault="00012575">
      <w:pPr>
        <w:spacing w:before="120" w:after="60"/>
        <w:rPr>
          <w:b/>
          <w:sz w:val="23"/>
        </w:rPr>
      </w:pPr>
    </w:p>
    <w:p w14:paraId="60442780" w14:textId="77777777" w:rsidR="00012575" w:rsidRDefault="00012575">
      <w:pPr>
        <w:spacing w:before="120" w:after="60"/>
        <w:rPr>
          <w:b/>
          <w:sz w:val="23"/>
        </w:rPr>
      </w:pPr>
    </w:p>
    <w:p w14:paraId="382BABE8" w14:textId="77777777" w:rsidR="00012575" w:rsidRDefault="00012575">
      <w:pPr>
        <w:spacing w:before="120" w:after="60"/>
        <w:rPr>
          <w:b/>
          <w:sz w:val="23"/>
        </w:rPr>
      </w:pPr>
    </w:p>
    <w:p w14:paraId="75ED6760" w14:textId="77777777" w:rsidR="00012575" w:rsidRDefault="00012575">
      <w:pPr>
        <w:spacing w:before="120" w:after="60"/>
        <w:rPr>
          <w:b/>
          <w:sz w:val="23"/>
        </w:rPr>
      </w:pPr>
    </w:p>
    <w:p w14:paraId="38BB774F" w14:textId="77777777" w:rsidR="00012575" w:rsidRDefault="00012575">
      <w:pPr>
        <w:spacing w:before="120" w:after="60"/>
        <w:rPr>
          <w:b/>
          <w:sz w:val="23"/>
        </w:rPr>
      </w:pPr>
    </w:p>
    <w:p w14:paraId="5692D255" w14:textId="77777777" w:rsidR="00012575" w:rsidRDefault="00012575">
      <w:pPr>
        <w:spacing w:before="120" w:after="60"/>
        <w:rPr>
          <w:b/>
          <w:sz w:val="23"/>
        </w:rPr>
      </w:pPr>
    </w:p>
    <w:p w14:paraId="4D3C56AD" w14:textId="77777777" w:rsidR="00012575" w:rsidRDefault="00012575">
      <w:pPr>
        <w:spacing w:before="120" w:after="60"/>
        <w:rPr>
          <w:b/>
          <w:sz w:val="23"/>
        </w:rPr>
      </w:pPr>
    </w:p>
    <w:p w14:paraId="7F17792E" w14:textId="599BE8BC" w:rsidR="00E44B07" w:rsidRDefault="00000000">
      <w:pPr>
        <w:spacing w:before="120" w:after="60"/>
      </w:pPr>
      <w:r>
        <w:rPr>
          <w:b/>
          <w:sz w:val="23"/>
        </w:rPr>
        <w:lastRenderedPageBreak/>
        <w:t>15. Sample Use Cases</w:t>
      </w:r>
    </w:p>
    <w:tbl>
      <w:tblPr>
        <w:tblStyle w:val="TableGrid"/>
        <w:tblW w:w="0" w:type="auto"/>
        <w:jc w:val="center"/>
        <w:tblLook w:val="04A0" w:firstRow="1" w:lastRow="0" w:firstColumn="1" w:lastColumn="0" w:noHBand="0" w:noVBand="1"/>
      </w:tblPr>
      <w:tblGrid>
        <w:gridCol w:w="2808"/>
        <w:gridCol w:w="1647"/>
      </w:tblGrid>
      <w:tr w:rsidR="00E44B07" w:rsidRPr="00012575" w14:paraId="4569A78F" w14:textId="77777777" w:rsidTr="00012575">
        <w:trPr>
          <w:trHeight w:val="364"/>
          <w:jc w:val="center"/>
        </w:trPr>
        <w:tc>
          <w:tcPr>
            <w:tcW w:w="0" w:type="auto"/>
            <w:shd w:val="clear" w:color="auto" w:fill="E8EEF7"/>
            <w:vAlign w:val="center"/>
          </w:tcPr>
          <w:p w14:paraId="4290E647" w14:textId="77777777" w:rsidR="00E44B07" w:rsidRPr="00012575" w:rsidRDefault="00000000" w:rsidP="00012575">
            <w:pPr>
              <w:jc w:val="center"/>
              <w:rPr>
                <w:sz w:val="18"/>
                <w:szCs w:val="24"/>
              </w:rPr>
            </w:pPr>
            <w:r w:rsidRPr="00012575">
              <w:rPr>
                <w:b/>
                <w:sz w:val="18"/>
                <w:szCs w:val="24"/>
              </w:rPr>
              <w:t>Use Case</w:t>
            </w:r>
          </w:p>
        </w:tc>
        <w:tc>
          <w:tcPr>
            <w:tcW w:w="0" w:type="auto"/>
            <w:shd w:val="clear" w:color="auto" w:fill="E8EEF7"/>
            <w:vAlign w:val="center"/>
          </w:tcPr>
          <w:p w14:paraId="4BDF0257" w14:textId="77777777" w:rsidR="00E44B07" w:rsidRPr="00012575" w:rsidRDefault="00000000" w:rsidP="00012575">
            <w:pPr>
              <w:jc w:val="center"/>
              <w:rPr>
                <w:sz w:val="18"/>
                <w:szCs w:val="24"/>
              </w:rPr>
            </w:pPr>
            <w:r w:rsidRPr="00012575">
              <w:rPr>
                <w:b/>
                <w:sz w:val="18"/>
                <w:szCs w:val="24"/>
              </w:rPr>
              <w:t>Actor</w:t>
            </w:r>
          </w:p>
        </w:tc>
      </w:tr>
      <w:tr w:rsidR="00E44B07" w:rsidRPr="00012575" w14:paraId="0E72AA34" w14:textId="77777777" w:rsidTr="00012575">
        <w:trPr>
          <w:trHeight w:val="364"/>
          <w:jc w:val="center"/>
        </w:trPr>
        <w:tc>
          <w:tcPr>
            <w:tcW w:w="0" w:type="auto"/>
            <w:vAlign w:val="center"/>
          </w:tcPr>
          <w:p w14:paraId="014DFEA2" w14:textId="77777777" w:rsidR="00E44B07" w:rsidRPr="00012575" w:rsidRDefault="00000000" w:rsidP="00012575">
            <w:pPr>
              <w:jc w:val="center"/>
              <w:rPr>
                <w:sz w:val="18"/>
                <w:szCs w:val="24"/>
              </w:rPr>
            </w:pPr>
            <w:r w:rsidRPr="00012575">
              <w:rPr>
                <w:sz w:val="18"/>
                <w:szCs w:val="24"/>
              </w:rPr>
              <w:t>Register Account</w:t>
            </w:r>
          </w:p>
        </w:tc>
        <w:tc>
          <w:tcPr>
            <w:tcW w:w="0" w:type="auto"/>
            <w:vAlign w:val="center"/>
          </w:tcPr>
          <w:p w14:paraId="282E2C9F" w14:textId="77777777" w:rsidR="00E44B07" w:rsidRPr="00012575" w:rsidRDefault="00000000" w:rsidP="00012575">
            <w:pPr>
              <w:jc w:val="center"/>
              <w:rPr>
                <w:sz w:val="18"/>
                <w:szCs w:val="24"/>
              </w:rPr>
            </w:pPr>
            <w:r w:rsidRPr="00012575">
              <w:rPr>
                <w:sz w:val="18"/>
                <w:szCs w:val="24"/>
              </w:rPr>
              <w:t>Learner / Teacher</w:t>
            </w:r>
          </w:p>
        </w:tc>
      </w:tr>
      <w:tr w:rsidR="00E44B07" w:rsidRPr="00012575" w14:paraId="6E73DB7B" w14:textId="77777777" w:rsidTr="00012575">
        <w:trPr>
          <w:trHeight w:val="364"/>
          <w:jc w:val="center"/>
        </w:trPr>
        <w:tc>
          <w:tcPr>
            <w:tcW w:w="0" w:type="auto"/>
            <w:vAlign w:val="center"/>
          </w:tcPr>
          <w:p w14:paraId="5FF85515" w14:textId="77777777" w:rsidR="00E44B07" w:rsidRPr="00012575" w:rsidRDefault="00000000" w:rsidP="00012575">
            <w:pPr>
              <w:jc w:val="center"/>
              <w:rPr>
                <w:sz w:val="18"/>
                <w:szCs w:val="24"/>
              </w:rPr>
            </w:pPr>
            <w:r w:rsidRPr="00012575">
              <w:rPr>
                <w:sz w:val="18"/>
                <w:szCs w:val="24"/>
              </w:rPr>
              <w:t>Login</w:t>
            </w:r>
          </w:p>
        </w:tc>
        <w:tc>
          <w:tcPr>
            <w:tcW w:w="0" w:type="auto"/>
            <w:vAlign w:val="center"/>
          </w:tcPr>
          <w:p w14:paraId="54E4F410" w14:textId="77777777" w:rsidR="00E44B07" w:rsidRPr="00012575" w:rsidRDefault="00000000" w:rsidP="00012575">
            <w:pPr>
              <w:jc w:val="center"/>
              <w:rPr>
                <w:sz w:val="18"/>
                <w:szCs w:val="24"/>
              </w:rPr>
            </w:pPr>
            <w:r w:rsidRPr="00012575">
              <w:rPr>
                <w:sz w:val="18"/>
                <w:szCs w:val="24"/>
              </w:rPr>
              <w:t>All Users</w:t>
            </w:r>
          </w:p>
        </w:tc>
      </w:tr>
      <w:tr w:rsidR="00E44B07" w:rsidRPr="00012575" w14:paraId="1774DFB5" w14:textId="77777777" w:rsidTr="00012575">
        <w:trPr>
          <w:trHeight w:val="364"/>
          <w:jc w:val="center"/>
        </w:trPr>
        <w:tc>
          <w:tcPr>
            <w:tcW w:w="0" w:type="auto"/>
            <w:vAlign w:val="center"/>
          </w:tcPr>
          <w:p w14:paraId="6DB7FD6F" w14:textId="77777777" w:rsidR="00E44B07" w:rsidRPr="00012575" w:rsidRDefault="00000000" w:rsidP="00012575">
            <w:pPr>
              <w:jc w:val="center"/>
              <w:rPr>
                <w:sz w:val="18"/>
                <w:szCs w:val="24"/>
              </w:rPr>
            </w:pPr>
            <w:r w:rsidRPr="00012575">
              <w:rPr>
                <w:sz w:val="18"/>
                <w:szCs w:val="24"/>
              </w:rPr>
              <w:t>Browse Courses</w:t>
            </w:r>
          </w:p>
        </w:tc>
        <w:tc>
          <w:tcPr>
            <w:tcW w:w="0" w:type="auto"/>
            <w:vAlign w:val="center"/>
          </w:tcPr>
          <w:p w14:paraId="46827FFD" w14:textId="77777777" w:rsidR="00E44B07" w:rsidRPr="00012575" w:rsidRDefault="00000000" w:rsidP="00012575">
            <w:pPr>
              <w:jc w:val="center"/>
              <w:rPr>
                <w:sz w:val="18"/>
                <w:szCs w:val="24"/>
              </w:rPr>
            </w:pPr>
            <w:r w:rsidRPr="00012575">
              <w:rPr>
                <w:sz w:val="18"/>
                <w:szCs w:val="24"/>
              </w:rPr>
              <w:t>Learner</w:t>
            </w:r>
          </w:p>
        </w:tc>
      </w:tr>
      <w:tr w:rsidR="00E44B07" w:rsidRPr="00012575" w14:paraId="19F64A5E" w14:textId="77777777" w:rsidTr="00012575">
        <w:trPr>
          <w:trHeight w:val="364"/>
          <w:jc w:val="center"/>
        </w:trPr>
        <w:tc>
          <w:tcPr>
            <w:tcW w:w="0" w:type="auto"/>
            <w:vAlign w:val="center"/>
          </w:tcPr>
          <w:p w14:paraId="79B6F193" w14:textId="77777777" w:rsidR="00E44B07" w:rsidRPr="00012575" w:rsidRDefault="00000000" w:rsidP="00012575">
            <w:pPr>
              <w:jc w:val="center"/>
              <w:rPr>
                <w:sz w:val="18"/>
                <w:szCs w:val="24"/>
              </w:rPr>
            </w:pPr>
            <w:r w:rsidRPr="00012575">
              <w:rPr>
                <w:sz w:val="18"/>
                <w:szCs w:val="24"/>
              </w:rPr>
              <w:t>Search Course</w:t>
            </w:r>
          </w:p>
        </w:tc>
        <w:tc>
          <w:tcPr>
            <w:tcW w:w="0" w:type="auto"/>
            <w:vAlign w:val="center"/>
          </w:tcPr>
          <w:p w14:paraId="7A5E97E6" w14:textId="77777777" w:rsidR="00E44B07" w:rsidRPr="00012575" w:rsidRDefault="00000000" w:rsidP="00012575">
            <w:pPr>
              <w:jc w:val="center"/>
              <w:rPr>
                <w:sz w:val="18"/>
                <w:szCs w:val="24"/>
              </w:rPr>
            </w:pPr>
            <w:r w:rsidRPr="00012575">
              <w:rPr>
                <w:sz w:val="18"/>
                <w:szCs w:val="24"/>
              </w:rPr>
              <w:t>Learner</w:t>
            </w:r>
          </w:p>
        </w:tc>
      </w:tr>
      <w:tr w:rsidR="00E44B07" w:rsidRPr="00012575" w14:paraId="136DBC93" w14:textId="77777777" w:rsidTr="00012575">
        <w:trPr>
          <w:trHeight w:val="364"/>
          <w:jc w:val="center"/>
        </w:trPr>
        <w:tc>
          <w:tcPr>
            <w:tcW w:w="0" w:type="auto"/>
            <w:vAlign w:val="center"/>
          </w:tcPr>
          <w:p w14:paraId="188FBCB6" w14:textId="77777777" w:rsidR="00E44B07" w:rsidRPr="00012575" w:rsidRDefault="00000000" w:rsidP="00012575">
            <w:pPr>
              <w:jc w:val="center"/>
              <w:rPr>
                <w:sz w:val="18"/>
                <w:szCs w:val="24"/>
              </w:rPr>
            </w:pPr>
            <w:r w:rsidRPr="00012575">
              <w:rPr>
                <w:sz w:val="18"/>
                <w:szCs w:val="24"/>
              </w:rPr>
              <w:t>Enroll in Course</w:t>
            </w:r>
          </w:p>
        </w:tc>
        <w:tc>
          <w:tcPr>
            <w:tcW w:w="0" w:type="auto"/>
            <w:vAlign w:val="center"/>
          </w:tcPr>
          <w:p w14:paraId="5D474D4F" w14:textId="77777777" w:rsidR="00E44B07" w:rsidRPr="00012575" w:rsidRDefault="00000000" w:rsidP="00012575">
            <w:pPr>
              <w:jc w:val="center"/>
              <w:rPr>
                <w:sz w:val="18"/>
                <w:szCs w:val="24"/>
              </w:rPr>
            </w:pPr>
            <w:r w:rsidRPr="00012575">
              <w:rPr>
                <w:sz w:val="18"/>
                <w:szCs w:val="24"/>
              </w:rPr>
              <w:t>Learner</w:t>
            </w:r>
          </w:p>
        </w:tc>
      </w:tr>
      <w:tr w:rsidR="00E44B07" w:rsidRPr="00012575" w14:paraId="5E3AEEDF" w14:textId="77777777" w:rsidTr="00012575">
        <w:trPr>
          <w:trHeight w:val="364"/>
          <w:jc w:val="center"/>
        </w:trPr>
        <w:tc>
          <w:tcPr>
            <w:tcW w:w="0" w:type="auto"/>
            <w:vAlign w:val="center"/>
          </w:tcPr>
          <w:p w14:paraId="73E803F4" w14:textId="77777777" w:rsidR="00E44B07" w:rsidRPr="00012575" w:rsidRDefault="00000000" w:rsidP="00012575">
            <w:pPr>
              <w:jc w:val="center"/>
              <w:rPr>
                <w:sz w:val="18"/>
                <w:szCs w:val="24"/>
              </w:rPr>
            </w:pPr>
            <w:r w:rsidRPr="00012575">
              <w:rPr>
                <w:sz w:val="18"/>
                <w:szCs w:val="24"/>
              </w:rPr>
              <w:t>Access Learning Material</w:t>
            </w:r>
          </w:p>
        </w:tc>
        <w:tc>
          <w:tcPr>
            <w:tcW w:w="0" w:type="auto"/>
            <w:vAlign w:val="center"/>
          </w:tcPr>
          <w:p w14:paraId="26EC9C75" w14:textId="77777777" w:rsidR="00E44B07" w:rsidRPr="00012575" w:rsidRDefault="00000000" w:rsidP="00012575">
            <w:pPr>
              <w:jc w:val="center"/>
              <w:rPr>
                <w:sz w:val="18"/>
                <w:szCs w:val="24"/>
              </w:rPr>
            </w:pPr>
            <w:r w:rsidRPr="00012575">
              <w:rPr>
                <w:sz w:val="18"/>
                <w:szCs w:val="24"/>
              </w:rPr>
              <w:t>Learner</w:t>
            </w:r>
          </w:p>
        </w:tc>
      </w:tr>
      <w:tr w:rsidR="00E44B07" w:rsidRPr="00012575" w14:paraId="59DDAE28" w14:textId="77777777" w:rsidTr="00012575">
        <w:trPr>
          <w:trHeight w:val="364"/>
          <w:jc w:val="center"/>
        </w:trPr>
        <w:tc>
          <w:tcPr>
            <w:tcW w:w="0" w:type="auto"/>
            <w:vAlign w:val="center"/>
          </w:tcPr>
          <w:p w14:paraId="15EACDF6" w14:textId="77777777" w:rsidR="00E44B07" w:rsidRPr="00012575" w:rsidRDefault="00000000" w:rsidP="00012575">
            <w:pPr>
              <w:jc w:val="center"/>
              <w:rPr>
                <w:sz w:val="18"/>
                <w:szCs w:val="24"/>
              </w:rPr>
            </w:pPr>
            <w:r w:rsidRPr="00012575">
              <w:rPr>
                <w:sz w:val="18"/>
                <w:szCs w:val="24"/>
              </w:rPr>
              <w:t>Attempt Quiz</w:t>
            </w:r>
          </w:p>
        </w:tc>
        <w:tc>
          <w:tcPr>
            <w:tcW w:w="0" w:type="auto"/>
            <w:vAlign w:val="center"/>
          </w:tcPr>
          <w:p w14:paraId="6BEC0DE3" w14:textId="77777777" w:rsidR="00E44B07" w:rsidRPr="00012575" w:rsidRDefault="00000000" w:rsidP="00012575">
            <w:pPr>
              <w:jc w:val="center"/>
              <w:rPr>
                <w:sz w:val="18"/>
                <w:szCs w:val="24"/>
              </w:rPr>
            </w:pPr>
            <w:r w:rsidRPr="00012575">
              <w:rPr>
                <w:sz w:val="18"/>
                <w:szCs w:val="24"/>
              </w:rPr>
              <w:t>Learner</w:t>
            </w:r>
          </w:p>
        </w:tc>
      </w:tr>
      <w:tr w:rsidR="00E44B07" w:rsidRPr="00012575" w14:paraId="00EBADF9" w14:textId="77777777" w:rsidTr="00012575">
        <w:trPr>
          <w:trHeight w:val="364"/>
          <w:jc w:val="center"/>
        </w:trPr>
        <w:tc>
          <w:tcPr>
            <w:tcW w:w="0" w:type="auto"/>
            <w:vAlign w:val="center"/>
          </w:tcPr>
          <w:p w14:paraId="286F1591" w14:textId="77777777" w:rsidR="00E44B07" w:rsidRPr="00012575" w:rsidRDefault="00000000" w:rsidP="00012575">
            <w:pPr>
              <w:jc w:val="center"/>
              <w:rPr>
                <w:sz w:val="18"/>
                <w:szCs w:val="24"/>
              </w:rPr>
            </w:pPr>
            <w:r w:rsidRPr="00012575">
              <w:rPr>
                <w:sz w:val="18"/>
                <w:szCs w:val="24"/>
              </w:rPr>
              <w:t>Submit Assignment</w:t>
            </w:r>
          </w:p>
        </w:tc>
        <w:tc>
          <w:tcPr>
            <w:tcW w:w="0" w:type="auto"/>
            <w:vAlign w:val="center"/>
          </w:tcPr>
          <w:p w14:paraId="489B17C5" w14:textId="77777777" w:rsidR="00E44B07" w:rsidRPr="00012575" w:rsidRDefault="00000000" w:rsidP="00012575">
            <w:pPr>
              <w:jc w:val="center"/>
              <w:rPr>
                <w:sz w:val="18"/>
                <w:szCs w:val="24"/>
              </w:rPr>
            </w:pPr>
            <w:r w:rsidRPr="00012575">
              <w:rPr>
                <w:sz w:val="18"/>
                <w:szCs w:val="24"/>
              </w:rPr>
              <w:t>Learner</w:t>
            </w:r>
          </w:p>
        </w:tc>
      </w:tr>
      <w:tr w:rsidR="00E44B07" w:rsidRPr="00012575" w14:paraId="64A52996" w14:textId="77777777" w:rsidTr="00012575">
        <w:trPr>
          <w:trHeight w:val="364"/>
          <w:jc w:val="center"/>
        </w:trPr>
        <w:tc>
          <w:tcPr>
            <w:tcW w:w="0" w:type="auto"/>
            <w:vAlign w:val="center"/>
          </w:tcPr>
          <w:p w14:paraId="6C7DCEEB" w14:textId="77777777" w:rsidR="00E44B07" w:rsidRPr="00012575" w:rsidRDefault="00000000" w:rsidP="00012575">
            <w:pPr>
              <w:jc w:val="center"/>
              <w:rPr>
                <w:sz w:val="18"/>
                <w:szCs w:val="24"/>
              </w:rPr>
            </w:pPr>
            <w:r w:rsidRPr="00012575">
              <w:rPr>
                <w:sz w:val="18"/>
                <w:szCs w:val="24"/>
              </w:rPr>
              <w:t>Track Progress</w:t>
            </w:r>
          </w:p>
        </w:tc>
        <w:tc>
          <w:tcPr>
            <w:tcW w:w="0" w:type="auto"/>
            <w:vAlign w:val="center"/>
          </w:tcPr>
          <w:p w14:paraId="317806AF" w14:textId="77777777" w:rsidR="00E44B07" w:rsidRPr="00012575" w:rsidRDefault="00000000" w:rsidP="00012575">
            <w:pPr>
              <w:jc w:val="center"/>
              <w:rPr>
                <w:sz w:val="18"/>
                <w:szCs w:val="24"/>
              </w:rPr>
            </w:pPr>
            <w:r w:rsidRPr="00012575">
              <w:rPr>
                <w:sz w:val="18"/>
                <w:szCs w:val="24"/>
              </w:rPr>
              <w:t>Learner</w:t>
            </w:r>
          </w:p>
        </w:tc>
      </w:tr>
      <w:tr w:rsidR="00E44B07" w:rsidRPr="00012575" w14:paraId="3214B231" w14:textId="77777777" w:rsidTr="00012575">
        <w:trPr>
          <w:trHeight w:val="364"/>
          <w:jc w:val="center"/>
        </w:trPr>
        <w:tc>
          <w:tcPr>
            <w:tcW w:w="0" w:type="auto"/>
            <w:vAlign w:val="center"/>
          </w:tcPr>
          <w:p w14:paraId="2F393A4E" w14:textId="77777777" w:rsidR="00E44B07" w:rsidRPr="00012575" w:rsidRDefault="00000000" w:rsidP="00012575">
            <w:pPr>
              <w:jc w:val="center"/>
              <w:rPr>
                <w:sz w:val="18"/>
                <w:szCs w:val="24"/>
              </w:rPr>
            </w:pPr>
            <w:r w:rsidRPr="00012575">
              <w:rPr>
                <w:sz w:val="18"/>
                <w:szCs w:val="24"/>
              </w:rPr>
              <w:t>Get Learning Recommendations</w:t>
            </w:r>
          </w:p>
        </w:tc>
        <w:tc>
          <w:tcPr>
            <w:tcW w:w="0" w:type="auto"/>
            <w:vAlign w:val="center"/>
          </w:tcPr>
          <w:p w14:paraId="417EA1DF" w14:textId="77777777" w:rsidR="00E44B07" w:rsidRPr="00012575" w:rsidRDefault="00000000" w:rsidP="00012575">
            <w:pPr>
              <w:jc w:val="center"/>
              <w:rPr>
                <w:sz w:val="18"/>
                <w:szCs w:val="24"/>
              </w:rPr>
            </w:pPr>
            <w:r w:rsidRPr="00012575">
              <w:rPr>
                <w:sz w:val="18"/>
                <w:szCs w:val="24"/>
              </w:rPr>
              <w:t>Learner</w:t>
            </w:r>
          </w:p>
        </w:tc>
      </w:tr>
      <w:tr w:rsidR="00E44B07" w:rsidRPr="00012575" w14:paraId="5567DA7B" w14:textId="77777777" w:rsidTr="00012575">
        <w:trPr>
          <w:trHeight w:val="364"/>
          <w:jc w:val="center"/>
        </w:trPr>
        <w:tc>
          <w:tcPr>
            <w:tcW w:w="0" w:type="auto"/>
            <w:vAlign w:val="center"/>
          </w:tcPr>
          <w:p w14:paraId="5F04D4E5" w14:textId="77777777" w:rsidR="00E44B07" w:rsidRPr="00012575" w:rsidRDefault="00000000" w:rsidP="00012575">
            <w:pPr>
              <w:jc w:val="center"/>
              <w:rPr>
                <w:sz w:val="18"/>
                <w:szCs w:val="24"/>
              </w:rPr>
            </w:pPr>
            <w:r w:rsidRPr="00012575">
              <w:rPr>
                <w:sz w:val="18"/>
                <w:szCs w:val="24"/>
              </w:rPr>
              <w:t>Manage Course</w:t>
            </w:r>
          </w:p>
        </w:tc>
        <w:tc>
          <w:tcPr>
            <w:tcW w:w="0" w:type="auto"/>
            <w:vAlign w:val="center"/>
          </w:tcPr>
          <w:p w14:paraId="57683FE3" w14:textId="77777777" w:rsidR="00E44B07" w:rsidRPr="00012575" w:rsidRDefault="00000000" w:rsidP="00012575">
            <w:pPr>
              <w:jc w:val="center"/>
              <w:rPr>
                <w:sz w:val="18"/>
                <w:szCs w:val="24"/>
              </w:rPr>
            </w:pPr>
            <w:r w:rsidRPr="00012575">
              <w:rPr>
                <w:sz w:val="18"/>
                <w:szCs w:val="24"/>
              </w:rPr>
              <w:t>Teacher</w:t>
            </w:r>
          </w:p>
        </w:tc>
      </w:tr>
      <w:tr w:rsidR="00E44B07" w:rsidRPr="00012575" w14:paraId="5FAC3640" w14:textId="77777777" w:rsidTr="00012575">
        <w:trPr>
          <w:trHeight w:val="364"/>
          <w:jc w:val="center"/>
        </w:trPr>
        <w:tc>
          <w:tcPr>
            <w:tcW w:w="0" w:type="auto"/>
            <w:vAlign w:val="center"/>
          </w:tcPr>
          <w:p w14:paraId="0C35738F" w14:textId="77777777" w:rsidR="00E44B07" w:rsidRPr="00012575" w:rsidRDefault="00000000" w:rsidP="00012575">
            <w:pPr>
              <w:jc w:val="center"/>
              <w:rPr>
                <w:sz w:val="18"/>
                <w:szCs w:val="24"/>
              </w:rPr>
            </w:pPr>
            <w:r w:rsidRPr="00012575">
              <w:rPr>
                <w:sz w:val="18"/>
                <w:szCs w:val="24"/>
              </w:rPr>
              <w:t>Create Assessment</w:t>
            </w:r>
          </w:p>
        </w:tc>
        <w:tc>
          <w:tcPr>
            <w:tcW w:w="0" w:type="auto"/>
            <w:vAlign w:val="center"/>
          </w:tcPr>
          <w:p w14:paraId="799EE460" w14:textId="77777777" w:rsidR="00E44B07" w:rsidRPr="00012575" w:rsidRDefault="00000000" w:rsidP="00012575">
            <w:pPr>
              <w:jc w:val="center"/>
              <w:rPr>
                <w:sz w:val="18"/>
                <w:szCs w:val="24"/>
              </w:rPr>
            </w:pPr>
            <w:r w:rsidRPr="00012575">
              <w:rPr>
                <w:sz w:val="18"/>
                <w:szCs w:val="24"/>
              </w:rPr>
              <w:t>Teacher</w:t>
            </w:r>
          </w:p>
        </w:tc>
      </w:tr>
      <w:tr w:rsidR="00E44B07" w:rsidRPr="00012575" w14:paraId="70C67CE8" w14:textId="77777777" w:rsidTr="00012575">
        <w:trPr>
          <w:trHeight w:val="364"/>
          <w:jc w:val="center"/>
        </w:trPr>
        <w:tc>
          <w:tcPr>
            <w:tcW w:w="0" w:type="auto"/>
            <w:vAlign w:val="center"/>
          </w:tcPr>
          <w:p w14:paraId="6CAA2D5C" w14:textId="77777777" w:rsidR="00E44B07" w:rsidRPr="00012575" w:rsidRDefault="00000000" w:rsidP="00012575">
            <w:pPr>
              <w:jc w:val="center"/>
              <w:rPr>
                <w:sz w:val="18"/>
                <w:szCs w:val="24"/>
              </w:rPr>
            </w:pPr>
            <w:r w:rsidRPr="00012575">
              <w:rPr>
                <w:sz w:val="18"/>
                <w:szCs w:val="24"/>
              </w:rPr>
              <w:t>View Learner Performance</w:t>
            </w:r>
          </w:p>
        </w:tc>
        <w:tc>
          <w:tcPr>
            <w:tcW w:w="0" w:type="auto"/>
            <w:vAlign w:val="center"/>
          </w:tcPr>
          <w:p w14:paraId="579B02C7" w14:textId="77777777" w:rsidR="00E44B07" w:rsidRPr="00012575" w:rsidRDefault="00000000" w:rsidP="00012575">
            <w:pPr>
              <w:jc w:val="center"/>
              <w:rPr>
                <w:sz w:val="18"/>
                <w:szCs w:val="24"/>
              </w:rPr>
            </w:pPr>
            <w:r w:rsidRPr="00012575">
              <w:rPr>
                <w:sz w:val="18"/>
                <w:szCs w:val="24"/>
              </w:rPr>
              <w:t>Teacher</w:t>
            </w:r>
          </w:p>
        </w:tc>
      </w:tr>
      <w:tr w:rsidR="00E44B07" w:rsidRPr="00012575" w14:paraId="3A82C7A6" w14:textId="77777777" w:rsidTr="00012575">
        <w:trPr>
          <w:trHeight w:val="364"/>
          <w:jc w:val="center"/>
        </w:trPr>
        <w:tc>
          <w:tcPr>
            <w:tcW w:w="0" w:type="auto"/>
            <w:vAlign w:val="center"/>
          </w:tcPr>
          <w:p w14:paraId="09B2D0B6" w14:textId="77777777" w:rsidR="00E44B07" w:rsidRPr="00012575" w:rsidRDefault="00000000" w:rsidP="00012575">
            <w:pPr>
              <w:jc w:val="center"/>
              <w:rPr>
                <w:sz w:val="18"/>
                <w:szCs w:val="24"/>
              </w:rPr>
            </w:pPr>
            <w:r w:rsidRPr="00012575">
              <w:rPr>
                <w:sz w:val="18"/>
                <w:szCs w:val="24"/>
              </w:rPr>
              <w:t>Manage Users and Platform</w:t>
            </w:r>
          </w:p>
        </w:tc>
        <w:tc>
          <w:tcPr>
            <w:tcW w:w="0" w:type="auto"/>
            <w:vAlign w:val="center"/>
          </w:tcPr>
          <w:p w14:paraId="2BFD967B" w14:textId="77777777" w:rsidR="00E44B07" w:rsidRPr="00012575" w:rsidRDefault="00000000" w:rsidP="00012575">
            <w:pPr>
              <w:jc w:val="center"/>
              <w:rPr>
                <w:sz w:val="18"/>
                <w:szCs w:val="24"/>
              </w:rPr>
            </w:pPr>
            <w:r w:rsidRPr="00012575">
              <w:rPr>
                <w:sz w:val="18"/>
                <w:szCs w:val="24"/>
              </w:rPr>
              <w:t>Administrator</w:t>
            </w:r>
          </w:p>
        </w:tc>
      </w:tr>
    </w:tbl>
    <w:p w14:paraId="4631F269" w14:textId="77777777" w:rsidR="00E44B07" w:rsidRDefault="00E44B07">
      <w:pPr>
        <w:spacing w:after="0"/>
      </w:pPr>
    </w:p>
    <w:p w14:paraId="052D8E73" w14:textId="77777777" w:rsidR="00E44B07" w:rsidRDefault="00000000">
      <w:pPr>
        <w:spacing w:before="120" w:after="60"/>
      </w:pPr>
      <w:r>
        <w:rPr>
          <w:b/>
          <w:sz w:val="23"/>
        </w:rPr>
        <w:t>16. Expected Outcome</w:t>
      </w:r>
    </w:p>
    <w:p w14:paraId="3FBE7F42" w14:textId="77777777" w:rsidR="00E44B07" w:rsidRDefault="00000000">
      <w:pPr>
        <w:spacing w:after="80"/>
      </w:pPr>
      <w:r>
        <w:rPr>
          <w:sz w:val="19"/>
        </w:rPr>
        <w:t>After performing this practical, the student will be able to identify stakeholders, gather application-specific requirements, classify functional and non-functional requirements, prepare user and system requirements, document requirements in a structured format, and understand how gathered requirements are incorporated into the Requirement Engineering process.</w:t>
      </w:r>
    </w:p>
    <w:p w14:paraId="1655E4E5" w14:textId="77777777" w:rsidR="00012575" w:rsidRDefault="00012575">
      <w:pPr>
        <w:spacing w:before="120" w:after="60"/>
        <w:rPr>
          <w:b/>
          <w:sz w:val="23"/>
        </w:rPr>
      </w:pPr>
    </w:p>
    <w:p w14:paraId="0A24EAA3" w14:textId="1ED617A5" w:rsidR="00E44B07" w:rsidRDefault="00000000">
      <w:pPr>
        <w:spacing w:before="120" w:after="60"/>
      </w:pPr>
      <w:r>
        <w:rPr>
          <w:b/>
          <w:sz w:val="23"/>
        </w:rPr>
        <w:t>17. Conclusion</w:t>
      </w:r>
    </w:p>
    <w:p w14:paraId="454A12A8" w14:textId="77777777" w:rsidR="00E44B07" w:rsidRDefault="00000000">
      <w:pPr>
        <w:spacing w:after="80"/>
      </w:pPr>
      <w:r>
        <w:rPr>
          <w:sz w:val="19"/>
        </w:rPr>
        <w:t>The requirements for the Smart Education Platform were successfully gathered from different stakeholders using requirement elicitation techniques. The requirements were analyzed and classified into functional, non-functional, user, system, business, and security requirements. The validated requirements can be further used for preparing the Software Requirement Specification (SRS) and developing the Requirement Engineering model.</w:t>
      </w:r>
    </w:p>
    <w:sectPr w:rsidR="00E44B07" w:rsidSect="00034616">
      <w:footerReference w:type="default" r:id="rId8"/>
      <w:pgSz w:w="12240" w:h="15840"/>
      <w:pgMar w:top="794"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21A7B" w14:textId="77777777" w:rsidR="0026671A" w:rsidRDefault="0026671A">
      <w:pPr>
        <w:spacing w:after="0" w:line="240" w:lineRule="auto"/>
      </w:pPr>
      <w:r>
        <w:separator/>
      </w:r>
    </w:p>
  </w:endnote>
  <w:endnote w:type="continuationSeparator" w:id="0">
    <w:p w14:paraId="7D69CA32" w14:textId="77777777" w:rsidR="0026671A" w:rsidRDefault="00266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17154" w14:textId="77777777" w:rsidR="00E44B07" w:rsidRDefault="00000000">
    <w:pPr>
      <w:pStyle w:val="Footer"/>
      <w:jc w:val="center"/>
    </w:pPr>
    <w:r>
      <w:rPr>
        <w:sz w:val="16"/>
      </w:rPr>
      <w:t>Software Engineering — Practical No.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E173D" w14:textId="77777777" w:rsidR="0026671A" w:rsidRDefault="0026671A">
      <w:pPr>
        <w:spacing w:after="0" w:line="240" w:lineRule="auto"/>
      </w:pPr>
      <w:r>
        <w:separator/>
      </w:r>
    </w:p>
  </w:footnote>
  <w:footnote w:type="continuationSeparator" w:id="0">
    <w:p w14:paraId="485D371D" w14:textId="77777777" w:rsidR="0026671A" w:rsidRDefault="002667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384796">
    <w:abstractNumId w:val="8"/>
  </w:num>
  <w:num w:numId="2" w16cid:durableId="582107885">
    <w:abstractNumId w:val="6"/>
  </w:num>
  <w:num w:numId="3" w16cid:durableId="124933634">
    <w:abstractNumId w:val="5"/>
  </w:num>
  <w:num w:numId="4" w16cid:durableId="1007555464">
    <w:abstractNumId w:val="4"/>
  </w:num>
  <w:num w:numId="5" w16cid:durableId="837698043">
    <w:abstractNumId w:val="7"/>
  </w:num>
  <w:num w:numId="6" w16cid:durableId="1544243907">
    <w:abstractNumId w:val="3"/>
  </w:num>
  <w:num w:numId="7" w16cid:durableId="585922904">
    <w:abstractNumId w:val="2"/>
  </w:num>
  <w:num w:numId="8" w16cid:durableId="116028326">
    <w:abstractNumId w:val="1"/>
  </w:num>
  <w:num w:numId="9" w16cid:durableId="40331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75"/>
    <w:rsid w:val="00034616"/>
    <w:rsid w:val="0006063C"/>
    <w:rsid w:val="000C4C02"/>
    <w:rsid w:val="0015074B"/>
    <w:rsid w:val="0026671A"/>
    <w:rsid w:val="0029639D"/>
    <w:rsid w:val="00326F90"/>
    <w:rsid w:val="00AA1D8D"/>
    <w:rsid w:val="00B47730"/>
    <w:rsid w:val="00CB0664"/>
    <w:rsid w:val="00E44B07"/>
    <w:rsid w:val="00E76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64A04"/>
  <w14:defaultImageDpi w14:val="300"/>
  <w15:docId w15:val="{4E735E78-60A0-4580-9204-EAAE0C7B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2026-09-30T15:19:00Z</dcterms:created>
  <dcterms:modified xsi:type="dcterms:W3CDTF">2026-09-30T15:19:00Z</dcterms:modified>
  <cp:category/>
</cp:coreProperties>
</file>