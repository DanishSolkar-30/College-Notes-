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FF3B" w14:textId="7C34082D" w:rsidR="0020022C" w:rsidRDefault="0020022C" w:rsidP="0020022C">
      <w:pPr>
        <w:jc w:val="center"/>
        <w:rPr>
          <w:rFonts w:ascii="Calibri" w:eastAsia="Calibri" w:hAnsi="Calibri" w:cs="Calibri"/>
          <w:b/>
          <w:bCs/>
          <w:sz w:val="28"/>
          <w:szCs w:val="28"/>
          <w:u w:val="single"/>
        </w:rPr>
      </w:pPr>
      <w:r>
        <w:rPr>
          <w:rFonts w:ascii="Calibri" w:eastAsia="Calibri" w:hAnsi="Calibri" w:cs="Calibri"/>
          <w:b/>
          <w:bCs/>
          <w:sz w:val="28"/>
          <w:szCs w:val="28"/>
          <w:u w:val="single"/>
        </w:rPr>
        <w:t xml:space="preserve">Practical No. </w:t>
      </w:r>
      <w:r>
        <w:rPr>
          <w:rFonts w:ascii="Calibri" w:eastAsia="Calibri" w:hAnsi="Calibri" w:cs="Calibri"/>
          <w:b/>
          <w:bCs/>
          <w:sz w:val="28"/>
          <w:szCs w:val="28"/>
          <w:u w:val="single"/>
        </w:rPr>
        <w:t>4</w:t>
      </w:r>
    </w:p>
    <w:p w14:paraId="4D196282" w14:textId="77777777" w:rsidR="0020022C" w:rsidRDefault="0020022C" w:rsidP="0020022C">
      <w:pPr>
        <w:jc w:val="center"/>
        <w:rPr>
          <w:rFonts w:ascii="Calibri" w:eastAsia="Calibri" w:hAnsi="Calibri" w:cs="Calibri"/>
          <w:b/>
          <w:bCs/>
          <w:sz w:val="28"/>
          <w:szCs w:val="28"/>
          <w:u w:val="single"/>
        </w:rPr>
      </w:pPr>
    </w:p>
    <w:p w14:paraId="61E4FA87" w14:textId="77777777" w:rsidR="0020022C" w:rsidRDefault="0020022C" w:rsidP="0020022C">
      <w:pPr>
        <w:rPr>
          <w:rFonts w:ascii="Calibri" w:eastAsia="Calibri" w:hAnsi="Calibri" w:cs="Calibri"/>
          <w:b/>
          <w:bCs/>
          <w:sz w:val="28"/>
          <w:szCs w:val="28"/>
        </w:rPr>
      </w:pPr>
      <w:r>
        <w:rPr>
          <w:rFonts w:ascii="Calibri" w:eastAsia="Calibri" w:hAnsi="Calibri" w:cs="Calibri"/>
          <w:b/>
          <w:bCs/>
          <w:sz w:val="28"/>
          <w:szCs w:val="28"/>
          <w:u w:val="single"/>
        </w:rPr>
        <w:t>Name</w:t>
      </w:r>
      <w:r>
        <w:rPr>
          <w:rFonts w:ascii="Calibri" w:eastAsia="Calibri" w:hAnsi="Calibri" w:cs="Calibri"/>
          <w:b/>
          <w:bCs/>
          <w:sz w:val="28"/>
          <w:szCs w:val="28"/>
        </w:rPr>
        <w:t xml:space="preserve"> : Danish Altaf Solkar</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Class</w:t>
      </w:r>
      <w:r>
        <w:rPr>
          <w:rFonts w:ascii="Calibri" w:eastAsia="Calibri" w:hAnsi="Calibri" w:cs="Calibri"/>
          <w:b/>
          <w:bCs/>
          <w:sz w:val="28"/>
          <w:szCs w:val="28"/>
        </w:rPr>
        <w:t xml:space="preserve"> : CO - B</w:t>
      </w:r>
    </w:p>
    <w:p w14:paraId="286BFD10" w14:textId="77777777" w:rsidR="0020022C" w:rsidRDefault="0020022C" w:rsidP="0020022C">
      <w:pPr>
        <w:rPr>
          <w:rFonts w:ascii="Calibri" w:eastAsia="Calibri" w:hAnsi="Calibri" w:cs="Calibri"/>
          <w:b/>
          <w:bCs/>
          <w:sz w:val="28"/>
          <w:szCs w:val="28"/>
        </w:rPr>
      </w:pPr>
      <w:r>
        <w:rPr>
          <w:rFonts w:ascii="Calibri" w:eastAsia="Calibri" w:hAnsi="Calibri" w:cs="Calibri"/>
          <w:b/>
          <w:bCs/>
          <w:sz w:val="28"/>
          <w:szCs w:val="28"/>
          <w:u w:val="single"/>
        </w:rPr>
        <w:t>Enrolment no.</w:t>
      </w:r>
      <w:r>
        <w:rPr>
          <w:rFonts w:ascii="Calibri" w:eastAsia="Calibri" w:hAnsi="Calibri" w:cs="Calibri"/>
          <w:b/>
          <w:bCs/>
          <w:sz w:val="28"/>
          <w:szCs w:val="28"/>
        </w:rPr>
        <w:t xml:space="preserve"> : 24111590805</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Batch</w:t>
      </w:r>
      <w:r>
        <w:rPr>
          <w:rFonts w:ascii="Calibri" w:eastAsia="Calibri" w:hAnsi="Calibri" w:cs="Calibri"/>
          <w:b/>
          <w:bCs/>
          <w:sz w:val="28"/>
          <w:szCs w:val="28"/>
        </w:rPr>
        <w:t xml:space="preserve"> : 2</w:t>
      </w:r>
    </w:p>
    <w:p w14:paraId="51D8177E" w14:textId="77777777" w:rsidR="0020022C" w:rsidRDefault="0020022C" w:rsidP="0020022C">
      <w:pPr>
        <w:rPr>
          <w:rFonts w:ascii="Calibri" w:eastAsia="Calibri" w:hAnsi="Calibri" w:cs="Calibri"/>
          <w:b/>
          <w:bCs/>
          <w:sz w:val="28"/>
          <w:szCs w:val="28"/>
        </w:rPr>
      </w:pPr>
    </w:p>
    <w:p w14:paraId="6A0A1DF4" w14:textId="5D557958" w:rsidR="0020022C" w:rsidRDefault="0020022C" w:rsidP="0020022C">
      <w:pPr>
        <w:rPr>
          <w:rFonts w:ascii="Calibri" w:eastAsia="Calibri" w:hAnsi="Calibri" w:cs="Calibri"/>
          <w:b/>
          <w:bCs/>
          <w:sz w:val="28"/>
          <w:szCs w:val="28"/>
        </w:rPr>
      </w:pPr>
      <w:r>
        <w:rPr>
          <w:rFonts w:ascii="Calibri" w:eastAsia="Calibri" w:hAnsi="Calibri" w:cs="Calibri"/>
          <w:b/>
          <w:bCs/>
          <w:sz w:val="28"/>
          <w:szCs w:val="28"/>
          <w:u w:val="single"/>
        </w:rPr>
        <w:t>Aim</w:t>
      </w:r>
      <w:r>
        <w:rPr>
          <w:rFonts w:ascii="Calibri" w:eastAsia="Calibri" w:hAnsi="Calibri" w:cs="Calibri"/>
          <w:sz w:val="28"/>
          <w:szCs w:val="28"/>
        </w:rPr>
        <w:t xml:space="preserve"> </w:t>
      </w:r>
      <w:r>
        <w:rPr>
          <w:rFonts w:ascii="Calibri" w:eastAsia="Calibri" w:hAnsi="Calibri" w:cs="Calibri"/>
          <w:b/>
          <w:bCs/>
          <w:sz w:val="28"/>
          <w:szCs w:val="28"/>
        </w:rPr>
        <w:t xml:space="preserve">: </w:t>
      </w:r>
      <w:r>
        <w:rPr>
          <w:rFonts w:ascii="Calibri" w:eastAsia="Calibri" w:hAnsi="Calibri" w:cs="Calibri"/>
          <w:b/>
          <w:bCs/>
          <w:sz w:val="28"/>
          <w:szCs w:val="28"/>
        </w:rPr>
        <w:t>Prepare Broad SRS (Software Requirement Specification) for the Project</w:t>
      </w:r>
    </w:p>
    <w:p w14:paraId="0CDFEDDB" w14:textId="77777777" w:rsidR="0020022C" w:rsidRDefault="0020022C">
      <w:pPr>
        <w:jc w:val="center"/>
        <w:rPr>
          <w:b/>
          <w:sz w:val="30"/>
        </w:rPr>
      </w:pPr>
    </w:p>
    <w:p w14:paraId="1A168601" w14:textId="423881FF" w:rsidR="00702E5A" w:rsidRDefault="00000000">
      <w:pPr>
        <w:jc w:val="center"/>
      </w:pPr>
      <w:r>
        <w:rPr>
          <w:b/>
          <w:sz w:val="28"/>
        </w:rPr>
        <w:t>Smart Education Platform</w:t>
      </w:r>
    </w:p>
    <w:p w14:paraId="6D1F8E0E" w14:textId="77777777" w:rsidR="00702E5A" w:rsidRDefault="00000000">
      <w:pPr>
        <w:jc w:val="center"/>
      </w:pPr>
      <w:r>
        <w:rPr>
          <w:sz w:val="20"/>
        </w:rPr>
        <w:t>IEEE 830-based SRS Format</w:t>
      </w:r>
    </w:p>
    <w:p w14:paraId="6E99AA0A" w14:textId="77777777" w:rsidR="00702E5A" w:rsidRDefault="00702E5A">
      <w:pPr>
        <w:spacing w:after="60"/>
      </w:pPr>
    </w:p>
    <w:tbl>
      <w:tblPr>
        <w:tblStyle w:val="TableGrid"/>
        <w:tblW w:w="0" w:type="auto"/>
        <w:jc w:val="center"/>
        <w:tblLook w:val="04A0" w:firstRow="1" w:lastRow="0" w:firstColumn="1" w:lastColumn="0" w:noHBand="0" w:noVBand="1"/>
      </w:tblPr>
      <w:tblGrid>
        <w:gridCol w:w="1773"/>
        <w:gridCol w:w="7131"/>
      </w:tblGrid>
      <w:tr w:rsidR="00702E5A" w:rsidRPr="0020022C" w14:paraId="0988D39E" w14:textId="77777777" w:rsidTr="0020022C">
        <w:trPr>
          <w:trHeight w:val="527"/>
          <w:jc w:val="center"/>
        </w:trPr>
        <w:tc>
          <w:tcPr>
            <w:tcW w:w="0" w:type="auto"/>
            <w:shd w:val="clear" w:color="auto" w:fill="E8EEF7"/>
            <w:vAlign w:val="center"/>
          </w:tcPr>
          <w:p w14:paraId="181D44AF" w14:textId="77777777" w:rsidR="00702E5A" w:rsidRPr="0020022C" w:rsidRDefault="00000000" w:rsidP="0020022C">
            <w:pPr>
              <w:jc w:val="center"/>
              <w:rPr>
                <w:sz w:val="20"/>
                <w:szCs w:val="32"/>
              </w:rPr>
            </w:pPr>
            <w:r w:rsidRPr="0020022C">
              <w:rPr>
                <w:b/>
                <w:sz w:val="20"/>
                <w:szCs w:val="32"/>
              </w:rPr>
              <w:t>Project Name</w:t>
            </w:r>
          </w:p>
        </w:tc>
        <w:tc>
          <w:tcPr>
            <w:tcW w:w="0" w:type="auto"/>
            <w:shd w:val="clear" w:color="auto" w:fill="E8EEF7"/>
            <w:vAlign w:val="center"/>
          </w:tcPr>
          <w:p w14:paraId="35E0BB93" w14:textId="77777777" w:rsidR="00702E5A" w:rsidRPr="0020022C" w:rsidRDefault="00000000" w:rsidP="0020022C">
            <w:pPr>
              <w:jc w:val="center"/>
              <w:rPr>
                <w:sz w:val="20"/>
                <w:szCs w:val="32"/>
              </w:rPr>
            </w:pPr>
            <w:r w:rsidRPr="0020022C">
              <w:rPr>
                <w:b/>
                <w:sz w:val="20"/>
                <w:szCs w:val="32"/>
              </w:rPr>
              <w:t>Smart Education Platform</w:t>
            </w:r>
          </w:p>
        </w:tc>
      </w:tr>
      <w:tr w:rsidR="00702E5A" w:rsidRPr="0020022C" w14:paraId="7E3D853F" w14:textId="77777777" w:rsidTr="0020022C">
        <w:trPr>
          <w:trHeight w:val="565"/>
          <w:jc w:val="center"/>
        </w:trPr>
        <w:tc>
          <w:tcPr>
            <w:tcW w:w="0" w:type="auto"/>
            <w:vAlign w:val="center"/>
          </w:tcPr>
          <w:p w14:paraId="15D51EEC" w14:textId="77777777" w:rsidR="00702E5A" w:rsidRPr="0020022C" w:rsidRDefault="00000000" w:rsidP="0020022C">
            <w:pPr>
              <w:jc w:val="center"/>
              <w:rPr>
                <w:sz w:val="20"/>
                <w:szCs w:val="32"/>
              </w:rPr>
            </w:pPr>
            <w:r w:rsidRPr="0020022C">
              <w:rPr>
                <w:sz w:val="20"/>
                <w:szCs w:val="32"/>
              </w:rPr>
              <w:t>Document Type</w:t>
            </w:r>
          </w:p>
        </w:tc>
        <w:tc>
          <w:tcPr>
            <w:tcW w:w="0" w:type="auto"/>
            <w:vAlign w:val="center"/>
          </w:tcPr>
          <w:p w14:paraId="2C100932" w14:textId="77777777" w:rsidR="00702E5A" w:rsidRPr="0020022C" w:rsidRDefault="00000000" w:rsidP="0020022C">
            <w:pPr>
              <w:jc w:val="center"/>
              <w:rPr>
                <w:sz w:val="20"/>
                <w:szCs w:val="32"/>
              </w:rPr>
            </w:pPr>
            <w:r w:rsidRPr="0020022C">
              <w:rPr>
                <w:sz w:val="20"/>
                <w:szCs w:val="32"/>
              </w:rPr>
              <w:t>Software Requirements Specification (SRS)</w:t>
            </w:r>
          </w:p>
        </w:tc>
      </w:tr>
      <w:tr w:rsidR="00702E5A" w:rsidRPr="0020022C" w14:paraId="4E60A436" w14:textId="77777777" w:rsidTr="0020022C">
        <w:trPr>
          <w:trHeight w:val="527"/>
          <w:jc w:val="center"/>
        </w:trPr>
        <w:tc>
          <w:tcPr>
            <w:tcW w:w="0" w:type="auto"/>
            <w:vAlign w:val="center"/>
          </w:tcPr>
          <w:p w14:paraId="192DCA09" w14:textId="77777777" w:rsidR="00702E5A" w:rsidRPr="0020022C" w:rsidRDefault="00000000" w:rsidP="0020022C">
            <w:pPr>
              <w:jc w:val="center"/>
              <w:rPr>
                <w:sz w:val="20"/>
                <w:szCs w:val="32"/>
              </w:rPr>
            </w:pPr>
            <w:r w:rsidRPr="0020022C">
              <w:rPr>
                <w:sz w:val="20"/>
                <w:szCs w:val="32"/>
              </w:rPr>
              <w:t>Standard</w:t>
            </w:r>
          </w:p>
        </w:tc>
        <w:tc>
          <w:tcPr>
            <w:tcW w:w="0" w:type="auto"/>
            <w:vAlign w:val="center"/>
          </w:tcPr>
          <w:p w14:paraId="0CAC7066" w14:textId="77777777" w:rsidR="00702E5A" w:rsidRPr="0020022C" w:rsidRDefault="00000000" w:rsidP="0020022C">
            <w:pPr>
              <w:jc w:val="center"/>
              <w:rPr>
                <w:sz w:val="20"/>
                <w:szCs w:val="32"/>
              </w:rPr>
            </w:pPr>
            <w:r w:rsidRPr="0020022C">
              <w:rPr>
                <w:sz w:val="20"/>
                <w:szCs w:val="32"/>
              </w:rPr>
              <w:t>IEEE 830-based SRS Format</w:t>
            </w:r>
          </w:p>
        </w:tc>
      </w:tr>
      <w:tr w:rsidR="00702E5A" w:rsidRPr="0020022C" w14:paraId="0ADC13E7" w14:textId="77777777" w:rsidTr="0020022C">
        <w:trPr>
          <w:trHeight w:val="527"/>
          <w:jc w:val="center"/>
        </w:trPr>
        <w:tc>
          <w:tcPr>
            <w:tcW w:w="0" w:type="auto"/>
            <w:vAlign w:val="center"/>
          </w:tcPr>
          <w:p w14:paraId="6C889D6E" w14:textId="77777777" w:rsidR="00702E5A" w:rsidRPr="0020022C" w:rsidRDefault="00000000" w:rsidP="0020022C">
            <w:pPr>
              <w:jc w:val="center"/>
              <w:rPr>
                <w:sz w:val="20"/>
                <w:szCs w:val="32"/>
              </w:rPr>
            </w:pPr>
            <w:r w:rsidRPr="0020022C">
              <w:rPr>
                <w:sz w:val="20"/>
                <w:szCs w:val="32"/>
              </w:rPr>
              <w:t>Technology Used</w:t>
            </w:r>
          </w:p>
        </w:tc>
        <w:tc>
          <w:tcPr>
            <w:tcW w:w="0" w:type="auto"/>
            <w:vAlign w:val="center"/>
          </w:tcPr>
          <w:p w14:paraId="500C81CA" w14:textId="77777777" w:rsidR="00702E5A" w:rsidRPr="0020022C" w:rsidRDefault="00000000" w:rsidP="0020022C">
            <w:pPr>
              <w:jc w:val="center"/>
              <w:rPr>
                <w:sz w:val="20"/>
                <w:szCs w:val="32"/>
              </w:rPr>
            </w:pPr>
            <w:r w:rsidRPr="0020022C">
              <w:rPr>
                <w:sz w:val="20"/>
                <w:szCs w:val="32"/>
              </w:rPr>
              <w:t>Python, Django, HTML, CSS, JavaScript, Bootstrap, MySQL</w:t>
            </w:r>
          </w:p>
        </w:tc>
      </w:tr>
      <w:tr w:rsidR="00702E5A" w:rsidRPr="0020022C" w14:paraId="0AB3B0CB" w14:textId="77777777" w:rsidTr="0020022C">
        <w:trPr>
          <w:trHeight w:val="527"/>
          <w:jc w:val="center"/>
        </w:trPr>
        <w:tc>
          <w:tcPr>
            <w:tcW w:w="0" w:type="auto"/>
            <w:vAlign w:val="center"/>
          </w:tcPr>
          <w:p w14:paraId="37F43F83" w14:textId="77777777" w:rsidR="00702E5A" w:rsidRPr="0020022C" w:rsidRDefault="00000000" w:rsidP="0020022C">
            <w:pPr>
              <w:jc w:val="center"/>
              <w:rPr>
                <w:sz w:val="20"/>
                <w:szCs w:val="32"/>
              </w:rPr>
            </w:pPr>
            <w:r w:rsidRPr="0020022C">
              <w:rPr>
                <w:sz w:val="20"/>
                <w:szCs w:val="32"/>
              </w:rPr>
              <w:t>Project Concept</w:t>
            </w:r>
          </w:p>
        </w:tc>
        <w:tc>
          <w:tcPr>
            <w:tcW w:w="0" w:type="auto"/>
            <w:vAlign w:val="center"/>
          </w:tcPr>
          <w:p w14:paraId="30356014" w14:textId="77777777" w:rsidR="00702E5A" w:rsidRPr="0020022C" w:rsidRDefault="00000000" w:rsidP="0020022C">
            <w:pPr>
              <w:jc w:val="center"/>
              <w:rPr>
                <w:sz w:val="20"/>
                <w:szCs w:val="32"/>
              </w:rPr>
            </w:pPr>
            <w:r w:rsidRPr="0020022C">
              <w:rPr>
                <w:sz w:val="20"/>
                <w:szCs w:val="32"/>
              </w:rPr>
              <w:t>Smart education for efficient, effective, flexible and comfortable digital learning</w:t>
            </w:r>
          </w:p>
        </w:tc>
      </w:tr>
    </w:tbl>
    <w:p w14:paraId="2A9200D6" w14:textId="77777777" w:rsidR="00702E5A" w:rsidRDefault="00702E5A">
      <w:pPr>
        <w:spacing w:after="0"/>
      </w:pPr>
    </w:p>
    <w:p w14:paraId="451F0E29" w14:textId="77777777" w:rsidR="0020022C" w:rsidRDefault="0020022C">
      <w:pPr>
        <w:spacing w:after="60"/>
        <w:rPr>
          <w:sz w:val="18"/>
        </w:rPr>
      </w:pPr>
    </w:p>
    <w:p w14:paraId="5B772A9E" w14:textId="732A9EE8" w:rsidR="00702E5A" w:rsidRDefault="00000000">
      <w:pPr>
        <w:spacing w:after="60"/>
      </w:pPr>
      <w:r>
        <w:rPr>
          <w:sz w:val="18"/>
        </w:rPr>
        <w:t>This SRS describes a proposed educational platform that supports smart education and digital-age learning through online courses, learning resources, assessments, progress tracking, personalized recommendations, and teacher–learner interaction.</w:t>
      </w:r>
    </w:p>
    <w:p w14:paraId="05AAE8C9" w14:textId="77777777" w:rsidR="00702E5A" w:rsidRDefault="00000000">
      <w:r>
        <w:br w:type="page"/>
      </w:r>
    </w:p>
    <w:p w14:paraId="08B12464" w14:textId="77777777" w:rsidR="00702E5A" w:rsidRDefault="00000000">
      <w:pPr>
        <w:spacing w:before="120" w:after="60"/>
      </w:pPr>
      <w:r>
        <w:rPr>
          <w:b/>
          <w:sz w:val="23"/>
        </w:rPr>
        <w:lastRenderedPageBreak/>
        <w:t>Table of Contents</w:t>
      </w:r>
    </w:p>
    <w:p w14:paraId="6CC5ED44" w14:textId="77777777" w:rsidR="0020022C" w:rsidRDefault="00000000">
      <w:r>
        <w:rPr>
          <w:b/>
        </w:rPr>
        <w:t>1. Introduction</w:t>
      </w:r>
      <w:r>
        <w:rPr>
          <w:b/>
        </w:rPr>
        <w:br/>
      </w:r>
      <w:r>
        <w:t>1.1 Purpose</w:t>
      </w:r>
    </w:p>
    <w:p w14:paraId="563E0154" w14:textId="77777777" w:rsidR="0020022C" w:rsidRDefault="00000000">
      <w:r>
        <w:t>1.2 Scope</w:t>
      </w:r>
    </w:p>
    <w:p w14:paraId="1E0770F4" w14:textId="77777777" w:rsidR="0020022C" w:rsidRDefault="00000000">
      <w:r>
        <w:t>1.3 Definitions, Acronyms and Abbreviations</w:t>
      </w:r>
    </w:p>
    <w:p w14:paraId="53213EEA" w14:textId="77777777" w:rsidR="0020022C" w:rsidRDefault="00000000">
      <w:r>
        <w:t>1.4 References</w:t>
      </w:r>
    </w:p>
    <w:p w14:paraId="0ECDBABE" w14:textId="28E77932" w:rsidR="00702E5A" w:rsidRDefault="00000000">
      <w:r>
        <w:t>1.5 Overview</w:t>
      </w:r>
    </w:p>
    <w:p w14:paraId="3F016A25" w14:textId="77777777" w:rsidR="0020022C" w:rsidRDefault="00000000">
      <w:r>
        <w:rPr>
          <w:b/>
        </w:rPr>
        <w:t>2. Overall Description</w:t>
      </w:r>
      <w:r>
        <w:rPr>
          <w:b/>
        </w:rPr>
        <w:br/>
      </w:r>
      <w:r>
        <w:t>2.1 Product Perspective</w:t>
      </w:r>
    </w:p>
    <w:p w14:paraId="4F154810" w14:textId="77777777" w:rsidR="0020022C" w:rsidRDefault="00000000">
      <w:r>
        <w:t>2.2 Product Functions</w:t>
      </w:r>
    </w:p>
    <w:p w14:paraId="57495C67" w14:textId="77777777" w:rsidR="0020022C" w:rsidRDefault="00000000">
      <w:r>
        <w:t>2.3 User Classes and Characteristics</w:t>
      </w:r>
    </w:p>
    <w:p w14:paraId="6A7277FE" w14:textId="77777777" w:rsidR="0020022C" w:rsidRDefault="00000000">
      <w:r>
        <w:t>2.4 Operating Environment</w:t>
      </w:r>
    </w:p>
    <w:p w14:paraId="56D2C5AF" w14:textId="77777777" w:rsidR="0020022C" w:rsidRDefault="00000000">
      <w:r>
        <w:t>2.5 Design and Implementation Constraints</w:t>
      </w:r>
    </w:p>
    <w:p w14:paraId="0581B729" w14:textId="320A790D" w:rsidR="00702E5A" w:rsidRDefault="00000000">
      <w:r>
        <w:t>2.6 Assumptions and Dependencies</w:t>
      </w:r>
    </w:p>
    <w:p w14:paraId="34D38A8E" w14:textId="77777777" w:rsidR="0020022C" w:rsidRDefault="00000000">
      <w:r>
        <w:rPr>
          <w:b/>
        </w:rPr>
        <w:t>3. Specific Requirements</w:t>
      </w:r>
      <w:r>
        <w:rPr>
          <w:b/>
        </w:rPr>
        <w:br/>
      </w:r>
      <w:r>
        <w:t>3.1 External Interface Requirements</w:t>
      </w:r>
    </w:p>
    <w:p w14:paraId="52ED5EDE" w14:textId="77777777" w:rsidR="0020022C" w:rsidRDefault="00000000">
      <w:r>
        <w:t>3.2 Functional Requirements</w:t>
      </w:r>
    </w:p>
    <w:p w14:paraId="26B57EA7" w14:textId="77777777" w:rsidR="0020022C" w:rsidRDefault="00000000">
      <w:r>
        <w:t>3.3 Performance Requirements</w:t>
      </w:r>
    </w:p>
    <w:p w14:paraId="4A7E1AB4" w14:textId="77777777" w:rsidR="0020022C" w:rsidRDefault="00000000">
      <w:r>
        <w:t>3.4 Logical Database Requirements</w:t>
      </w:r>
    </w:p>
    <w:p w14:paraId="47CB405A" w14:textId="77777777" w:rsidR="0020022C" w:rsidRDefault="00000000">
      <w:r>
        <w:t>3.5 Design Constraints</w:t>
      </w:r>
    </w:p>
    <w:p w14:paraId="5C5C52D8" w14:textId="3FF57D0D" w:rsidR="00702E5A" w:rsidRDefault="00000000">
      <w:r>
        <w:t>3.6 Software System Attributes</w:t>
      </w:r>
    </w:p>
    <w:p w14:paraId="34411E66" w14:textId="77777777" w:rsidR="0020022C" w:rsidRDefault="00000000">
      <w:r>
        <w:rPr>
          <w:b/>
        </w:rPr>
        <w:t>4. Appendices</w:t>
      </w:r>
      <w:r>
        <w:rPr>
          <w:b/>
        </w:rPr>
        <w:br/>
      </w:r>
      <w:r>
        <w:t>Appendix A — Major Modules</w:t>
      </w:r>
    </w:p>
    <w:p w14:paraId="4D5A36E0" w14:textId="77777777" w:rsidR="0020022C" w:rsidRDefault="00000000">
      <w:r>
        <w:t>Appendix B — Technology Stack</w:t>
      </w:r>
    </w:p>
    <w:p w14:paraId="5CE31616" w14:textId="03F44726" w:rsidR="00702E5A" w:rsidRDefault="00000000">
      <w:r>
        <w:t>Appendix C — High-Level System Architecture</w:t>
      </w:r>
    </w:p>
    <w:p w14:paraId="0ED3403B" w14:textId="77777777" w:rsidR="00702E5A" w:rsidRDefault="00000000">
      <w:r>
        <w:rPr>
          <w:b/>
        </w:rPr>
        <w:t>5. Index</w:t>
      </w:r>
      <w:r>
        <w:rPr>
          <w:b/>
        </w:rPr>
        <w:br/>
      </w:r>
      <w:r>
        <w:t>Important terms and sections</w:t>
      </w:r>
    </w:p>
    <w:p w14:paraId="5953E309" w14:textId="77777777" w:rsidR="00702E5A" w:rsidRDefault="00000000">
      <w:r>
        <w:br w:type="page"/>
      </w:r>
    </w:p>
    <w:p w14:paraId="0239B4AD" w14:textId="77777777" w:rsidR="00702E5A" w:rsidRDefault="00000000">
      <w:pPr>
        <w:spacing w:before="120" w:after="60"/>
      </w:pPr>
      <w:r>
        <w:rPr>
          <w:b/>
          <w:sz w:val="23"/>
        </w:rPr>
        <w:lastRenderedPageBreak/>
        <w:t>1. Introduction</w:t>
      </w:r>
    </w:p>
    <w:p w14:paraId="7AD5139B" w14:textId="77777777" w:rsidR="00702E5A" w:rsidRDefault="00000000">
      <w:pPr>
        <w:spacing w:before="120" w:after="60"/>
      </w:pPr>
      <w:r>
        <w:rPr>
          <w:b/>
          <w:sz w:val="23"/>
        </w:rPr>
        <w:t>1.1 Purpose</w:t>
      </w:r>
    </w:p>
    <w:p w14:paraId="5B5E1B71" w14:textId="77777777" w:rsidR="00702E5A" w:rsidRDefault="00000000">
      <w:pPr>
        <w:spacing w:after="60"/>
      </w:pPr>
      <w:r>
        <w:rPr>
          <w:sz w:val="18"/>
        </w:rPr>
        <w:t>The purpose of the Smart Education Platform is to provide a digital learning environment that enables learners to learn more efficiently, effectively, flexibly and comfortably. The platform supports online learning resources, course management, assessments, progress tracking, personalized learning support and communication between learners and teachers.</w:t>
      </w:r>
    </w:p>
    <w:p w14:paraId="444FB1D1" w14:textId="77777777" w:rsidR="00702E5A" w:rsidRDefault="00000000">
      <w:pPr>
        <w:pStyle w:val="ListBullet"/>
        <w:spacing w:after="20"/>
      </w:pPr>
      <w:r>
        <w:rPr>
          <w:sz w:val="18"/>
        </w:rPr>
        <w:t>Provide access to digital courses and learning materials.</w:t>
      </w:r>
    </w:p>
    <w:p w14:paraId="40656AC1" w14:textId="77777777" w:rsidR="00702E5A" w:rsidRDefault="00000000">
      <w:pPr>
        <w:pStyle w:val="ListBullet"/>
        <w:spacing w:after="20"/>
      </w:pPr>
      <w:r>
        <w:rPr>
          <w:sz w:val="18"/>
        </w:rPr>
        <w:t>Allow learners to study at a convenient time and pace.</w:t>
      </w:r>
    </w:p>
    <w:p w14:paraId="0DBD4110" w14:textId="77777777" w:rsidR="00702E5A" w:rsidRDefault="00000000">
      <w:pPr>
        <w:pStyle w:val="ListBullet"/>
        <w:spacing w:after="20"/>
      </w:pPr>
      <w:r>
        <w:rPr>
          <w:sz w:val="18"/>
        </w:rPr>
        <w:t>Conduct quizzes, assignments and assessments.</w:t>
      </w:r>
    </w:p>
    <w:p w14:paraId="3075B936" w14:textId="77777777" w:rsidR="00702E5A" w:rsidRDefault="00000000">
      <w:pPr>
        <w:pStyle w:val="ListBullet"/>
        <w:spacing w:after="20"/>
      </w:pPr>
      <w:r>
        <w:rPr>
          <w:sz w:val="18"/>
        </w:rPr>
        <w:t>Track learner progress and academic performance.</w:t>
      </w:r>
    </w:p>
    <w:p w14:paraId="2F4F2183" w14:textId="77777777" w:rsidR="00702E5A" w:rsidRDefault="00000000">
      <w:pPr>
        <w:pStyle w:val="ListBullet"/>
        <w:spacing w:after="20"/>
      </w:pPr>
      <w:r>
        <w:rPr>
          <w:sz w:val="18"/>
        </w:rPr>
        <w:t>Provide personalized learning recommendations based on learner activity and performance.</w:t>
      </w:r>
    </w:p>
    <w:p w14:paraId="09C570B7" w14:textId="77777777" w:rsidR="00702E5A" w:rsidRDefault="00000000">
      <w:pPr>
        <w:pStyle w:val="ListBullet"/>
        <w:spacing w:after="20"/>
      </w:pPr>
      <w:r>
        <w:rPr>
          <w:sz w:val="18"/>
        </w:rPr>
        <w:t>Allow teachers to create and manage courses and educational content.</w:t>
      </w:r>
    </w:p>
    <w:p w14:paraId="7681D2F3" w14:textId="77777777" w:rsidR="00702E5A" w:rsidRDefault="00000000">
      <w:pPr>
        <w:pStyle w:val="ListBullet"/>
        <w:spacing w:after="20"/>
      </w:pPr>
      <w:r>
        <w:rPr>
          <w:sz w:val="18"/>
        </w:rPr>
        <w:t>Provide administrators with tools to manage users, courses, content and reports.</w:t>
      </w:r>
    </w:p>
    <w:p w14:paraId="6D86B680" w14:textId="77777777" w:rsidR="00702E5A" w:rsidRDefault="00000000">
      <w:pPr>
        <w:spacing w:before="120" w:after="60"/>
      </w:pPr>
      <w:r>
        <w:rPr>
          <w:b/>
          <w:sz w:val="23"/>
        </w:rPr>
        <w:t>1.2 Scope</w:t>
      </w:r>
    </w:p>
    <w:p w14:paraId="64144103" w14:textId="77777777" w:rsidR="00702E5A" w:rsidRDefault="00000000">
      <w:pPr>
        <w:spacing w:after="60"/>
      </w:pPr>
      <w:r>
        <w:rPr>
          <w:sz w:val="18"/>
        </w:rPr>
        <w:t>In Scope:</w:t>
      </w:r>
    </w:p>
    <w:p w14:paraId="780EFB4F" w14:textId="77777777" w:rsidR="00702E5A" w:rsidRDefault="00000000">
      <w:pPr>
        <w:pStyle w:val="ListBullet"/>
        <w:spacing w:after="20"/>
      </w:pPr>
      <w:r>
        <w:rPr>
          <w:sz w:val="18"/>
        </w:rPr>
        <w:t>User registration, login and profile management.</w:t>
      </w:r>
    </w:p>
    <w:p w14:paraId="71CC0320" w14:textId="77777777" w:rsidR="00702E5A" w:rsidRDefault="00000000">
      <w:pPr>
        <w:pStyle w:val="ListBullet"/>
        <w:spacing w:after="20"/>
      </w:pPr>
      <w:r>
        <w:rPr>
          <w:sz w:val="18"/>
        </w:rPr>
        <w:t>Course browsing, searching and enrollment.</w:t>
      </w:r>
    </w:p>
    <w:p w14:paraId="3AA0E586" w14:textId="77777777" w:rsidR="00702E5A" w:rsidRDefault="00000000">
      <w:pPr>
        <w:pStyle w:val="ListBullet"/>
        <w:spacing w:after="20"/>
      </w:pPr>
      <w:r>
        <w:rPr>
          <w:sz w:val="18"/>
        </w:rPr>
        <w:t>Digital learning content such as videos, notes, presentations and links.</w:t>
      </w:r>
    </w:p>
    <w:p w14:paraId="49922C1B" w14:textId="77777777" w:rsidR="00702E5A" w:rsidRDefault="00000000">
      <w:pPr>
        <w:pStyle w:val="ListBullet"/>
        <w:spacing w:after="20"/>
      </w:pPr>
      <w:r>
        <w:rPr>
          <w:sz w:val="18"/>
        </w:rPr>
        <w:t>Quiz, assignment and assessment management.</w:t>
      </w:r>
    </w:p>
    <w:p w14:paraId="07B2ED44" w14:textId="77777777" w:rsidR="00702E5A" w:rsidRDefault="00000000">
      <w:pPr>
        <w:pStyle w:val="ListBullet"/>
        <w:spacing w:after="20"/>
      </w:pPr>
      <w:r>
        <w:rPr>
          <w:sz w:val="18"/>
        </w:rPr>
        <w:t>Automatic evaluation of objective assessments.</w:t>
      </w:r>
    </w:p>
    <w:p w14:paraId="7644FAEE" w14:textId="77777777" w:rsidR="00702E5A" w:rsidRDefault="00000000">
      <w:pPr>
        <w:pStyle w:val="ListBullet"/>
        <w:spacing w:after="20"/>
      </w:pPr>
      <w:r>
        <w:rPr>
          <w:sz w:val="18"/>
        </w:rPr>
        <w:t>Assignment submission and teacher evaluation.</w:t>
      </w:r>
    </w:p>
    <w:p w14:paraId="4F5B6343" w14:textId="77777777" w:rsidR="00702E5A" w:rsidRDefault="00000000">
      <w:pPr>
        <w:pStyle w:val="ListBullet"/>
        <w:spacing w:after="20"/>
      </w:pPr>
      <w:r>
        <w:rPr>
          <w:sz w:val="18"/>
        </w:rPr>
        <w:t>Learning progress and performance tracking.</w:t>
      </w:r>
    </w:p>
    <w:p w14:paraId="7FFBE344" w14:textId="77777777" w:rsidR="00702E5A" w:rsidRDefault="00000000">
      <w:pPr>
        <w:pStyle w:val="ListBullet"/>
        <w:spacing w:after="20"/>
      </w:pPr>
      <w:r>
        <w:rPr>
          <w:sz w:val="18"/>
        </w:rPr>
        <w:t>Personalized learning recommendations.</w:t>
      </w:r>
    </w:p>
    <w:p w14:paraId="7D4AB76A" w14:textId="77777777" w:rsidR="00702E5A" w:rsidRDefault="00000000">
      <w:pPr>
        <w:pStyle w:val="ListBullet"/>
        <w:spacing w:after="20"/>
      </w:pPr>
      <w:r>
        <w:rPr>
          <w:sz w:val="18"/>
        </w:rPr>
        <w:t>Teacher course and content management.</w:t>
      </w:r>
    </w:p>
    <w:p w14:paraId="366B4655" w14:textId="77777777" w:rsidR="00702E5A" w:rsidRDefault="00000000">
      <w:pPr>
        <w:pStyle w:val="ListBullet"/>
        <w:spacing w:after="20"/>
      </w:pPr>
      <w:r>
        <w:rPr>
          <w:sz w:val="18"/>
        </w:rPr>
        <w:t>Administrative management of users, courses and content.</w:t>
      </w:r>
    </w:p>
    <w:p w14:paraId="4C760937" w14:textId="77777777" w:rsidR="00702E5A" w:rsidRDefault="00000000">
      <w:pPr>
        <w:pStyle w:val="ListBullet"/>
        <w:spacing w:after="20"/>
      </w:pPr>
      <w:r>
        <w:rPr>
          <w:sz w:val="18"/>
        </w:rPr>
        <w:t>Learning notifications and announcements.</w:t>
      </w:r>
    </w:p>
    <w:p w14:paraId="674C50C1" w14:textId="77777777" w:rsidR="00702E5A" w:rsidRDefault="00000000">
      <w:pPr>
        <w:spacing w:after="60"/>
      </w:pPr>
      <w:r>
        <w:rPr>
          <w:sz w:val="18"/>
        </w:rPr>
        <w:t>Out of Scope: The platform does not replace a formal educational institution, teacher, examination authority or professional academic certification process. It provides digital learning support and management.</w:t>
      </w:r>
    </w:p>
    <w:p w14:paraId="75C2EAC8" w14:textId="77777777" w:rsidR="00702E5A" w:rsidRDefault="00000000">
      <w:pPr>
        <w:spacing w:after="60"/>
      </w:pPr>
      <w:r>
        <w:rPr>
          <w:sz w:val="18"/>
        </w:rPr>
        <w:t>Benefits: Centralized digital learning, flexible access to educational resources, improved progress monitoring, personalized learning support, convenient assessments and better interaction between learners and teachers.</w:t>
      </w:r>
    </w:p>
    <w:p w14:paraId="51B5DF5C" w14:textId="77777777" w:rsidR="00702E5A" w:rsidRDefault="00000000">
      <w:pPr>
        <w:spacing w:before="120" w:after="60"/>
      </w:pPr>
      <w:r>
        <w:rPr>
          <w:b/>
          <w:sz w:val="23"/>
        </w:rPr>
        <w:t>1.3 Definitions, Acronyms and Abbreviations</w:t>
      </w:r>
    </w:p>
    <w:tbl>
      <w:tblPr>
        <w:tblStyle w:val="TableGrid"/>
        <w:tblW w:w="0" w:type="auto"/>
        <w:jc w:val="center"/>
        <w:tblLook w:val="04A0" w:firstRow="1" w:lastRow="0" w:firstColumn="1" w:lastColumn="0" w:noHBand="0" w:noVBand="1"/>
      </w:tblPr>
      <w:tblGrid>
        <w:gridCol w:w="967"/>
        <w:gridCol w:w="6680"/>
      </w:tblGrid>
      <w:tr w:rsidR="00702E5A" w:rsidRPr="0020022C" w14:paraId="73A4077B" w14:textId="77777777" w:rsidTr="0020022C">
        <w:trPr>
          <w:trHeight w:val="416"/>
          <w:jc w:val="center"/>
        </w:trPr>
        <w:tc>
          <w:tcPr>
            <w:tcW w:w="0" w:type="auto"/>
            <w:shd w:val="clear" w:color="auto" w:fill="E8EEF7"/>
            <w:vAlign w:val="center"/>
          </w:tcPr>
          <w:p w14:paraId="4946AB0E" w14:textId="77777777" w:rsidR="00702E5A" w:rsidRPr="0020022C" w:rsidRDefault="00000000" w:rsidP="0020022C">
            <w:pPr>
              <w:jc w:val="center"/>
              <w:rPr>
                <w:sz w:val="18"/>
                <w:szCs w:val="28"/>
              </w:rPr>
            </w:pPr>
            <w:r w:rsidRPr="0020022C">
              <w:rPr>
                <w:b/>
                <w:sz w:val="18"/>
                <w:szCs w:val="28"/>
              </w:rPr>
              <w:t>Term</w:t>
            </w:r>
          </w:p>
        </w:tc>
        <w:tc>
          <w:tcPr>
            <w:tcW w:w="0" w:type="auto"/>
            <w:shd w:val="clear" w:color="auto" w:fill="E8EEF7"/>
            <w:vAlign w:val="center"/>
          </w:tcPr>
          <w:p w14:paraId="371D21BC" w14:textId="77777777" w:rsidR="00702E5A" w:rsidRPr="0020022C" w:rsidRDefault="00000000" w:rsidP="0020022C">
            <w:pPr>
              <w:jc w:val="center"/>
              <w:rPr>
                <w:sz w:val="18"/>
                <w:szCs w:val="28"/>
              </w:rPr>
            </w:pPr>
            <w:r w:rsidRPr="0020022C">
              <w:rPr>
                <w:b/>
                <w:sz w:val="18"/>
                <w:szCs w:val="28"/>
              </w:rPr>
              <w:t>Description</w:t>
            </w:r>
          </w:p>
        </w:tc>
      </w:tr>
      <w:tr w:rsidR="00702E5A" w:rsidRPr="0020022C" w14:paraId="33F7CF1F" w14:textId="77777777" w:rsidTr="0020022C">
        <w:trPr>
          <w:trHeight w:val="416"/>
          <w:jc w:val="center"/>
        </w:trPr>
        <w:tc>
          <w:tcPr>
            <w:tcW w:w="0" w:type="auto"/>
            <w:vAlign w:val="center"/>
          </w:tcPr>
          <w:p w14:paraId="76BFDFE2" w14:textId="77777777" w:rsidR="00702E5A" w:rsidRPr="0020022C" w:rsidRDefault="00000000" w:rsidP="0020022C">
            <w:pPr>
              <w:jc w:val="center"/>
              <w:rPr>
                <w:sz w:val="18"/>
                <w:szCs w:val="28"/>
              </w:rPr>
            </w:pPr>
            <w:r w:rsidRPr="0020022C">
              <w:rPr>
                <w:sz w:val="18"/>
                <w:szCs w:val="28"/>
              </w:rPr>
              <w:t>SRS</w:t>
            </w:r>
          </w:p>
        </w:tc>
        <w:tc>
          <w:tcPr>
            <w:tcW w:w="0" w:type="auto"/>
            <w:vAlign w:val="center"/>
          </w:tcPr>
          <w:p w14:paraId="39FCD803" w14:textId="77777777" w:rsidR="00702E5A" w:rsidRPr="0020022C" w:rsidRDefault="00000000" w:rsidP="0020022C">
            <w:pPr>
              <w:rPr>
                <w:sz w:val="18"/>
                <w:szCs w:val="28"/>
              </w:rPr>
            </w:pPr>
            <w:r w:rsidRPr="0020022C">
              <w:rPr>
                <w:sz w:val="18"/>
                <w:szCs w:val="28"/>
              </w:rPr>
              <w:t>Software Requirements Specification</w:t>
            </w:r>
          </w:p>
        </w:tc>
      </w:tr>
      <w:tr w:rsidR="00702E5A" w:rsidRPr="0020022C" w14:paraId="24929FD4" w14:textId="77777777" w:rsidTr="0020022C">
        <w:trPr>
          <w:trHeight w:val="446"/>
          <w:jc w:val="center"/>
        </w:trPr>
        <w:tc>
          <w:tcPr>
            <w:tcW w:w="0" w:type="auto"/>
            <w:vAlign w:val="center"/>
          </w:tcPr>
          <w:p w14:paraId="44D19E8B" w14:textId="77777777" w:rsidR="00702E5A" w:rsidRPr="0020022C" w:rsidRDefault="00000000" w:rsidP="0020022C">
            <w:pPr>
              <w:jc w:val="center"/>
              <w:rPr>
                <w:sz w:val="18"/>
                <w:szCs w:val="28"/>
              </w:rPr>
            </w:pPr>
            <w:r w:rsidRPr="0020022C">
              <w:rPr>
                <w:sz w:val="18"/>
                <w:szCs w:val="28"/>
              </w:rPr>
              <w:t>UI</w:t>
            </w:r>
          </w:p>
        </w:tc>
        <w:tc>
          <w:tcPr>
            <w:tcW w:w="0" w:type="auto"/>
            <w:vAlign w:val="center"/>
          </w:tcPr>
          <w:p w14:paraId="38BC22DF" w14:textId="77777777" w:rsidR="00702E5A" w:rsidRPr="0020022C" w:rsidRDefault="00000000" w:rsidP="0020022C">
            <w:pPr>
              <w:rPr>
                <w:sz w:val="18"/>
                <w:szCs w:val="28"/>
              </w:rPr>
            </w:pPr>
            <w:r w:rsidRPr="0020022C">
              <w:rPr>
                <w:sz w:val="18"/>
                <w:szCs w:val="28"/>
              </w:rPr>
              <w:t>User Interface</w:t>
            </w:r>
          </w:p>
        </w:tc>
      </w:tr>
      <w:tr w:rsidR="00702E5A" w:rsidRPr="0020022C" w14:paraId="69B2B87E" w14:textId="77777777" w:rsidTr="0020022C">
        <w:trPr>
          <w:trHeight w:val="416"/>
          <w:jc w:val="center"/>
        </w:trPr>
        <w:tc>
          <w:tcPr>
            <w:tcW w:w="0" w:type="auto"/>
            <w:vAlign w:val="center"/>
          </w:tcPr>
          <w:p w14:paraId="280A4130" w14:textId="77777777" w:rsidR="00702E5A" w:rsidRPr="0020022C" w:rsidRDefault="00000000" w:rsidP="0020022C">
            <w:pPr>
              <w:jc w:val="center"/>
              <w:rPr>
                <w:sz w:val="18"/>
                <w:szCs w:val="28"/>
              </w:rPr>
            </w:pPr>
            <w:r w:rsidRPr="0020022C">
              <w:rPr>
                <w:sz w:val="18"/>
                <w:szCs w:val="28"/>
              </w:rPr>
              <w:t>UX</w:t>
            </w:r>
          </w:p>
        </w:tc>
        <w:tc>
          <w:tcPr>
            <w:tcW w:w="0" w:type="auto"/>
            <w:vAlign w:val="center"/>
          </w:tcPr>
          <w:p w14:paraId="2C73989E" w14:textId="77777777" w:rsidR="00702E5A" w:rsidRPr="0020022C" w:rsidRDefault="00000000" w:rsidP="0020022C">
            <w:pPr>
              <w:rPr>
                <w:sz w:val="18"/>
                <w:szCs w:val="28"/>
              </w:rPr>
            </w:pPr>
            <w:r w:rsidRPr="0020022C">
              <w:rPr>
                <w:sz w:val="18"/>
                <w:szCs w:val="28"/>
              </w:rPr>
              <w:t>User Experience</w:t>
            </w:r>
          </w:p>
        </w:tc>
      </w:tr>
      <w:tr w:rsidR="00702E5A" w:rsidRPr="0020022C" w14:paraId="5E856D8B" w14:textId="77777777" w:rsidTr="0020022C">
        <w:trPr>
          <w:trHeight w:val="416"/>
          <w:jc w:val="center"/>
        </w:trPr>
        <w:tc>
          <w:tcPr>
            <w:tcW w:w="0" w:type="auto"/>
            <w:vAlign w:val="center"/>
          </w:tcPr>
          <w:p w14:paraId="085CA47A" w14:textId="77777777" w:rsidR="00702E5A" w:rsidRPr="0020022C" w:rsidRDefault="00000000" w:rsidP="0020022C">
            <w:pPr>
              <w:jc w:val="center"/>
              <w:rPr>
                <w:sz w:val="18"/>
                <w:szCs w:val="28"/>
              </w:rPr>
            </w:pPr>
            <w:r w:rsidRPr="0020022C">
              <w:rPr>
                <w:sz w:val="18"/>
                <w:szCs w:val="28"/>
              </w:rPr>
              <w:t>DB</w:t>
            </w:r>
          </w:p>
        </w:tc>
        <w:tc>
          <w:tcPr>
            <w:tcW w:w="0" w:type="auto"/>
            <w:vAlign w:val="center"/>
          </w:tcPr>
          <w:p w14:paraId="651E829B" w14:textId="77777777" w:rsidR="00702E5A" w:rsidRPr="0020022C" w:rsidRDefault="00000000" w:rsidP="0020022C">
            <w:pPr>
              <w:rPr>
                <w:sz w:val="18"/>
                <w:szCs w:val="28"/>
              </w:rPr>
            </w:pPr>
            <w:r w:rsidRPr="0020022C">
              <w:rPr>
                <w:sz w:val="18"/>
                <w:szCs w:val="28"/>
              </w:rPr>
              <w:t>Database</w:t>
            </w:r>
          </w:p>
        </w:tc>
      </w:tr>
      <w:tr w:rsidR="00702E5A" w:rsidRPr="0020022C" w14:paraId="6B0EB74D" w14:textId="77777777" w:rsidTr="0020022C">
        <w:trPr>
          <w:trHeight w:val="416"/>
          <w:jc w:val="center"/>
        </w:trPr>
        <w:tc>
          <w:tcPr>
            <w:tcW w:w="0" w:type="auto"/>
            <w:vAlign w:val="center"/>
          </w:tcPr>
          <w:p w14:paraId="3FC8434A" w14:textId="77777777" w:rsidR="00702E5A" w:rsidRPr="0020022C" w:rsidRDefault="00000000" w:rsidP="0020022C">
            <w:pPr>
              <w:jc w:val="center"/>
              <w:rPr>
                <w:sz w:val="18"/>
                <w:szCs w:val="28"/>
              </w:rPr>
            </w:pPr>
            <w:r w:rsidRPr="0020022C">
              <w:rPr>
                <w:sz w:val="18"/>
                <w:szCs w:val="28"/>
              </w:rPr>
              <w:t>API</w:t>
            </w:r>
          </w:p>
        </w:tc>
        <w:tc>
          <w:tcPr>
            <w:tcW w:w="0" w:type="auto"/>
            <w:vAlign w:val="center"/>
          </w:tcPr>
          <w:p w14:paraId="00CA46E7" w14:textId="77777777" w:rsidR="00702E5A" w:rsidRPr="0020022C" w:rsidRDefault="00000000" w:rsidP="0020022C">
            <w:pPr>
              <w:rPr>
                <w:sz w:val="18"/>
                <w:szCs w:val="28"/>
              </w:rPr>
            </w:pPr>
            <w:r w:rsidRPr="0020022C">
              <w:rPr>
                <w:sz w:val="18"/>
                <w:szCs w:val="28"/>
              </w:rPr>
              <w:t>Application Programming Interface</w:t>
            </w:r>
          </w:p>
        </w:tc>
      </w:tr>
      <w:tr w:rsidR="00702E5A" w:rsidRPr="0020022C" w14:paraId="0CC5B6C3" w14:textId="77777777" w:rsidTr="0020022C">
        <w:trPr>
          <w:trHeight w:val="416"/>
          <w:jc w:val="center"/>
        </w:trPr>
        <w:tc>
          <w:tcPr>
            <w:tcW w:w="0" w:type="auto"/>
            <w:vAlign w:val="center"/>
          </w:tcPr>
          <w:p w14:paraId="2E9AE555" w14:textId="77777777" w:rsidR="00702E5A" w:rsidRPr="0020022C" w:rsidRDefault="00000000" w:rsidP="0020022C">
            <w:pPr>
              <w:jc w:val="center"/>
              <w:rPr>
                <w:sz w:val="18"/>
                <w:szCs w:val="28"/>
              </w:rPr>
            </w:pPr>
            <w:r w:rsidRPr="0020022C">
              <w:rPr>
                <w:sz w:val="18"/>
                <w:szCs w:val="28"/>
              </w:rPr>
              <w:t>LMS</w:t>
            </w:r>
          </w:p>
        </w:tc>
        <w:tc>
          <w:tcPr>
            <w:tcW w:w="0" w:type="auto"/>
            <w:vAlign w:val="center"/>
          </w:tcPr>
          <w:p w14:paraId="075CC387" w14:textId="77777777" w:rsidR="00702E5A" w:rsidRPr="0020022C" w:rsidRDefault="00000000" w:rsidP="0020022C">
            <w:pPr>
              <w:rPr>
                <w:sz w:val="18"/>
                <w:szCs w:val="28"/>
              </w:rPr>
            </w:pPr>
            <w:r w:rsidRPr="0020022C">
              <w:rPr>
                <w:sz w:val="18"/>
                <w:szCs w:val="28"/>
              </w:rPr>
              <w:t>Learning Management System</w:t>
            </w:r>
          </w:p>
        </w:tc>
      </w:tr>
      <w:tr w:rsidR="00702E5A" w:rsidRPr="0020022C" w14:paraId="173F4741" w14:textId="77777777" w:rsidTr="0020022C">
        <w:trPr>
          <w:trHeight w:val="446"/>
          <w:jc w:val="center"/>
        </w:trPr>
        <w:tc>
          <w:tcPr>
            <w:tcW w:w="0" w:type="auto"/>
            <w:vAlign w:val="center"/>
          </w:tcPr>
          <w:p w14:paraId="18010A78" w14:textId="77777777" w:rsidR="00702E5A" w:rsidRPr="0020022C" w:rsidRDefault="00000000" w:rsidP="0020022C">
            <w:pPr>
              <w:jc w:val="center"/>
              <w:rPr>
                <w:sz w:val="18"/>
                <w:szCs w:val="28"/>
              </w:rPr>
            </w:pPr>
            <w:r w:rsidRPr="0020022C">
              <w:rPr>
                <w:sz w:val="18"/>
                <w:szCs w:val="28"/>
              </w:rPr>
              <w:t>AI</w:t>
            </w:r>
          </w:p>
        </w:tc>
        <w:tc>
          <w:tcPr>
            <w:tcW w:w="0" w:type="auto"/>
            <w:vAlign w:val="center"/>
          </w:tcPr>
          <w:p w14:paraId="7AFB56D6" w14:textId="77777777" w:rsidR="00702E5A" w:rsidRPr="0020022C" w:rsidRDefault="00000000" w:rsidP="0020022C">
            <w:pPr>
              <w:rPr>
                <w:sz w:val="18"/>
                <w:szCs w:val="28"/>
              </w:rPr>
            </w:pPr>
            <w:r w:rsidRPr="0020022C">
              <w:rPr>
                <w:sz w:val="18"/>
                <w:szCs w:val="28"/>
              </w:rPr>
              <w:t>Artificial Intelligence</w:t>
            </w:r>
          </w:p>
        </w:tc>
      </w:tr>
      <w:tr w:rsidR="00702E5A" w:rsidRPr="0020022C" w14:paraId="6D06EDD8" w14:textId="77777777" w:rsidTr="0020022C">
        <w:trPr>
          <w:trHeight w:val="416"/>
          <w:jc w:val="center"/>
        </w:trPr>
        <w:tc>
          <w:tcPr>
            <w:tcW w:w="0" w:type="auto"/>
            <w:vAlign w:val="center"/>
          </w:tcPr>
          <w:p w14:paraId="719D57A9" w14:textId="77777777" w:rsidR="00702E5A" w:rsidRPr="0020022C" w:rsidRDefault="00000000" w:rsidP="0020022C">
            <w:pPr>
              <w:jc w:val="center"/>
              <w:rPr>
                <w:sz w:val="18"/>
                <w:szCs w:val="28"/>
              </w:rPr>
            </w:pPr>
            <w:r w:rsidRPr="0020022C">
              <w:rPr>
                <w:sz w:val="18"/>
                <w:szCs w:val="28"/>
              </w:rPr>
              <w:t>ML</w:t>
            </w:r>
          </w:p>
        </w:tc>
        <w:tc>
          <w:tcPr>
            <w:tcW w:w="0" w:type="auto"/>
            <w:vAlign w:val="center"/>
          </w:tcPr>
          <w:p w14:paraId="3C38E070" w14:textId="77777777" w:rsidR="00702E5A" w:rsidRPr="0020022C" w:rsidRDefault="00000000" w:rsidP="0020022C">
            <w:pPr>
              <w:rPr>
                <w:sz w:val="18"/>
                <w:szCs w:val="28"/>
              </w:rPr>
            </w:pPr>
            <w:r w:rsidRPr="0020022C">
              <w:rPr>
                <w:sz w:val="18"/>
                <w:szCs w:val="28"/>
              </w:rPr>
              <w:t>Machine Learning</w:t>
            </w:r>
          </w:p>
        </w:tc>
      </w:tr>
      <w:tr w:rsidR="00702E5A" w:rsidRPr="0020022C" w14:paraId="4C4E0804" w14:textId="77777777" w:rsidTr="0020022C">
        <w:trPr>
          <w:trHeight w:val="416"/>
          <w:jc w:val="center"/>
        </w:trPr>
        <w:tc>
          <w:tcPr>
            <w:tcW w:w="0" w:type="auto"/>
            <w:vAlign w:val="center"/>
          </w:tcPr>
          <w:p w14:paraId="3DDF6A69" w14:textId="77777777" w:rsidR="00702E5A" w:rsidRPr="0020022C" w:rsidRDefault="00000000" w:rsidP="0020022C">
            <w:pPr>
              <w:jc w:val="center"/>
              <w:rPr>
                <w:sz w:val="18"/>
                <w:szCs w:val="28"/>
              </w:rPr>
            </w:pPr>
            <w:r w:rsidRPr="0020022C">
              <w:rPr>
                <w:sz w:val="18"/>
                <w:szCs w:val="28"/>
              </w:rPr>
              <w:t>Admin</w:t>
            </w:r>
          </w:p>
        </w:tc>
        <w:tc>
          <w:tcPr>
            <w:tcW w:w="0" w:type="auto"/>
            <w:vAlign w:val="center"/>
          </w:tcPr>
          <w:p w14:paraId="3F020A32" w14:textId="77777777" w:rsidR="00702E5A" w:rsidRPr="0020022C" w:rsidRDefault="00000000" w:rsidP="0020022C">
            <w:pPr>
              <w:rPr>
                <w:sz w:val="18"/>
                <w:szCs w:val="28"/>
              </w:rPr>
            </w:pPr>
            <w:r w:rsidRPr="0020022C">
              <w:rPr>
                <w:sz w:val="18"/>
                <w:szCs w:val="28"/>
              </w:rPr>
              <w:t>System Administrator</w:t>
            </w:r>
          </w:p>
        </w:tc>
      </w:tr>
      <w:tr w:rsidR="00702E5A" w:rsidRPr="0020022C" w14:paraId="42957B8A" w14:textId="77777777" w:rsidTr="0020022C">
        <w:trPr>
          <w:trHeight w:val="416"/>
          <w:jc w:val="center"/>
        </w:trPr>
        <w:tc>
          <w:tcPr>
            <w:tcW w:w="0" w:type="auto"/>
            <w:vAlign w:val="center"/>
          </w:tcPr>
          <w:p w14:paraId="689651D9" w14:textId="77777777" w:rsidR="00702E5A" w:rsidRPr="0020022C" w:rsidRDefault="00000000" w:rsidP="0020022C">
            <w:pPr>
              <w:jc w:val="center"/>
              <w:rPr>
                <w:sz w:val="18"/>
                <w:szCs w:val="28"/>
              </w:rPr>
            </w:pPr>
            <w:r w:rsidRPr="0020022C">
              <w:rPr>
                <w:sz w:val="18"/>
                <w:szCs w:val="28"/>
              </w:rPr>
              <w:t>Learner</w:t>
            </w:r>
          </w:p>
        </w:tc>
        <w:tc>
          <w:tcPr>
            <w:tcW w:w="0" w:type="auto"/>
            <w:vAlign w:val="center"/>
          </w:tcPr>
          <w:p w14:paraId="69CEEE36" w14:textId="77777777" w:rsidR="00702E5A" w:rsidRPr="0020022C" w:rsidRDefault="00000000" w:rsidP="0020022C">
            <w:pPr>
              <w:rPr>
                <w:sz w:val="18"/>
                <w:szCs w:val="28"/>
              </w:rPr>
            </w:pPr>
            <w:r w:rsidRPr="0020022C">
              <w:rPr>
                <w:sz w:val="18"/>
                <w:szCs w:val="28"/>
              </w:rPr>
              <w:t>Student or user who consumes learning content and completes learning activities</w:t>
            </w:r>
          </w:p>
        </w:tc>
      </w:tr>
      <w:tr w:rsidR="00702E5A" w:rsidRPr="0020022C" w14:paraId="113E9F4E" w14:textId="77777777" w:rsidTr="0020022C">
        <w:trPr>
          <w:trHeight w:val="416"/>
          <w:jc w:val="center"/>
        </w:trPr>
        <w:tc>
          <w:tcPr>
            <w:tcW w:w="0" w:type="auto"/>
            <w:vAlign w:val="center"/>
          </w:tcPr>
          <w:p w14:paraId="7BB12283" w14:textId="77777777" w:rsidR="00702E5A" w:rsidRPr="0020022C" w:rsidRDefault="00000000" w:rsidP="0020022C">
            <w:pPr>
              <w:jc w:val="center"/>
              <w:rPr>
                <w:sz w:val="18"/>
                <w:szCs w:val="28"/>
              </w:rPr>
            </w:pPr>
            <w:r w:rsidRPr="0020022C">
              <w:rPr>
                <w:sz w:val="18"/>
                <w:szCs w:val="28"/>
              </w:rPr>
              <w:t>Instructor</w:t>
            </w:r>
          </w:p>
        </w:tc>
        <w:tc>
          <w:tcPr>
            <w:tcW w:w="0" w:type="auto"/>
            <w:vAlign w:val="center"/>
          </w:tcPr>
          <w:p w14:paraId="5586036F" w14:textId="77777777" w:rsidR="00702E5A" w:rsidRPr="0020022C" w:rsidRDefault="00000000" w:rsidP="0020022C">
            <w:pPr>
              <w:rPr>
                <w:sz w:val="18"/>
                <w:szCs w:val="28"/>
              </w:rPr>
            </w:pPr>
            <w:r w:rsidRPr="0020022C">
              <w:rPr>
                <w:sz w:val="18"/>
                <w:szCs w:val="28"/>
              </w:rPr>
              <w:t>Teacher or educator who creates and manages learning content</w:t>
            </w:r>
          </w:p>
        </w:tc>
      </w:tr>
    </w:tbl>
    <w:p w14:paraId="2A722EFB" w14:textId="77777777" w:rsidR="00702E5A" w:rsidRDefault="00702E5A">
      <w:pPr>
        <w:spacing w:after="0"/>
      </w:pPr>
    </w:p>
    <w:p w14:paraId="79811D22" w14:textId="77777777" w:rsidR="00702E5A" w:rsidRDefault="00000000">
      <w:pPr>
        <w:spacing w:before="120" w:after="60"/>
      </w:pPr>
      <w:r>
        <w:rPr>
          <w:b/>
          <w:sz w:val="23"/>
        </w:rPr>
        <w:lastRenderedPageBreak/>
        <w:t>1.4 References</w:t>
      </w:r>
    </w:p>
    <w:p w14:paraId="6947AC44" w14:textId="77777777" w:rsidR="00702E5A" w:rsidRDefault="00000000">
      <w:pPr>
        <w:pStyle w:val="ListBullet"/>
        <w:spacing w:after="20"/>
      </w:pPr>
      <w:r>
        <w:rPr>
          <w:sz w:val="18"/>
        </w:rPr>
        <w:t>IEEE 830 — Recommended Practice for Software Requirements Specifications.</w:t>
      </w:r>
    </w:p>
    <w:p w14:paraId="7DA8A3E9" w14:textId="77777777" w:rsidR="00702E5A" w:rsidRDefault="00000000">
      <w:pPr>
        <w:pStyle w:val="ListBullet"/>
        <w:spacing w:after="20"/>
      </w:pPr>
      <w:r>
        <w:rPr>
          <w:sz w:val="18"/>
        </w:rPr>
        <w:t>Project concept: Smart Education Platform for digital-age learning.</w:t>
      </w:r>
    </w:p>
    <w:p w14:paraId="49A52179" w14:textId="77777777" w:rsidR="00702E5A" w:rsidRDefault="00000000">
      <w:pPr>
        <w:pStyle w:val="ListBullet"/>
        <w:spacing w:after="20"/>
      </w:pPr>
      <w:r>
        <w:rPr>
          <w:sz w:val="18"/>
        </w:rPr>
        <w:t>Educational platform requirements and proposed application specifications.</w:t>
      </w:r>
    </w:p>
    <w:p w14:paraId="5F01F44C" w14:textId="77777777" w:rsidR="00702E5A" w:rsidRDefault="00000000">
      <w:pPr>
        <w:pStyle w:val="ListBullet"/>
        <w:spacing w:after="20"/>
      </w:pPr>
      <w:r>
        <w:rPr>
          <w:sz w:val="18"/>
        </w:rPr>
        <w:t>Python, Django, HTML, CSS, JavaScript, Bootstrap and MySQL documentation.</w:t>
      </w:r>
    </w:p>
    <w:p w14:paraId="6906038A" w14:textId="77777777" w:rsidR="00702E5A" w:rsidRDefault="00000000">
      <w:pPr>
        <w:spacing w:before="120" w:after="60"/>
      </w:pPr>
      <w:r>
        <w:rPr>
          <w:b/>
          <w:sz w:val="23"/>
        </w:rPr>
        <w:t>1.5 Overview</w:t>
      </w:r>
    </w:p>
    <w:p w14:paraId="26C2AF9C" w14:textId="77777777" w:rsidR="00702E5A" w:rsidRDefault="00000000">
      <w:pPr>
        <w:spacing w:after="60"/>
      </w:pPr>
      <w:r>
        <w:rPr>
          <w:sz w:val="18"/>
        </w:rPr>
        <w:t>This SRS describes the purpose, scope, overall system, users, operating environment, constraints, assumptions, interfaces, functional requirements, performance requirements, database requirements and software quality attributes of the Smart Education Platform.</w:t>
      </w:r>
    </w:p>
    <w:p w14:paraId="44ACB9F3" w14:textId="77777777" w:rsidR="0020022C" w:rsidRDefault="0020022C" w:rsidP="0020022C"/>
    <w:p w14:paraId="0DD8071C" w14:textId="1C3BFEDA" w:rsidR="00702E5A" w:rsidRDefault="00000000" w:rsidP="0020022C">
      <w:r>
        <w:rPr>
          <w:b/>
          <w:sz w:val="23"/>
        </w:rPr>
        <w:t>2. Overall Description</w:t>
      </w:r>
    </w:p>
    <w:p w14:paraId="33956B7B" w14:textId="77777777" w:rsidR="00702E5A" w:rsidRDefault="00000000">
      <w:pPr>
        <w:spacing w:before="120" w:after="60"/>
      </w:pPr>
      <w:r>
        <w:rPr>
          <w:b/>
          <w:sz w:val="23"/>
        </w:rPr>
        <w:t>2.1 Product Perspective</w:t>
      </w:r>
    </w:p>
    <w:p w14:paraId="06490AE7" w14:textId="77777777" w:rsidR="00702E5A" w:rsidRDefault="00000000">
      <w:pPr>
        <w:spacing w:after="60"/>
      </w:pPr>
      <w:r>
        <w:rPr>
          <w:sz w:val="18"/>
        </w:rPr>
        <w:t>The Smart Education Platform consists of a web-based learner and instructor interface connected to a Django/Python backend and a relational database. An administrative interface provides management of users, courses, content, assessments and reports.</w:t>
      </w:r>
    </w:p>
    <w:p w14:paraId="3B3402C1" w14:textId="77777777" w:rsidR="00702E5A" w:rsidRDefault="00000000">
      <w:pPr>
        <w:spacing w:after="60"/>
      </w:pPr>
      <w:r>
        <w:rPr>
          <w:sz w:val="18"/>
        </w:rPr>
        <w:t>High-level flow: Learner / Instructor / Admin → Web Application → Django Backend/API → MySQL Database</w:t>
      </w:r>
    </w:p>
    <w:p w14:paraId="555A80DA" w14:textId="77777777" w:rsidR="00702E5A" w:rsidRDefault="00000000">
      <w:pPr>
        <w:spacing w:before="120" w:after="60"/>
      </w:pPr>
      <w:r>
        <w:rPr>
          <w:b/>
          <w:sz w:val="23"/>
        </w:rPr>
        <w:t>2.2 Product Functions</w:t>
      </w:r>
    </w:p>
    <w:tbl>
      <w:tblPr>
        <w:tblStyle w:val="TableGrid"/>
        <w:tblW w:w="0" w:type="auto"/>
        <w:jc w:val="center"/>
        <w:tblLook w:val="04A0" w:firstRow="1" w:lastRow="0" w:firstColumn="1" w:lastColumn="0" w:noHBand="0" w:noVBand="1"/>
      </w:tblPr>
      <w:tblGrid>
        <w:gridCol w:w="2297"/>
        <w:gridCol w:w="6590"/>
      </w:tblGrid>
      <w:tr w:rsidR="00702E5A" w:rsidRPr="0020022C" w14:paraId="42981DCD" w14:textId="77777777" w:rsidTr="0020022C">
        <w:trPr>
          <w:trHeight w:val="388"/>
          <w:jc w:val="center"/>
        </w:trPr>
        <w:tc>
          <w:tcPr>
            <w:tcW w:w="0" w:type="auto"/>
            <w:shd w:val="clear" w:color="auto" w:fill="E8EEF7"/>
            <w:vAlign w:val="center"/>
          </w:tcPr>
          <w:p w14:paraId="0C0E03C4" w14:textId="77777777" w:rsidR="00702E5A" w:rsidRPr="0020022C" w:rsidRDefault="00000000" w:rsidP="0020022C">
            <w:pPr>
              <w:jc w:val="center"/>
              <w:rPr>
                <w:sz w:val="18"/>
                <w:szCs w:val="28"/>
              </w:rPr>
            </w:pPr>
            <w:r w:rsidRPr="0020022C">
              <w:rPr>
                <w:b/>
                <w:sz w:val="18"/>
                <w:szCs w:val="28"/>
              </w:rPr>
              <w:t>Function</w:t>
            </w:r>
          </w:p>
        </w:tc>
        <w:tc>
          <w:tcPr>
            <w:tcW w:w="0" w:type="auto"/>
            <w:shd w:val="clear" w:color="auto" w:fill="E8EEF7"/>
            <w:vAlign w:val="center"/>
          </w:tcPr>
          <w:p w14:paraId="10B31E25" w14:textId="77777777" w:rsidR="00702E5A" w:rsidRPr="0020022C" w:rsidRDefault="00000000" w:rsidP="0020022C">
            <w:pPr>
              <w:jc w:val="center"/>
              <w:rPr>
                <w:sz w:val="18"/>
                <w:szCs w:val="28"/>
              </w:rPr>
            </w:pPr>
            <w:r w:rsidRPr="0020022C">
              <w:rPr>
                <w:b/>
                <w:sz w:val="18"/>
                <w:szCs w:val="28"/>
              </w:rPr>
              <w:t>Description</w:t>
            </w:r>
          </w:p>
        </w:tc>
      </w:tr>
      <w:tr w:rsidR="00702E5A" w:rsidRPr="0020022C" w14:paraId="385CC8EE" w14:textId="77777777" w:rsidTr="0020022C">
        <w:trPr>
          <w:trHeight w:val="388"/>
          <w:jc w:val="center"/>
        </w:trPr>
        <w:tc>
          <w:tcPr>
            <w:tcW w:w="0" w:type="auto"/>
            <w:vAlign w:val="center"/>
          </w:tcPr>
          <w:p w14:paraId="60BC0954" w14:textId="77777777" w:rsidR="00702E5A" w:rsidRPr="0020022C" w:rsidRDefault="00000000" w:rsidP="0020022C">
            <w:pPr>
              <w:jc w:val="center"/>
              <w:rPr>
                <w:sz w:val="18"/>
                <w:szCs w:val="28"/>
              </w:rPr>
            </w:pPr>
            <w:r w:rsidRPr="0020022C">
              <w:rPr>
                <w:sz w:val="18"/>
                <w:szCs w:val="28"/>
              </w:rPr>
              <w:t>User Management</w:t>
            </w:r>
          </w:p>
        </w:tc>
        <w:tc>
          <w:tcPr>
            <w:tcW w:w="0" w:type="auto"/>
            <w:vAlign w:val="center"/>
          </w:tcPr>
          <w:p w14:paraId="28BEBCC6" w14:textId="77777777" w:rsidR="00702E5A" w:rsidRPr="0020022C" w:rsidRDefault="00000000" w:rsidP="0020022C">
            <w:pPr>
              <w:rPr>
                <w:sz w:val="18"/>
                <w:szCs w:val="28"/>
              </w:rPr>
            </w:pPr>
            <w:r w:rsidRPr="0020022C">
              <w:rPr>
                <w:sz w:val="18"/>
                <w:szCs w:val="28"/>
              </w:rPr>
              <w:t>Registration, login, profile management and role-based access.</w:t>
            </w:r>
          </w:p>
        </w:tc>
      </w:tr>
      <w:tr w:rsidR="00702E5A" w:rsidRPr="0020022C" w14:paraId="10114486" w14:textId="77777777" w:rsidTr="0020022C">
        <w:trPr>
          <w:trHeight w:val="415"/>
          <w:jc w:val="center"/>
        </w:trPr>
        <w:tc>
          <w:tcPr>
            <w:tcW w:w="0" w:type="auto"/>
            <w:vAlign w:val="center"/>
          </w:tcPr>
          <w:p w14:paraId="5A95137F" w14:textId="77777777" w:rsidR="00702E5A" w:rsidRPr="0020022C" w:rsidRDefault="00000000" w:rsidP="0020022C">
            <w:pPr>
              <w:jc w:val="center"/>
              <w:rPr>
                <w:sz w:val="18"/>
                <w:szCs w:val="28"/>
              </w:rPr>
            </w:pPr>
            <w:r w:rsidRPr="0020022C">
              <w:rPr>
                <w:sz w:val="18"/>
                <w:szCs w:val="28"/>
              </w:rPr>
              <w:t>Course Management</w:t>
            </w:r>
          </w:p>
        </w:tc>
        <w:tc>
          <w:tcPr>
            <w:tcW w:w="0" w:type="auto"/>
            <w:vAlign w:val="center"/>
          </w:tcPr>
          <w:p w14:paraId="2419E274" w14:textId="77777777" w:rsidR="00702E5A" w:rsidRPr="0020022C" w:rsidRDefault="00000000" w:rsidP="0020022C">
            <w:pPr>
              <w:rPr>
                <w:sz w:val="18"/>
                <w:szCs w:val="28"/>
              </w:rPr>
            </w:pPr>
            <w:r w:rsidRPr="0020022C">
              <w:rPr>
                <w:sz w:val="18"/>
                <w:szCs w:val="28"/>
              </w:rPr>
              <w:t>Create, update, publish and organize courses and topics.</w:t>
            </w:r>
          </w:p>
        </w:tc>
      </w:tr>
      <w:tr w:rsidR="00702E5A" w:rsidRPr="0020022C" w14:paraId="531C0242" w14:textId="77777777" w:rsidTr="0020022C">
        <w:trPr>
          <w:trHeight w:val="388"/>
          <w:jc w:val="center"/>
        </w:trPr>
        <w:tc>
          <w:tcPr>
            <w:tcW w:w="0" w:type="auto"/>
            <w:vAlign w:val="center"/>
          </w:tcPr>
          <w:p w14:paraId="017E8DFE" w14:textId="77777777" w:rsidR="00702E5A" w:rsidRPr="0020022C" w:rsidRDefault="00000000" w:rsidP="0020022C">
            <w:pPr>
              <w:jc w:val="center"/>
              <w:rPr>
                <w:sz w:val="18"/>
                <w:szCs w:val="28"/>
              </w:rPr>
            </w:pPr>
            <w:r w:rsidRPr="0020022C">
              <w:rPr>
                <w:sz w:val="18"/>
                <w:szCs w:val="28"/>
              </w:rPr>
              <w:t>Learning Content</w:t>
            </w:r>
          </w:p>
        </w:tc>
        <w:tc>
          <w:tcPr>
            <w:tcW w:w="0" w:type="auto"/>
            <w:vAlign w:val="center"/>
          </w:tcPr>
          <w:p w14:paraId="6F19FD6C" w14:textId="77777777" w:rsidR="00702E5A" w:rsidRPr="0020022C" w:rsidRDefault="00000000" w:rsidP="0020022C">
            <w:pPr>
              <w:rPr>
                <w:sz w:val="18"/>
                <w:szCs w:val="28"/>
              </w:rPr>
            </w:pPr>
            <w:r w:rsidRPr="0020022C">
              <w:rPr>
                <w:sz w:val="18"/>
                <w:szCs w:val="28"/>
              </w:rPr>
              <w:t>Provide videos, notes, presentations, links and other digital resources.</w:t>
            </w:r>
          </w:p>
        </w:tc>
      </w:tr>
      <w:tr w:rsidR="00702E5A" w:rsidRPr="0020022C" w14:paraId="418696D2" w14:textId="77777777" w:rsidTr="0020022C">
        <w:trPr>
          <w:trHeight w:val="388"/>
          <w:jc w:val="center"/>
        </w:trPr>
        <w:tc>
          <w:tcPr>
            <w:tcW w:w="0" w:type="auto"/>
            <w:vAlign w:val="center"/>
          </w:tcPr>
          <w:p w14:paraId="748F8440" w14:textId="77777777" w:rsidR="00702E5A" w:rsidRPr="0020022C" w:rsidRDefault="00000000" w:rsidP="0020022C">
            <w:pPr>
              <w:jc w:val="center"/>
              <w:rPr>
                <w:sz w:val="18"/>
                <w:szCs w:val="28"/>
              </w:rPr>
            </w:pPr>
            <w:r w:rsidRPr="0020022C">
              <w:rPr>
                <w:sz w:val="18"/>
                <w:szCs w:val="28"/>
              </w:rPr>
              <w:t>Course Enrollment</w:t>
            </w:r>
          </w:p>
        </w:tc>
        <w:tc>
          <w:tcPr>
            <w:tcW w:w="0" w:type="auto"/>
            <w:vAlign w:val="center"/>
          </w:tcPr>
          <w:p w14:paraId="40D18921" w14:textId="77777777" w:rsidR="00702E5A" w:rsidRPr="0020022C" w:rsidRDefault="00000000" w:rsidP="0020022C">
            <w:pPr>
              <w:rPr>
                <w:sz w:val="18"/>
                <w:szCs w:val="28"/>
              </w:rPr>
            </w:pPr>
            <w:r w:rsidRPr="0020022C">
              <w:rPr>
                <w:sz w:val="18"/>
                <w:szCs w:val="28"/>
              </w:rPr>
              <w:t>Allow learners to enroll in available courses.</w:t>
            </w:r>
          </w:p>
        </w:tc>
      </w:tr>
      <w:tr w:rsidR="00702E5A" w:rsidRPr="0020022C" w14:paraId="1588BFF7" w14:textId="77777777" w:rsidTr="0020022C">
        <w:trPr>
          <w:trHeight w:val="388"/>
          <w:jc w:val="center"/>
        </w:trPr>
        <w:tc>
          <w:tcPr>
            <w:tcW w:w="0" w:type="auto"/>
            <w:vAlign w:val="center"/>
          </w:tcPr>
          <w:p w14:paraId="6354DC57" w14:textId="77777777" w:rsidR="00702E5A" w:rsidRPr="0020022C" w:rsidRDefault="00000000" w:rsidP="0020022C">
            <w:pPr>
              <w:jc w:val="center"/>
              <w:rPr>
                <w:sz w:val="18"/>
                <w:szCs w:val="28"/>
              </w:rPr>
            </w:pPr>
            <w:r w:rsidRPr="0020022C">
              <w:rPr>
                <w:sz w:val="18"/>
                <w:szCs w:val="28"/>
              </w:rPr>
              <w:t>Assessment Management</w:t>
            </w:r>
          </w:p>
        </w:tc>
        <w:tc>
          <w:tcPr>
            <w:tcW w:w="0" w:type="auto"/>
            <w:vAlign w:val="center"/>
          </w:tcPr>
          <w:p w14:paraId="4995DE94" w14:textId="77777777" w:rsidR="00702E5A" w:rsidRPr="0020022C" w:rsidRDefault="00000000" w:rsidP="0020022C">
            <w:pPr>
              <w:rPr>
                <w:sz w:val="18"/>
                <w:szCs w:val="28"/>
              </w:rPr>
            </w:pPr>
            <w:r w:rsidRPr="0020022C">
              <w:rPr>
                <w:sz w:val="18"/>
                <w:szCs w:val="28"/>
              </w:rPr>
              <w:t>Create quizzes, assignments and other assessments.</w:t>
            </w:r>
          </w:p>
        </w:tc>
      </w:tr>
      <w:tr w:rsidR="00702E5A" w:rsidRPr="0020022C" w14:paraId="0C43794F" w14:textId="77777777" w:rsidTr="0020022C">
        <w:trPr>
          <w:trHeight w:val="388"/>
          <w:jc w:val="center"/>
        </w:trPr>
        <w:tc>
          <w:tcPr>
            <w:tcW w:w="0" w:type="auto"/>
            <w:vAlign w:val="center"/>
          </w:tcPr>
          <w:p w14:paraId="3A39254C" w14:textId="77777777" w:rsidR="00702E5A" w:rsidRPr="0020022C" w:rsidRDefault="00000000" w:rsidP="0020022C">
            <w:pPr>
              <w:jc w:val="center"/>
              <w:rPr>
                <w:sz w:val="18"/>
                <w:szCs w:val="28"/>
              </w:rPr>
            </w:pPr>
            <w:r w:rsidRPr="0020022C">
              <w:rPr>
                <w:sz w:val="18"/>
                <w:szCs w:val="28"/>
              </w:rPr>
              <w:t>Quiz Evaluation</w:t>
            </w:r>
          </w:p>
        </w:tc>
        <w:tc>
          <w:tcPr>
            <w:tcW w:w="0" w:type="auto"/>
            <w:vAlign w:val="center"/>
          </w:tcPr>
          <w:p w14:paraId="3D58A1C9" w14:textId="77777777" w:rsidR="00702E5A" w:rsidRPr="0020022C" w:rsidRDefault="00000000" w:rsidP="0020022C">
            <w:pPr>
              <w:rPr>
                <w:sz w:val="18"/>
                <w:szCs w:val="28"/>
              </w:rPr>
            </w:pPr>
            <w:r w:rsidRPr="0020022C">
              <w:rPr>
                <w:sz w:val="18"/>
                <w:szCs w:val="28"/>
              </w:rPr>
              <w:t>Automatically evaluate objective questions and display results.</w:t>
            </w:r>
          </w:p>
        </w:tc>
      </w:tr>
      <w:tr w:rsidR="00702E5A" w:rsidRPr="0020022C" w14:paraId="539CD239" w14:textId="77777777" w:rsidTr="0020022C">
        <w:trPr>
          <w:trHeight w:val="415"/>
          <w:jc w:val="center"/>
        </w:trPr>
        <w:tc>
          <w:tcPr>
            <w:tcW w:w="0" w:type="auto"/>
            <w:vAlign w:val="center"/>
          </w:tcPr>
          <w:p w14:paraId="139184A6" w14:textId="77777777" w:rsidR="00702E5A" w:rsidRPr="0020022C" w:rsidRDefault="00000000" w:rsidP="0020022C">
            <w:pPr>
              <w:jc w:val="center"/>
              <w:rPr>
                <w:sz w:val="18"/>
                <w:szCs w:val="28"/>
              </w:rPr>
            </w:pPr>
            <w:r w:rsidRPr="0020022C">
              <w:rPr>
                <w:sz w:val="18"/>
                <w:szCs w:val="28"/>
              </w:rPr>
              <w:t>Assignment Management</w:t>
            </w:r>
          </w:p>
        </w:tc>
        <w:tc>
          <w:tcPr>
            <w:tcW w:w="0" w:type="auto"/>
            <w:vAlign w:val="center"/>
          </w:tcPr>
          <w:p w14:paraId="509A8994" w14:textId="77777777" w:rsidR="00702E5A" w:rsidRPr="0020022C" w:rsidRDefault="00000000" w:rsidP="0020022C">
            <w:pPr>
              <w:rPr>
                <w:sz w:val="18"/>
                <w:szCs w:val="28"/>
              </w:rPr>
            </w:pPr>
            <w:r w:rsidRPr="0020022C">
              <w:rPr>
                <w:sz w:val="18"/>
                <w:szCs w:val="28"/>
              </w:rPr>
              <w:t>Allow submission, review, grading and feedback.</w:t>
            </w:r>
          </w:p>
        </w:tc>
      </w:tr>
      <w:tr w:rsidR="00702E5A" w:rsidRPr="0020022C" w14:paraId="5732D1D5" w14:textId="77777777" w:rsidTr="0020022C">
        <w:trPr>
          <w:trHeight w:val="388"/>
          <w:jc w:val="center"/>
        </w:trPr>
        <w:tc>
          <w:tcPr>
            <w:tcW w:w="0" w:type="auto"/>
            <w:vAlign w:val="center"/>
          </w:tcPr>
          <w:p w14:paraId="4239BE48" w14:textId="77777777" w:rsidR="00702E5A" w:rsidRPr="0020022C" w:rsidRDefault="00000000" w:rsidP="0020022C">
            <w:pPr>
              <w:jc w:val="center"/>
              <w:rPr>
                <w:sz w:val="18"/>
                <w:szCs w:val="28"/>
              </w:rPr>
            </w:pPr>
            <w:r w:rsidRPr="0020022C">
              <w:rPr>
                <w:sz w:val="18"/>
                <w:szCs w:val="28"/>
              </w:rPr>
              <w:t>Progress Tracking</w:t>
            </w:r>
          </w:p>
        </w:tc>
        <w:tc>
          <w:tcPr>
            <w:tcW w:w="0" w:type="auto"/>
            <w:vAlign w:val="center"/>
          </w:tcPr>
          <w:p w14:paraId="3C45A760" w14:textId="77777777" w:rsidR="00702E5A" w:rsidRPr="0020022C" w:rsidRDefault="00000000" w:rsidP="0020022C">
            <w:pPr>
              <w:rPr>
                <w:sz w:val="18"/>
                <w:szCs w:val="28"/>
              </w:rPr>
            </w:pPr>
            <w:r w:rsidRPr="0020022C">
              <w:rPr>
                <w:sz w:val="18"/>
                <w:szCs w:val="28"/>
              </w:rPr>
              <w:t>Record completed lessons, quiz results, assignments and course progress.</w:t>
            </w:r>
          </w:p>
        </w:tc>
      </w:tr>
      <w:tr w:rsidR="00702E5A" w:rsidRPr="0020022C" w14:paraId="1BFC3EF8" w14:textId="77777777" w:rsidTr="0020022C">
        <w:trPr>
          <w:trHeight w:val="388"/>
          <w:jc w:val="center"/>
        </w:trPr>
        <w:tc>
          <w:tcPr>
            <w:tcW w:w="0" w:type="auto"/>
            <w:vAlign w:val="center"/>
          </w:tcPr>
          <w:p w14:paraId="53A8CEEA" w14:textId="77777777" w:rsidR="00702E5A" w:rsidRPr="0020022C" w:rsidRDefault="00000000" w:rsidP="0020022C">
            <w:pPr>
              <w:jc w:val="center"/>
              <w:rPr>
                <w:sz w:val="18"/>
                <w:szCs w:val="28"/>
              </w:rPr>
            </w:pPr>
            <w:r w:rsidRPr="0020022C">
              <w:rPr>
                <w:sz w:val="18"/>
                <w:szCs w:val="28"/>
              </w:rPr>
              <w:t>Personalized Learning</w:t>
            </w:r>
          </w:p>
        </w:tc>
        <w:tc>
          <w:tcPr>
            <w:tcW w:w="0" w:type="auto"/>
            <w:vAlign w:val="center"/>
          </w:tcPr>
          <w:p w14:paraId="0E16CE7D" w14:textId="77777777" w:rsidR="00702E5A" w:rsidRPr="0020022C" w:rsidRDefault="00000000" w:rsidP="0020022C">
            <w:pPr>
              <w:rPr>
                <w:sz w:val="18"/>
                <w:szCs w:val="28"/>
              </w:rPr>
            </w:pPr>
            <w:r w:rsidRPr="0020022C">
              <w:rPr>
                <w:sz w:val="18"/>
                <w:szCs w:val="28"/>
              </w:rPr>
              <w:t>Recommend suitable resources or topics based on learner activity/performance.</w:t>
            </w:r>
          </w:p>
        </w:tc>
      </w:tr>
      <w:tr w:rsidR="00702E5A" w:rsidRPr="0020022C" w14:paraId="5E782C03" w14:textId="77777777" w:rsidTr="0020022C">
        <w:trPr>
          <w:trHeight w:val="388"/>
          <w:jc w:val="center"/>
        </w:trPr>
        <w:tc>
          <w:tcPr>
            <w:tcW w:w="0" w:type="auto"/>
            <w:vAlign w:val="center"/>
          </w:tcPr>
          <w:p w14:paraId="3708745B" w14:textId="77777777" w:rsidR="00702E5A" w:rsidRPr="0020022C" w:rsidRDefault="00000000" w:rsidP="0020022C">
            <w:pPr>
              <w:jc w:val="center"/>
              <w:rPr>
                <w:sz w:val="18"/>
                <w:szCs w:val="28"/>
              </w:rPr>
            </w:pPr>
            <w:r w:rsidRPr="0020022C">
              <w:rPr>
                <w:sz w:val="18"/>
                <w:szCs w:val="28"/>
              </w:rPr>
              <w:t>Notifications</w:t>
            </w:r>
          </w:p>
        </w:tc>
        <w:tc>
          <w:tcPr>
            <w:tcW w:w="0" w:type="auto"/>
            <w:vAlign w:val="center"/>
          </w:tcPr>
          <w:p w14:paraId="5A648CBE" w14:textId="77777777" w:rsidR="00702E5A" w:rsidRPr="0020022C" w:rsidRDefault="00000000" w:rsidP="0020022C">
            <w:pPr>
              <w:rPr>
                <w:sz w:val="18"/>
                <w:szCs w:val="28"/>
              </w:rPr>
            </w:pPr>
            <w:r w:rsidRPr="0020022C">
              <w:rPr>
                <w:sz w:val="18"/>
                <w:szCs w:val="28"/>
              </w:rPr>
              <w:t>Provide course announcements, reminders and important learning updates.</w:t>
            </w:r>
          </w:p>
        </w:tc>
      </w:tr>
      <w:tr w:rsidR="00702E5A" w:rsidRPr="0020022C" w14:paraId="11F5E637" w14:textId="77777777" w:rsidTr="0020022C">
        <w:trPr>
          <w:trHeight w:val="388"/>
          <w:jc w:val="center"/>
        </w:trPr>
        <w:tc>
          <w:tcPr>
            <w:tcW w:w="0" w:type="auto"/>
            <w:vAlign w:val="center"/>
          </w:tcPr>
          <w:p w14:paraId="433D6ADF" w14:textId="77777777" w:rsidR="00702E5A" w:rsidRPr="0020022C" w:rsidRDefault="00000000" w:rsidP="0020022C">
            <w:pPr>
              <w:jc w:val="center"/>
              <w:rPr>
                <w:sz w:val="18"/>
                <w:szCs w:val="28"/>
              </w:rPr>
            </w:pPr>
            <w:r w:rsidRPr="0020022C">
              <w:rPr>
                <w:sz w:val="18"/>
                <w:szCs w:val="28"/>
              </w:rPr>
              <w:t>Reports</w:t>
            </w:r>
          </w:p>
        </w:tc>
        <w:tc>
          <w:tcPr>
            <w:tcW w:w="0" w:type="auto"/>
            <w:vAlign w:val="center"/>
          </w:tcPr>
          <w:p w14:paraId="2639C98D" w14:textId="77777777" w:rsidR="00702E5A" w:rsidRPr="0020022C" w:rsidRDefault="00000000" w:rsidP="0020022C">
            <w:pPr>
              <w:rPr>
                <w:sz w:val="18"/>
                <w:szCs w:val="28"/>
              </w:rPr>
            </w:pPr>
            <w:r w:rsidRPr="0020022C">
              <w:rPr>
                <w:sz w:val="18"/>
                <w:szCs w:val="28"/>
              </w:rPr>
              <w:t>Provide learner performance and course-level reports to authorized users.</w:t>
            </w:r>
          </w:p>
        </w:tc>
      </w:tr>
    </w:tbl>
    <w:p w14:paraId="218D841B" w14:textId="77777777" w:rsidR="00702E5A" w:rsidRDefault="00702E5A">
      <w:pPr>
        <w:spacing w:after="0"/>
      </w:pPr>
    </w:p>
    <w:p w14:paraId="4D11B528" w14:textId="77777777" w:rsidR="00702E5A" w:rsidRDefault="00000000">
      <w:pPr>
        <w:spacing w:before="120" w:after="60"/>
      </w:pPr>
      <w:r>
        <w:rPr>
          <w:b/>
          <w:sz w:val="23"/>
        </w:rPr>
        <w:t>2.3 User Classes and Characteristics</w:t>
      </w:r>
    </w:p>
    <w:tbl>
      <w:tblPr>
        <w:tblStyle w:val="TableGrid"/>
        <w:tblW w:w="0" w:type="auto"/>
        <w:jc w:val="center"/>
        <w:tblLook w:val="04A0" w:firstRow="1" w:lastRow="0" w:firstColumn="1" w:lastColumn="0" w:noHBand="0" w:noVBand="1"/>
      </w:tblPr>
      <w:tblGrid>
        <w:gridCol w:w="2557"/>
        <w:gridCol w:w="7672"/>
      </w:tblGrid>
      <w:tr w:rsidR="00702E5A" w:rsidRPr="0020022C" w14:paraId="2F359919" w14:textId="77777777" w:rsidTr="0020022C">
        <w:trPr>
          <w:trHeight w:val="547"/>
          <w:jc w:val="center"/>
        </w:trPr>
        <w:tc>
          <w:tcPr>
            <w:tcW w:w="2557" w:type="dxa"/>
            <w:shd w:val="clear" w:color="auto" w:fill="E8EEF7"/>
            <w:vAlign w:val="center"/>
          </w:tcPr>
          <w:p w14:paraId="3B5FA5F5" w14:textId="77777777" w:rsidR="00702E5A" w:rsidRPr="0020022C" w:rsidRDefault="00000000" w:rsidP="0020022C">
            <w:pPr>
              <w:jc w:val="center"/>
              <w:rPr>
                <w:sz w:val="18"/>
                <w:szCs w:val="28"/>
              </w:rPr>
            </w:pPr>
            <w:r w:rsidRPr="0020022C">
              <w:rPr>
                <w:b/>
                <w:sz w:val="18"/>
                <w:szCs w:val="28"/>
              </w:rPr>
              <w:t>User</w:t>
            </w:r>
          </w:p>
        </w:tc>
        <w:tc>
          <w:tcPr>
            <w:tcW w:w="7672" w:type="dxa"/>
            <w:shd w:val="clear" w:color="auto" w:fill="E8EEF7"/>
            <w:vAlign w:val="center"/>
          </w:tcPr>
          <w:p w14:paraId="5F6E8D75" w14:textId="77777777" w:rsidR="00702E5A" w:rsidRPr="0020022C" w:rsidRDefault="00000000" w:rsidP="0020022C">
            <w:pPr>
              <w:jc w:val="center"/>
              <w:rPr>
                <w:sz w:val="18"/>
                <w:szCs w:val="28"/>
              </w:rPr>
            </w:pPr>
            <w:r w:rsidRPr="0020022C">
              <w:rPr>
                <w:b/>
                <w:sz w:val="18"/>
                <w:szCs w:val="28"/>
              </w:rPr>
              <w:t>Characteristics</w:t>
            </w:r>
          </w:p>
        </w:tc>
      </w:tr>
      <w:tr w:rsidR="00702E5A" w:rsidRPr="0020022C" w14:paraId="6A2C9E3C" w14:textId="77777777" w:rsidTr="0020022C">
        <w:trPr>
          <w:trHeight w:val="547"/>
          <w:jc w:val="center"/>
        </w:trPr>
        <w:tc>
          <w:tcPr>
            <w:tcW w:w="2557" w:type="dxa"/>
            <w:vAlign w:val="center"/>
          </w:tcPr>
          <w:p w14:paraId="363F1485" w14:textId="77777777" w:rsidR="00702E5A" w:rsidRPr="0020022C" w:rsidRDefault="00000000" w:rsidP="0020022C">
            <w:pPr>
              <w:jc w:val="center"/>
              <w:rPr>
                <w:sz w:val="18"/>
                <w:szCs w:val="28"/>
              </w:rPr>
            </w:pPr>
            <w:r w:rsidRPr="0020022C">
              <w:rPr>
                <w:sz w:val="18"/>
                <w:szCs w:val="28"/>
              </w:rPr>
              <w:t>Learner / Student</w:t>
            </w:r>
          </w:p>
        </w:tc>
        <w:tc>
          <w:tcPr>
            <w:tcW w:w="7672" w:type="dxa"/>
            <w:vAlign w:val="center"/>
          </w:tcPr>
          <w:p w14:paraId="2D031440" w14:textId="77777777" w:rsidR="00702E5A" w:rsidRPr="0020022C" w:rsidRDefault="00000000" w:rsidP="0020022C">
            <w:pPr>
              <w:rPr>
                <w:sz w:val="18"/>
                <w:szCs w:val="28"/>
              </w:rPr>
            </w:pPr>
            <w:r w:rsidRPr="0020022C">
              <w:rPr>
                <w:sz w:val="18"/>
                <w:szCs w:val="28"/>
              </w:rPr>
              <w:t>Uses the platform to access courses, study resources, complete assessments and monitor progress.</w:t>
            </w:r>
          </w:p>
        </w:tc>
      </w:tr>
      <w:tr w:rsidR="00702E5A" w:rsidRPr="0020022C" w14:paraId="3E902F35" w14:textId="77777777" w:rsidTr="0020022C">
        <w:trPr>
          <w:trHeight w:val="587"/>
          <w:jc w:val="center"/>
        </w:trPr>
        <w:tc>
          <w:tcPr>
            <w:tcW w:w="2557" w:type="dxa"/>
            <w:vAlign w:val="center"/>
          </w:tcPr>
          <w:p w14:paraId="4CBF4C79" w14:textId="77777777" w:rsidR="00702E5A" w:rsidRPr="0020022C" w:rsidRDefault="00000000" w:rsidP="0020022C">
            <w:pPr>
              <w:jc w:val="center"/>
              <w:rPr>
                <w:sz w:val="18"/>
                <w:szCs w:val="28"/>
              </w:rPr>
            </w:pPr>
            <w:r w:rsidRPr="0020022C">
              <w:rPr>
                <w:sz w:val="18"/>
                <w:szCs w:val="28"/>
              </w:rPr>
              <w:t>Teacher / Instructor</w:t>
            </w:r>
          </w:p>
        </w:tc>
        <w:tc>
          <w:tcPr>
            <w:tcW w:w="7672" w:type="dxa"/>
            <w:vAlign w:val="center"/>
          </w:tcPr>
          <w:p w14:paraId="61E58E47" w14:textId="77777777" w:rsidR="00702E5A" w:rsidRPr="0020022C" w:rsidRDefault="00000000" w:rsidP="0020022C">
            <w:pPr>
              <w:rPr>
                <w:sz w:val="18"/>
                <w:szCs w:val="28"/>
              </w:rPr>
            </w:pPr>
            <w:r w:rsidRPr="0020022C">
              <w:rPr>
                <w:sz w:val="18"/>
                <w:szCs w:val="28"/>
              </w:rPr>
              <w:t>Creates courses, manages educational resources, conducts assessments and monitors learners.</w:t>
            </w:r>
          </w:p>
        </w:tc>
      </w:tr>
      <w:tr w:rsidR="00702E5A" w:rsidRPr="0020022C" w14:paraId="228D7862" w14:textId="77777777" w:rsidTr="0020022C">
        <w:trPr>
          <w:trHeight w:val="547"/>
          <w:jc w:val="center"/>
        </w:trPr>
        <w:tc>
          <w:tcPr>
            <w:tcW w:w="2557" w:type="dxa"/>
            <w:vAlign w:val="center"/>
          </w:tcPr>
          <w:p w14:paraId="3C6FCFEF" w14:textId="77777777" w:rsidR="00702E5A" w:rsidRPr="0020022C" w:rsidRDefault="00000000" w:rsidP="0020022C">
            <w:pPr>
              <w:jc w:val="center"/>
              <w:rPr>
                <w:sz w:val="18"/>
                <w:szCs w:val="28"/>
              </w:rPr>
            </w:pPr>
            <w:r w:rsidRPr="0020022C">
              <w:rPr>
                <w:sz w:val="18"/>
                <w:szCs w:val="28"/>
              </w:rPr>
              <w:t>Administrator</w:t>
            </w:r>
          </w:p>
        </w:tc>
        <w:tc>
          <w:tcPr>
            <w:tcW w:w="7672" w:type="dxa"/>
            <w:vAlign w:val="center"/>
          </w:tcPr>
          <w:p w14:paraId="2888C8D6" w14:textId="77777777" w:rsidR="00702E5A" w:rsidRPr="0020022C" w:rsidRDefault="00000000" w:rsidP="0020022C">
            <w:pPr>
              <w:rPr>
                <w:sz w:val="18"/>
                <w:szCs w:val="28"/>
              </w:rPr>
            </w:pPr>
            <w:r w:rsidRPr="0020022C">
              <w:rPr>
                <w:sz w:val="18"/>
                <w:szCs w:val="28"/>
              </w:rPr>
              <w:t>Manages users, courses, content, permissions, reports and system settings.</w:t>
            </w:r>
          </w:p>
        </w:tc>
      </w:tr>
      <w:tr w:rsidR="00702E5A" w:rsidRPr="0020022C" w14:paraId="10D6CBE9" w14:textId="77777777" w:rsidTr="0020022C">
        <w:trPr>
          <w:trHeight w:val="547"/>
          <w:jc w:val="center"/>
        </w:trPr>
        <w:tc>
          <w:tcPr>
            <w:tcW w:w="2557" w:type="dxa"/>
            <w:vAlign w:val="center"/>
          </w:tcPr>
          <w:p w14:paraId="28501BBF" w14:textId="77777777" w:rsidR="00702E5A" w:rsidRPr="0020022C" w:rsidRDefault="00000000" w:rsidP="0020022C">
            <w:pPr>
              <w:jc w:val="center"/>
              <w:rPr>
                <w:sz w:val="18"/>
                <w:szCs w:val="28"/>
              </w:rPr>
            </w:pPr>
            <w:r w:rsidRPr="0020022C">
              <w:rPr>
                <w:sz w:val="18"/>
                <w:szCs w:val="28"/>
              </w:rPr>
              <w:t>Content Manager</w:t>
            </w:r>
          </w:p>
        </w:tc>
        <w:tc>
          <w:tcPr>
            <w:tcW w:w="7672" w:type="dxa"/>
            <w:vAlign w:val="center"/>
          </w:tcPr>
          <w:p w14:paraId="2445478E" w14:textId="77777777" w:rsidR="00702E5A" w:rsidRPr="0020022C" w:rsidRDefault="00000000" w:rsidP="0020022C">
            <w:pPr>
              <w:rPr>
                <w:sz w:val="18"/>
                <w:szCs w:val="28"/>
              </w:rPr>
            </w:pPr>
            <w:r w:rsidRPr="0020022C">
              <w:rPr>
                <w:sz w:val="18"/>
                <w:szCs w:val="28"/>
              </w:rPr>
              <w:t>Manages or reviews educational resources where this role is enabled.</w:t>
            </w:r>
          </w:p>
        </w:tc>
      </w:tr>
    </w:tbl>
    <w:p w14:paraId="1B595B66" w14:textId="77777777" w:rsidR="00702E5A" w:rsidRDefault="00702E5A">
      <w:pPr>
        <w:spacing w:after="0"/>
      </w:pPr>
    </w:p>
    <w:p w14:paraId="4E1422E8" w14:textId="77777777" w:rsidR="00702E5A" w:rsidRDefault="00000000">
      <w:pPr>
        <w:spacing w:before="120" w:after="60"/>
      </w:pPr>
      <w:r>
        <w:rPr>
          <w:b/>
          <w:sz w:val="23"/>
        </w:rPr>
        <w:lastRenderedPageBreak/>
        <w:t>2.4 Operating Environment</w:t>
      </w:r>
    </w:p>
    <w:p w14:paraId="758C09BA" w14:textId="77777777" w:rsidR="00702E5A" w:rsidRDefault="00000000">
      <w:pPr>
        <w:pStyle w:val="ListBullet"/>
        <w:spacing w:after="20"/>
      </w:pPr>
      <w:r>
        <w:rPr>
          <w:sz w:val="18"/>
        </w:rPr>
        <w:t>Client: Modern web browser on desktop, laptop, tablet or smartphone.</w:t>
      </w:r>
    </w:p>
    <w:p w14:paraId="185E108B" w14:textId="77777777" w:rsidR="00702E5A" w:rsidRDefault="00000000">
      <w:pPr>
        <w:pStyle w:val="ListBullet"/>
        <w:spacing w:after="20"/>
      </w:pPr>
      <w:r>
        <w:rPr>
          <w:sz w:val="18"/>
        </w:rPr>
        <w:t>Hardware: Device with display, input capability, storage and internet connectivity.</w:t>
      </w:r>
    </w:p>
    <w:p w14:paraId="6BAD7498" w14:textId="77777777" w:rsidR="00702E5A" w:rsidRDefault="00000000">
      <w:pPr>
        <w:pStyle w:val="ListBullet"/>
        <w:spacing w:after="20"/>
      </w:pPr>
      <w:r>
        <w:rPr>
          <w:sz w:val="18"/>
        </w:rPr>
        <w:t>Backend: Python and Django running on a web server.</w:t>
      </w:r>
    </w:p>
    <w:p w14:paraId="785ECBB9" w14:textId="77777777" w:rsidR="00702E5A" w:rsidRDefault="00000000">
      <w:pPr>
        <w:pStyle w:val="ListBullet"/>
        <w:spacing w:after="20"/>
      </w:pPr>
      <w:r>
        <w:rPr>
          <w:sz w:val="18"/>
        </w:rPr>
        <w:t>Database: MySQL relational database.</w:t>
      </w:r>
    </w:p>
    <w:p w14:paraId="67BA769C" w14:textId="77777777" w:rsidR="00702E5A" w:rsidRDefault="00000000">
      <w:pPr>
        <w:pStyle w:val="ListBullet"/>
        <w:spacing w:after="20"/>
      </w:pPr>
      <w:r>
        <w:rPr>
          <w:sz w:val="18"/>
        </w:rPr>
        <w:t>Web UI: HTML, CSS, Bootstrap and JavaScript.</w:t>
      </w:r>
    </w:p>
    <w:p w14:paraId="776528FE" w14:textId="77777777" w:rsidR="00702E5A" w:rsidRDefault="00000000">
      <w:pPr>
        <w:pStyle w:val="ListBullet"/>
        <w:spacing w:after="20"/>
      </w:pPr>
      <w:r>
        <w:rPr>
          <w:sz w:val="18"/>
        </w:rPr>
        <w:t>Internet connectivity is required for server-based operations and online learning content.</w:t>
      </w:r>
    </w:p>
    <w:p w14:paraId="7EE28ECE" w14:textId="77777777" w:rsidR="00702E5A" w:rsidRDefault="00000000">
      <w:pPr>
        <w:spacing w:before="120" w:after="60"/>
      </w:pPr>
      <w:r>
        <w:rPr>
          <w:b/>
          <w:sz w:val="23"/>
        </w:rPr>
        <w:t>2.5 Design and Implementation Constraints</w:t>
      </w:r>
    </w:p>
    <w:p w14:paraId="548D82D3" w14:textId="77777777" w:rsidR="00702E5A" w:rsidRDefault="00000000">
      <w:pPr>
        <w:pStyle w:val="ListBullet"/>
        <w:spacing w:after="20"/>
      </w:pPr>
      <w:r>
        <w:rPr>
          <w:sz w:val="18"/>
        </w:rPr>
        <w:t>Backend shall be developed using Python and Django.</w:t>
      </w:r>
    </w:p>
    <w:p w14:paraId="53E0BA95" w14:textId="77777777" w:rsidR="00702E5A" w:rsidRDefault="00000000">
      <w:pPr>
        <w:pStyle w:val="ListBullet"/>
        <w:spacing w:after="20"/>
      </w:pPr>
      <w:r>
        <w:rPr>
          <w:sz w:val="18"/>
        </w:rPr>
        <w:t>MySQL shall be used as the primary relational database.</w:t>
      </w:r>
    </w:p>
    <w:p w14:paraId="6F62CF7A" w14:textId="77777777" w:rsidR="00702E5A" w:rsidRDefault="00000000">
      <w:pPr>
        <w:pStyle w:val="ListBullet"/>
        <w:spacing w:after="20"/>
      </w:pPr>
      <w:r>
        <w:rPr>
          <w:sz w:val="18"/>
        </w:rPr>
        <w:t>The interface shall be responsive for desktop and mobile browsers.</w:t>
      </w:r>
    </w:p>
    <w:p w14:paraId="3CBE63FF" w14:textId="77777777" w:rsidR="00702E5A" w:rsidRDefault="00000000">
      <w:pPr>
        <w:pStyle w:val="ListBullet"/>
        <w:spacing w:after="20"/>
      </w:pPr>
      <w:r>
        <w:rPr>
          <w:sz w:val="18"/>
        </w:rPr>
        <w:t>JavaScript shall be used for required client-side interactions.</w:t>
      </w:r>
    </w:p>
    <w:p w14:paraId="6F0EFE08" w14:textId="77777777" w:rsidR="00702E5A" w:rsidRDefault="00000000">
      <w:pPr>
        <w:pStyle w:val="ListBullet"/>
        <w:spacing w:after="20"/>
      </w:pPr>
      <w:r>
        <w:rPr>
          <w:sz w:val="18"/>
        </w:rPr>
        <w:t>Internet connectivity is required for online platform operations.</w:t>
      </w:r>
    </w:p>
    <w:p w14:paraId="2D34754A" w14:textId="77777777" w:rsidR="00702E5A" w:rsidRDefault="00000000">
      <w:pPr>
        <w:pStyle w:val="ListBullet"/>
        <w:spacing w:after="20"/>
      </w:pPr>
      <w:r>
        <w:rPr>
          <w:sz w:val="18"/>
        </w:rPr>
        <w:t>User and academic data shall be handled securely.</w:t>
      </w:r>
    </w:p>
    <w:p w14:paraId="50845F70" w14:textId="77777777" w:rsidR="00702E5A" w:rsidRDefault="00000000">
      <w:pPr>
        <w:pStyle w:val="ListBullet"/>
        <w:spacing w:after="20"/>
      </w:pPr>
      <w:r>
        <w:rPr>
          <w:sz w:val="18"/>
        </w:rPr>
        <w:t>Role-based access shall restrict protected functionality.</w:t>
      </w:r>
    </w:p>
    <w:p w14:paraId="014E3770" w14:textId="77777777" w:rsidR="00702E5A" w:rsidRDefault="00000000">
      <w:pPr>
        <w:spacing w:before="120" w:after="60"/>
      </w:pPr>
      <w:r>
        <w:rPr>
          <w:b/>
          <w:sz w:val="23"/>
        </w:rPr>
        <w:t>2.6 Assumptions and Dependencies</w:t>
      </w:r>
    </w:p>
    <w:p w14:paraId="30B17ECF" w14:textId="77777777" w:rsidR="00702E5A" w:rsidRDefault="00000000">
      <w:pPr>
        <w:spacing w:after="60"/>
      </w:pPr>
      <w:r>
        <w:rPr>
          <w:sz w:val="18"/>
        </w:rPr>
        <w:t>Assumptions: Users have suitable devices and internet access, learners provide valid information, instructors provide accurate educational content, and administrators maintain appropriate user roles and permissions.</w:t>
      </w:r>
    </w:p>
    <w:p w14:paraId="245A8ABE" w14:textId="77777777" w:rsidR="00702E5A" w:rsidRDefault="00000000">
      <w:pPr>
        <w:spacing w:after="60"/>
      </w:pPr>
      <w:r>
        <w:rPr>
          <w:sz w:val="18"/>
        </w:rPr>
        <w:t>Dependencies: Internet connectivity, web server, Django backend, MySQL database, browser compatibility, digital learning content and availability of platform services.</w:t>
      </w:r>
    </w:p>
    <w:p w14:paraId="0D76DFEB" w14:textId="77777777" w:rsidR="0020022C" w:rsidRDefault="0020022C" w:rsidP="0020022C"/>
    <w:p w14:paraId="707C9040" w14:textId="009FCC8D" w:rsidR="00702E5A" w:rsidRDefault="00000000" w:rsidP="0020022C">
      <w:r>
        <w:rPr>
          <w:b/>
          <w:sz w:val="23"/>
        </w:rPr>
        <w:t>3. Specific Requirements</w:t>
      </w:r>
    </w:p>
    <w:p w14:paraId="75B6CBCD" w14:textId="77777777" w:rsidR="00702E5A" w:rsidRDefault="00000000">
      <w:pPr>
        <w:spacing w:before="120" w:after="60"/>
      </w:pPr>
      <w:r>
        <w:rPr>
          <w:b/>
          <w:sz w:val="23"/>
        </w:rPr>
        <w:t>3.1 External Interface Requirements</w:t>
      </w:r>
    </w:p>
    <w:p w14:paraId="00B56EB0" w14:textId="77777777" w:rsidR="00702E5A" w:rsidRDefault="00000000">
      <w:pPr>
        <w:spacing w:before="120" w:after="60"/>
      </w:pPr>
      <w:r>
        <w:rPr>
          <w:b/>
          <w:sz w:val="23"/>
        </w:rPr>
        <w:t>3.1.1 User Interface</w:t>
      </w:r>
    </w:p>
    <w:p w14:paraId="4B64091D" w14:textId="77777777" w:rsidR="00702E5A" w:rsidRDefault="00000000">
      <w:pPr>
        <w:pStyle w:val="ListBullet"/>
        <w:spacing w:after="20"/>
      </w:pPr>
      <w:r>
        <w:rPr>
          <w:sz w:val="18"/>
        </w:rPr>
        <w:t>Landing / Home Page</w:t>
      </w:r>
    </w:p>
    <w:p w14:paraId="57BE79B2" w14:textId="77777777" w:rsidR="00702E5A" w:rsidRDefault="00000000">
      <w:pPr>
        <w:pStyle w:val="ListBullet"/>
        <w:spacing w:after="20"/>
      </w:pPr>
      <w:r>
        <w:rPr>
          <w:sz w:val="18"/>
        </w:rPr>
        <w:t>Registration and Login</w:t>
      </w:r>
    </w:p>
    <w:p w14:paraId="414F9701" w14:textId="77777777" w:rsidR="00702E5A" w:rsidRDefault="00000000">
      <w:pPr>
        <w:pStyle w:val="ListBullet"/>
        <w:spacing w:after="20"/>
      </w:pPr>
      <w:r>
        <w:rPr>
          <w:sz w:val="18"/>
        </w:rPr>
        <w:t>Learner Dashboard</w:t>
      </w:r>
    </w:p>
    <w:p w14:paraId="2560C613" w14:textId="77777777" w:rsidR="00702E5A" w:rsidRDefault="00000000">
      <w:pPr>
        <w:pStyle w:val="ListBullet"/>
        <w:spacing w:after="20"/>
      </w:pPr>
      <w:r>
        <w:rPr>
          <w:sz w:val="18"/>
        </w:rPr>
        <w:t>Instructor Dashboard</w:t>
      </w:r>
    </w:p>
    <w:p w14:paraId="0C9B9009" w14:textId="77777777" w:rsidR="00702E5A" w:rsidRDefault="00000000">
      <w:pPr>
        <w:pStyle w:val="ListBullet"/>
        <w:spacing w:after="20"/>
      </w:pPr>
      <w:r>
        <w:rPr>
          <w:sz w:val="18"/>
        </w:rPr>
        <w:t>Administrator Dashboard</w:t>
      </w:r>
    </w:p>
    <w:p w14:paraId="46F16789" w14:textId="77777777" w:rsidR="00702E5A" w:rsidRDefault="00000000">
      <w:pPr>
        <w:pStyle w:val="ListBullet"/>
        <w:spacing w:after="20"/>
      </w:pPr>
      <w:r>
        <w:rPr>
          <w:sz w:val="18"/>
        </w:rPr>
        <w:t>User Profile</w:t>
      </w:r>
    </w:p>
    <w:p w14:paraId="361DCA70" w14:textId="77777777" w:rsidR="00702E5A" w:rsidRDefault="00000000">
      <w:pPr>
        <w:pStyle w:val="ListBullet"/>
        <w:spacing w:after="20"/>
      </w:pPr>
      <w:r>
        <w:rPr>
          <w:sz w:val="18"/>
        </w:rPr>
        <w:t>Course Listing and Search</w:t>
      </w:r>
    </w:p>
    <w:p w14:paraId="2FEBF218" w14:textId="77777777" w:rsidR="00702E5A" w:rsidRDefault="00000000">
      <w:pPr>
        <w:pStyle w:val="ListBullet"/>
        <w:spacing w:after="20"/>
      </w:pPr>
      <w:r>
        <w:rPr>
          <w:sz w:val="18"/>
        </w:rPr>
        <w:t>Course Details and Enrollment</w:t>
      </w:r>
    </w:p>
    <w:p w14:paraId="09B36088" w14:textId="77777777" w:rsidR="00702E5A" w:rsidRDefault="00000000">
      <w:pPr>
        <w:pStyle w:val="ListBullet"/>
        <w:spacing w:after="20"/>
      </w:pPr>
      <w:r>
        <w:rPr>
          <w:sz w:val="18"/>
        </w:rPr>
        <w:t>Learning Content Viewer</w:t>
      </w:r>
    </w:p>
    <w:p w14:paraId="418B04C4" w14:textId="77777777" w:rsidR="00702E5A" w:rsidRDefault="00000000">
      <w:pPr>
        <w:pStyle w:val="ListBullet"/>
        <w:spacing w:after="20"/>
      </w:pPr>
      <w:r>
        <w:rPr>
          <w:sz w:val="18"/>
        </w:rPr>
        <w:t>Quiz and Assessment Interface</w:t>
      </w:r>
    </w:p>
    <w:p w14:paraId="0D42B85C" w14:textId="77777777" w:rsidR="00702E5A" w:rsidRDefault="00000000">
      <w:pPr>
        <w:pStyle w:val="ListBullet"/>
        <w:spacing w:after="20"/>
      </w:pPr>
      <w:r>
        <w:rPr>
          <w:sz w:val="18"/>
        </w:rPr>
        <w:t>Assignment Submission</w:t>
      </w:r>
    </w:p>
    <w:p w14:paraId="53A75D24" w14:textId="77777777" w:rsidR="00702E5A" w:rsidRDefault="00000000">
      <w:pPr>
        <w:pStyle w:val="ListBullet"/>
        <w:spacing w:after="20"/>
      </w:pPr>
      <w:r>
        <w:rPr>
          <w:sz w:val="18"/>
        </w:rPr>
        <w:t>Progress and Performance Dashboard</w:t>
      </w:r>
    </w:p>
    <w:p w14:paraId="56ACFF00" w14:textId="77777777" w:rsidR="00702E5A" w:rsidRDefault="00000000">
      <w:pPr>
        <w:pStyle w:val="ListBullet"/>
        <w:spacing w:after="20"/>
      </w:pPr>
      <w:r>
        <w:rPr>
          <w:sz w:val="18"/>
        </w:rPr>
        <w:t>Personalized Recommendations</w:t>
      </w:r>
    </w:p>
    <w:p w14:paraId="45BF836F" w14:textId="77777777" w:rsidR="00702E5A" w:rsidRDefault="00000000">
      <w:pPr>
        <w:pStyle w:val="ListBullet"/>
        <w:spacing w:after="20"/>
      </w:pPr>
      <w:r>
        <w:rPr>
          <w:sz w:val="18"/>
        </w:rPr>
        <w:t>Notifications / Announcements</w:t>
      </w:r>
    </w:p>
    <w:p w14:paraId="5F220A65" w14:textId="77777777" w:rsidR="00702E5A" w:rsidRDefault="00000000">
      <w:pPr>
        <w:pStyle w:val="ListBullet"/>
        <w:spacing w:after="20"/>
      </w:pPr>
      <w:r>
        <w:rPr>
          <w:sz w:val="18"/>
        </w:rPr>
        <w:t>Course and User Management</w:t>
      </w:r>
    </w:p>
    <w:p w14:paraId="37F5B310" w14:textId="77777777" w:rsidR="00702E5A" w:rsidRDefault="00000000">
      <w:pPr>
        <w:pStyle w:val="ListBullet"/>
        <w:spacing w:after="20"/>
      </w:pPr>
      <w:r>
        <w:rPr>
          <w:sz w:val="18"/>
        </w:rPr>
        <w:t>Reports and Analytics</w:t>
      </w:r>
    </w:p>
    <w:p w14:paraId="67E335A4" w14:textId="77777777" w:rsidR="00702E5A" w:rsidRDefault="00000000">
      <w:pPr>
        <w:spacing w:before="120" w:after="60"/>
      </w:pPr>
      <w:r>
        <w:rPr>
          <w:b/>
          <w:sz w:val="23"/>
        </w:rPr>
        <w:t>3.1.2 Hardware Interface</w:t>
      </w:r>
    </w:p>
    <w:p w14:paraId="128DC3B3" w14:textId="77777777" w:rsidR="00702E5A" w:rsidRDefault="00000000">
      <w:pPr>
        <w:spacing w:after="60"/>
      </w:pPr>
      <w:r>
        <w:rPr>
          <w:sz w:val="18"/>
        </w:rPr>
        <w:t>The application shall use supported device hardware such as the display, keyboard/touchscreen, storage and network connectivity where required. Optional audio/video hardware may be used when educational content contains multimedia.</w:t>
      </w:r>
    </w:p>
    <w:p w14:paraId="63996BD0" w14:textId="77777777" w:rsidR="00702E5A" w:rsidRDefault="00000000">
      <w:pPr>
        <w:spacing w:before="120" w:after="60"/>
      </w:pPr>
      <w:r>
        <w:rPr>
          <w:b/>
          <w:sz w:val="23"/>
        </w:rPr>
        <w:t>3.1.3 Software Interface</w:t>
      </w:r>
    </w:p>
    <w:p w14:paraId="0FC9F6D6" w14:textId="77777777" w:rsidR="00702E5A" w:rsidRDefault="00000000">
      <w:pPr>
        <w:spacing w:after="60"/>
      </w:pPr>
      <w:r>
        <w:rPr>
          <w:sz w:val="18"/>
        </w:rPr>
        <w:t>The web application shall communicate with the Django backend/API. The backend shall process requests, apply business logic, authenticate users and communicate with the MySQL database.</w:t>
      </w:r>
    </w:p>
    <w:p w14:paraId="4EDC1469" w14:textId="77777777" w:rsidR="0020022C" w:rsidRDefault="0020022C">
      <w:pPr>
        <w:spacing w:before="120" w:after="60"/>
        <w:rPr>
          <w:b/>
          <w:sz w:val="23"/>
        </w:rPr>
      </w:pPr>
    </w:p>
    <w:p w14:paraId="520F3546" w14:textId="2478F1AC" w:rsidR="00702E5A" w:rsidRDefault="00000000">
      <w:pPr>
        <w:spacing w:before="120" w:after="60"/>
      </w:pPr>
      <w:r>
        <w:rPr>
          <w:b/>
          <w:sz w:val="23"/>
        </w:rPr>
        <w:lastRenderedPageBreak/>
        <w:t>3.1.4 Communication Interface</w:t>
      </w:r>
    </w:p>
    <w:p w14:paraId="2C7BADD9" w14:textId="77777777" w:rsidR="00702E5A" w:rsidRDefault="00000000">
      <w:pPr>
        <w:spacing w:after="60"/>
      </w:pPr>
      <w:r>
        <w:rPr>
          <w:sz w:val="18"/>
        </w:rPr>
        <w:t>The application shall communicate with the server through an internet connection using HTTP/HTTPS-based communication where applicable.</w:t>
      </w:r>
    </w:p>
    <w:p w14:paraId="1FC93B7F" w14:textId="77777777" w:rsidR="00702E5A" w:rsidRDefault="00000000">
      <w:pPr>
        <w:spacing w:before="120" w:after="60"/>
      </w:pPr>
      <w:r>
        <w:rPr>
          <w:b/>
          <w:sz w:val="23"/>
        </w:rPr>
        <w:t>3.2 Functional Requirements</w:t>
      </w:r>
    </w:p>
    <w:tbl>
      <w:tblPr>
        <w:tblStyle w:val="TableGrid"/>
        <w:tblW w:w="0" w:type="auto"/>
        <w:jc w:val="center"/>
        <w:tblLook w:val="04A0" w:firstRow="1" w:lastRow="0" w:firstColumn="1" w:lastColumn="0" w:noHBand="0" w:noVBand="1"/>
      </w:tblPr>
      <w:tblGrid>
        <w:gridCol w:w="1022"/>
        <w:gridCol w:w="2272"/>
        <w:gridCol w:w="6933"/>
      </w:tblGrid>
      <w:tr w:rsidR="00702E5A" w:rsidRPr="0020022C" w14:paraId="468BDDF0" w14:textId="77777777" w:rsidTr="0020022C">
        <w:trPr>
          <w:trHeight w:val="359"/>
          <w:jc w:val="center"/>
        </w:trPr>
        <w:tc>
          <w:tcPr>
            <w:tcW w:w="1022" w:type="dxa"/>
            <w:shd w:val="clear" w:color="auto" w:fill="E8EEF7"/>
            <w:vAlign w:val="center"/>
          </w:tcPr>
          <w:p w14:paraId="05FC2C91" w14:textId="77777777" w:rsidR="00702E5A" w:rsidRPr="0020022C" w:rsidRDefault="00000000" w:rsidP="0020022C">
            <w:pPr>
              <w:jc w:val="center"/>
              <w:rPr>
                <w:sz w:val="18"/>
                <w:szCs w:val="28"/>
              </w:rPr>
            </w:pPr>
            <w:r w:rsidRPr="0020022C">
              <w:rPr>
                <w:b/>
                <w:sz w:val="18"/>
                <w:szCs w:val="28"/>
              </w:rPr>
              <w:t>ID</w:t>
            </w:r>
          </w:p>
        </w:tc>
        <w:tc>
          <w:tcPr>
            <w:tcW w:w="2272" w:type="dxa"/>
            <w:shd w:val="clear" w:color="auto" w:fill="E8EEF7"/>
            <w:vAlign w:val="center"/>
          </w:tcPr>
          <w:p w14:paraId="36465758" w14:textId="77777777" w:rsidR="00702E5A" w:rsidRPr="0020022C" w:rsidRDefault="00000000" w:rsidP="0020022C">
            <w:pPr>
              <w:jc w:val="center"/>
              <w:rPr>
                <w:sz w:val="18"/>
                <w:szCs w:val="28"/>
              </w:rPr>
            </w:pPr>
            <w:r w:rsidRPr="0020022C">
              <w:rPr>
                <w:b/>
                <w:sz w:val="18"/>
                <w:szCs w:val="28"/>
              </w:rPr>
              <w:t>Function</w:t>
            </w:r>
          </w:p>
        </w:tc>
        <w:tc>
          <w:tcPr>
            <w:tcW w:w="6933" w:type="dxa"/>
            <w:shd w:val="clear" w:color="auto" w:fill="E8EEF7"/>
            <w:vAlign w:val="center"/>
          </w:tcPr>
          <w:p w14:paraId="4391AC4D" w14:textId="77777777" w:rsidR="00702E5A" w:rsidRPr="0020022C" w:rsidRDefault="00000000" w:rsidP="0020022C">
            <w:pPr>
              <w:jc w:val="center"/>
              <w:rPr>
                <w:sz w:val="18"/>
                <w:szCs w:val="28"/>
              </w:rPr>
            </w:pPr>
            <w:r w:rsidRPr="0020022C">
              <w:rPr>
                <w:b/>
                <w:sz w:val="18"/>
                <w:szCs w:val="28"/>
              </w:rPr>
              <w:t>Requirement</w:t>
            </w:r>
          </w:p>
        </w:tc>
      </w:tr>
      <w:tr w:rsidR="00702E5A" w:rsidRPr="0020022C" w14:paraId="3BDDAF49" w14:textId="77777777" w:rsidTr="0020022C">
        <w:trPr>
          <w:trHeight w:val="744"/>
          <w:jc w:val="center"/>
        </w:trPr>
        <w:tc>
          <w:tcPr>
            <w:tcW w:w="1022" w:type="dxa"/>
            <w:vAlign w:val="center"/>
          </w:tcPr>
          <w:p w14:paraId="7ECE2377" w14:textId="77777777" w:rsidR="00702E5A" w:rsidRPr="0020022C" w:rsidRDefault="00000000" w:rsidP="0020022C">
            <w:pPr>
              <w:jc w:val="center"/>
              <w:rPr>
                <w:sz w:val="18"/>
                <w:szCs w:val="28"/>
              </w:rPr>
            </w:pPr>
            <w:r w:rsidRPr="0020022C">
              <w:rPr>
                <w:sz w:val="18"/>
                <w:szCs w:val="28"/>
              </w:rPr>
              <w:t>FR-01</w:t>
            </w:r>
          </w:p>
        </w:tc>
        <w:tc>
          <w:tcPr>
            <w:tcW w:w="2272" w:type="dxa"/>
            <w:vAlign w:val="center"/>
          </w:tcPr>
          <w:p w14:paraId="45337FEB" w14:textId="77777777" w:rsidR="00702E5A" w:rsidRPr="0020022C" w:rsidRDefault="00000000" w:rsidP="0020022C">
            <w:pPr>
              <w:jc w:val="center"/>
              <w:rPr>
                <w:sz w:val="18"/>
                <w:szCs w:val="28"/>
              </w:rPr>
            </w:pPr>
            <w:r w:rsidRPr="0020022C">
              <w:rPr>
                <w:sz w:val="18"/>
                <w:szCs w:val="28"/>
              </w:rPr>
              <w:t>User Registration</w:t>
            </w:r>
          </w:p>
        </w:tc>
        <w:tc>
          <w:tcPr>
            <w:tcW w:w="6933" w:type="dxa"/>
            <w:vAlign w:val="center"/>
          </w:tcPr>
          <w:p w14:paraId="63BF4597" w14:textId="77777777" w:rsidR="00702E5A" w:rsidRPr="0020022C" w:rsidRDefault="00000000" w:rsidP="0020022C">
            <w:pPr>
              <w:rPr>
                <w:sz w:val="18"/>
                <w:szCs w:val="28"/>
              </w:rPr>
            </w:pPr>
            <w:r w:rsidRPr="0020022C">
              <w:rPr>
                <w:sz w:val="18"/>
                <w:szCs w:val="28"/>
              </w:rPr>
              <w:t>The system shall allow a new learner, instructor or authorized user to create an account, validate required information and store registered user information.</w:t>
            </w:r>
          </w:p>
        </w:tc>
      </w:tr>
      <w:tr w:rsidR="00702E5A" w:rsidRPr="0020022C" w14:paraId="6F17954A" w14:textId="77777777" w:rsidTr="0020022C">
        <w:trPr>
          <w:trHeight w:val="718"/>
          <w:jc w:val="center"/>
        </w:trPr>
        <w:tc>
          <w:tcPr>
            <w:tcW w:w="1022" w:type="dxa"/>
            <w:vAlign w:val="center"/>
          </w:tcPr>
          <w:p w14:paraId="429A5FE8" w14:textId="77777777" w:rsidR="00702E5A" w:rsidRPr="0020022C" w:rsidRDefault="00000000" w:rsidP="0020022C">
            <w:pPr>
              <w:jc w:val="center"/>
              <w:rPr>
                <w:sz w:val="18"/>
                <w:szCs w:val="28"/>
              </w:rPr>
            </w:pPr>
            <w:r w:rsidRPr="0020022C">
              <w:rPr>
                <w:sz w:val="18"/>
                <w:szCs w:val="28"/>
              </w:rPr>
              <w:t>FR-02</w:t>
            </w:r>
          </w:p>
        </w:tc>
        <w:tc>
          <w:tcPr>
            <w:tcW w:w="2272" w:type="dxa"/>
            <w:vAlign w:val="center"/>
          </w:tcPr>
          <w:p w14:paraId="375E1FB3" w14:textId="77777777" w:rsidR="00702E5A" w:rsidRPr="0020022C" w:rsidRDefault="00000000" w:rsidP="0020022C">
            <w:pPr>
              <w:jc w:val="center"/>
              <w:rPr>
                <w:sz w:val="18"/>
                <w:szCs w:val="28"/>
              </w:rPr>
            </w:pPr>
            <w:r w:rsidRPr="0020022C">
              <w:rPr>
                <w:sz w:val="18"/>
                <w:szCs w:val="28"/>
              </w:rPr>
              <w:t>User Login</w:t>
            </w:r>
          </w:p>
        </w:tc>
        <w:tc>
          <w:tcPr>
            <w:tcW w:w="6933" w:type="dxa"/>
            <w:vAlign w:val="center"/>
          </w:tcPr>
          <w:p w14:paraId="30F2D664" w14:textId="77777777" w:rsidR="00702E5A" w:rsidRPr="0020022C" w:rsidRDefault="00000000" w:rsidP="0020022C">
            <w:pPr>
              <w:rPr>
                <w:sz w:val="18"/>
                <w:szCs w:val="28"/>
              </w:rPr>
            </w:pPr>
            <w:r w:rsidRPr="0020022C">
              <w:rPr>
                <w:sz w:val="18"/>
                <w:szCs w:val="28"/>
              </w:rPr>
              <w:t>The system shall allow registered users to log in, validate credentials and access features according to their assigned role.</w:t>
            </w:r>
          </w:p>
        </w:tc>
      </w:tr>
      <w:tr w:rsidR="00702E5A" w:rsidRPr="0020022C" w14:paraId="43C77B1A" w14:textId="77777777" w:rsidTr="0020022C">
        <w:trPr>
          <w:trHeight w:val="384"/>
          <w:jc w:val="center"/>
        </w:trPr>
        <w:tc>
          <w:tcPr>
            <w:tcW w:w="1022" w:type="dxa"/>
            <w:vAlign w:val="center"/>
          </w:tcPr>
          <w:p w14:paraId="76C7255A" w14:textId="77777777" w:rsidR="00702E5A" w:rsidRPr="0020022C" w:rsidRDefault="00000000" w:rsidP="0020022C">
            <w:pPr>
              <w:jc w:val="center"/>
              <w:rPr>
                <w:sz w:val="18"/>
                <w:szCs w:val="28"/>
              </w:rPr>
            </w:pPr>
            <w:r w:rsidRPr="0020022C">
              <w:rPr>
                <w:sz w:val="18"/>
                <w:szCs w:val="28"/>
              </w:rPr>
              <w:t>FR-03</w:t>
            </w:r>
          </w:p>
        </w:tc>
        <w:tc>
          <w:tcPr>
            <w:tcW w:w="2272" w:type="dxa"/>
            <w:vAlign w:val="center"/>
          </w:tcPr>
          <w:p w14:paraId="50F0D612" w14:textId="77777777" w:rsidR="00702E5A" w:rsidRPr="0020022C" w:rsidRDefault="00000000" w:rsidP="0020022C">
            <w:pPr>
              <w:jc w:val="center"/>
              <w:rPr>
                <w:sz w:val="18"/>
                <w:szCs w:val="28"/>
              </w:rPr>
            </w:pPr>
            <w:r w:rsidRPr="0020022C">
              <w:rPr>
                <w:sz w:val="18"/>
                <w:szCs w:val="28"/>
              </w:rPr>
              <w:t>Profile Management</w:t>
            </w:r>
          </w:p>
        </w:tc>
        <w:tc>
          <w:tcPr>
            <w:tcW w:w="6933" w:type="dxa"/>
            <w:vAlign w:val="center"/>
          </w:tcPr>
          <w:p w14:paraId="42514B6D" w14:textId="77777777" w:rsidR="00702E5A" w:rsidRPr="0020022C" w:rsidRDefault="00000000" w:rsidP="0020022C">
            <w:pPr>
              <w:rPr>
                <w:sz w:val="18"/>
                <w:szCs w:val="28"/>
              </w:rPr>
            </w:pPr>
            <w:r w:rsidRPr="0020022C">
              <w:rPr>
                <w:sz w:val="18"/>
                <w:szCs w:val="28"/>
              </w:rPr>
              <w:t>The system shall allow users to view and update permitted profile information.</w:t>
            </w:r>
          </w:p>
        </w:tc>
      </w:tr>
      <w:tr w:rsidR="00702E5A" w:rsidRPr="0020022C" w14:paraId="19C2B580" w14:textId="77777777" w:rsidTr="0020022C">
        <w:trPr>
          <w:trHeight w:val="718"/>
          <w:jc w:val="center"/>
        </w:trPr>
        <w:tc>
          <w:tcPr>
            <w:tcW w:w="1022" w:type="dxa"/>
            <w:vAlign w:val="center"/>
          </w:tcPr>
          <w:p w14:paraId="56CA5A81" w14:textId="77777777" w:rsidR="00702E5A" w:rsidRPr="0020022C" w:rsidRDefault="00000000" w:rsidP="0020022C">
            <w:pPr>
              <w:jc w:val="center"/>
              <w:rPr>
                <w:sz w:val="18"/>
                <w:szCs w:val="28"/>
              </w:rPr>
            </w:pPr>
            <w:r w:rsidRPr="0020022C">
              <w:rPr>
                <w:sz w:val="18"/>
                <w:szCs w:val="28"/>
              </w:rPr>
              <w:t>FR-04</w:t>
            </w:r>
          </w:p>
        </w:tc>
        <w:tc>
          <w:tcPr>
            <w:tcW w:w="2272" w:type="dxa"/>
            <w:vAlign w:val="center"/>
          </w:tcPr>
          <w:p w14:paraId="2BFEDA56" w14:textId="77777777" w:rsidR="00702E5A" w:rsidRPr="0020022C" w:rsidRDefault="00000000" w:rsidP="0020022C">
            <w:pPr>
              <w:jc w:val="center"/>
              <w:rPr>
                <w:sz w:val="18"/>
                <w:szCs w:val="28"/>
              </w:rPr>
            </w:pPr>
            <w:r w:rsidRPr="0020022C">
              <w:rPr>
                <w:sz w:val="18"/>
                <w:szCs w:val="28"/>
              </w:rPr>
              <w:t>Course Browsing</w:t>
            </w:r>
          </w:p>
        </w:tc>
        <w:tc>
          <w:tcPr>
            <w:tcW w:w="6933" w:type="dxa"/>
            <w:vAlign w:val="center"/>
          </w:tcPr>
          <w:p w14:paraId="6B0AD60E" w14:textId="77777777" w:rsidR="00702E5A" w:rsidRPr="0020022C" w:rsidRDefault="00000000" w:rsidP="0020022C">
            <w:pPr>
              <w:rPr>
                <w:sz w:val="18"/>
                <w:szCs w:val="28"/>
              </w:rPr>
            </w:pPr>
            <w:r w:rsidRPr="0020022C">
              <w:rPr>
                <w:sz w:val="18"/>
                <w:szCs w:val="28"/>
              </w:rPr>
              <w:t>The system shall display available courses with relevant information such as title, description, instructor and learning topics.</w:t>
            </w:r>
          </w:p>
        </w:tc>
      </w:tr>
      <w:tr w:rsidR="00702E5A" w:rsidRPr="0020022C" w14:paraId="5DE96CB1" w14:textId="77777777" w:rsidTr="0020022C">
        <w:trPr>
          <w:trHeight w:val="359"/>
          <w:jc w:val="center"/>
        </w:trPr>
        <w:tc>
          <w:tcPr>
            <w:tcW w:w="1022" w:type="dxa"/>
            <w:vAlign w:val="center"/>
          </w:tcPr>
          <w:p w14:paraId="5DB99DE1" w14:textId="77777777" w:rsidR="00702E5A" w:rsidRPr="0020022C" w:rsidRDefault="00000000" w:rsidP="0020022C">
            <w:pPr>
              <w:jc w:val="center"/>
              <w:rPr>
                <w:sz w:val="18"/>
                <w:szCs w:val="28"/>
              </w:rPr>
            </w:pPr>
            <w:r w:rsidRPr="0020022C">
              <w:rPr>
                <w:sz w:val="18"/>
                <w:szCs w:val="28"/>
              </w:rPr>
              <w:t>FR-05</w:t>
            </w:r>
          </w:p>
        </w:tc>
        <w:tc>
          <w:tcPr>
            <w:tcW w:w="2272" w:type="dxa"/>
            <w:vAlign w:val="center"/>
          </w:tcPr>
          <w:p w14:paraId="34EAAB4A" w14:textId="77777777" w:rsidR="00702E5A" w:rsidRPr="0020022C" w:rsidRDefault="00000000" w:rsidP="0020022C">
            <w:pPr>
              <w:jc w:val="center"/>
              <w:rPr>
                <w:sz w:val="18"/>
                <w:szCs w:val="28"/>
              </w:rPr>
            </w:pPr>
            <w:r w:rsidRPr="0020022C">
              <w:rPr>
                <w:sz w:val="18"/>
                <w:szCs w:val="28"/>
              </w:rPr>
              <w:t>Course Search</w:t>
            </w:r>
          </w:p>
        </w:tc>
        <w:tc>
          <w:tcPr>
            <w:tcW w:w="6933" w:type="dxa"/>
            <w:vAlign w:val="center"/>
          </w:tcPr>
          <w:p w14:paraId="29B9F499" w14:textId="77777777" w:rsidR="00702E5A" w:rsidRPr="0020022C" w:rsidRDefault="00000000" w:rsidP="0020022C">
            <w:pPr>
              <w:rPr>
                <w:sz w:val="18"/>
                <w:szCs w:val="28"/>
              </w:rPr>
            </w:pPr>
            <w:r w:rsidRPr="0020022C">
              <w:rPr>
                <w:sz w:val="18"/>
                <w:szCs w:val="28"/>
              </w:rPr>
              <w:t>The system shall allow learners to search and filter courses or topics.</w:t>
            </w:r>
          </w:p>
        </w:tc>
      </w:tr>
      <w:tr w:rsidR="00702E5A" w:rsidRPr="0020022C" w14:paraId="6A4BC337" w14:textId="77777777" w:rsidTr="0020022C">
        <w:trPr>
          <w:trHeight w:val="744"/>
          <w:jc w:val="center"/>
        </w:trPr>
        <w:tc>
          <w:tcPr>
            <w:tcW w:w="1022" w:type="dxa"/>
            <w:vAlign w:val="center"/>
          </w:tcPr>
          <w:p w14:paraId="5EFBBDB5" w14:textId="77777777" w:rsidR="00702E5A" w:rsidRPr="0020022C" w:rsidRDefault="00000000" w:rsidP="0020022C">
            <w:pPr>
              <w:jc w:val="center"/>
              <w:rPr>
                <w:sz w:val="18"/>
                <w:szCs w:val="28"/>
              </w:rPr>
            </w:pPr>
            <w:r w:rsidRPr="0020022C">
              <w:rPr>
                <w:sz w:val="18"/>
                <w:szCs w:val="28"/>
              </w:rPr>
              <w:t>FR-06</w:t>
            </w:r>
          </w:p>
        </w:tc>
        <w:tc>
          <w:tcPr>
            <w:tcW w:w="2272" w:type="dxa"/>
            <w:vAlign w:val="center"/>
          </w:tcPr>
          <w:p w14:paraId="7AA9A8CF" w14:textId="77777777" w:rsidR="00702E5A" w:rsidRPr="0020022C" w:rsidRDefault="00000000" w:rsidP="0020022C">
            <w:pPr>
              <w:jc w:val="center"/>
              <w:rPr>
                <w:sz w:val="18"/>
                <w:szCs w:val="28"/>
              </w:rPr>
            </w:pPr>
            <w:r w:rsidRPr="0020022C">
              <w:rPr>
                <w:sz w:val="18"/>
                <w:szCs w:val="28"/>
              </w:rPr>
              <w:t>Course Enrollment</w:t>
            </w:r>
          </w:p>
        </w:tc>
        <w:tc>
          <w:tcPr>
            <w:tcW w:w="6933" w:type="dxa"/>
            <w:vAlign w:val="center"/>
          </w:tcPr>
          <w:p w14:paraId="59BE0828" w14:textId="77777777" w:rsidR="00702E5A" w:rsidRPr="0020022C" w:rsidRDefault="00000000" w:rsidP="0020022C">
            <w:pPr>
              <w:rPr>
                <w:sz w:val="18"/>
                <w:szCs w:val="28"/>
              </w:rPr>
            </w:pPr>
            <w:r w:rsidRPr="0020022C">
              <w:rPr>
                <w:sz w:val="18"/>
                <w:szCs w:val="28"/>
              </w:rPr>
              <w:t>The system shall allow learners to enroll in available courses and add enrolled courses to their learning dashboard.</w:t>
            </w:r>
          </w:p>
        </w:tc>
      </w:tr>
      <w:tr w:rsidR="00702E5A" w:rsidRPr="0020022C" w14:paraId="01D56D3A" w14:textId="77777777" w:rsidTr="0020022C">
        <w:trPr>
          <w:trHeight w:val="744"/>
          <w:jc w:val="center"/>
        </w:trPr>
        <w:tc>
          <w:tcPr>
            <w:tcW w:w="1022" w:type="dxa"/>
            <w:vAlign w:val="center"/>
          </w:tcPr>
          <w:p w14:paraId="778D0944" w14:textId="77777777" w:rsidR="00702E5A" w:rsidRPr="0020022C" w:rsidRDefault="00000000" w:rsidP="0020022C">
            <w:pPr>
              <w:jc w:val="center"/>
              <w:rPr>
                <w:sz w:val="18"/>
                <w:szCs w:val="28"/>
              </w:rPr>
            </w:pPr>
            <w:r w:rsidRPr="0020022C">
              <w:rPr>
                <w:sz w:val="18"/>
                <w:szCs w:val="28"/>
              </w:rPr>
              <w:t>FR-07</w:t>
            </w:r>
          </w:p>
        </w:tc>
        <w:tc>
          <w:tcPr>
            <w:tcW w:w="2272" w:type="dxa"/>
            <w:vAlign w:val="center"/>
          </w:tcPr>
          <w:p w14:paraId="78A9724E" w14:textId="77777777" w:rsidR="00702E5A" w:rsidRPr="0020022C" w:rsidRDefault="00000000" w:rsidP="0020022C">
            <w:pPr>
              <w:jc w:val="center"/>
              <w:rPr>
                <w:sz w:val="18"/>
                <w:szCs w:val="28"/>
              </w:rPr>
            </w:pPr>
            <w:r w:rsidRPr="0020022C">
              <w:rPr>
                <w:sz w:val="18"/>
                <w:szCs w:val="28"/>
              </w:rPr>
              <w:t>Learning Materials</w:t>
            </w:r>
          </w:p>
        </w:tc>
        <w:tc>
          <w:tcPr>
            <w:tcW w:w="6933" w:type="dxa"/>
            <w:vAlign w:val="center"/>
          </w:tcPr>
          <w:p w14:paraId="17931D3D" w14:textId="77777777" w:rsidR="00702E5A" w:rsidRPr="0020022C" w:rsidRDefault="00000000" w:rsidP="0020022C">
            <w:pPr>
              <w:rPr>
                <w:sz w:val="18"/>
                <w:szCs w:val="28"/>
              </w:rPr>
            </w:pPr>
            <w:r w:rsidRPr="0020022C">
              <w:rPr>
                <w:sz w:val="18"/>
                <w:szCs w:val="28"/>
              </w:rPr>
              <w:t>The system shall allow learners to access available videos, notes, presentations, links and other course resources.</w:t>
            </w:r>
          </w:p>
        </w:tc>
      </w:tr>
      <w:tr w:rsidR="00702E5A" w:rsidRPr="0020022C" w14:paraId="04499724" w14:textId="77777777" w:rsidTr="0020022C">
        <w:trPr>
          <w:trHeight w:val="359"/>
          <w:jc w:val="center"/>
        </w:trPr>
        <w:tc>
          <w:tcPr>
            <w:tcW w:w="1022" w:type="dxa"/>
            <w:vAlign w:val="center"/>
          </w:tcPr>
          <w:p w14:paraId="73CC0928" w14:textId="77777777" w:rsidR="00702E5A" w:rsidRPr="0020022C" w:rsidRDefault="00000000" w:rsidP="0020022C">
            <w:pPr>
              <w:jc w:val="center"/>
              <w:rPr>
                <w:sz w:val="18"/>
                <w:szCs w:val="28"/>
              </w:rPr>
            </w:pPr>
            <w:r w:rsidRPr="0020022C">
              <w:rPr>
                <w:sz w:val="18"/>
                <w:szCs w:val="28"/>
              </w:rPr>
              <w:t>FR-08</w:t>
            </w:r>
          </w:p>
        </w:tc>
        <w:tc>
          <w:tcPr>
            <w:tcW w:w="2272" w:type="dxa"/>
            <w:vAlign w:val="center"/>
          </w:tcPr>
          <w:p w14:paraId="7588417C" w14:textId="77777777" w:rsidR="00702E5A" w:rsidRPr="0020022C" w:rsidRDefault="00000000" w:rsidP="0020022C">
            <w:pPr>
              <w:jc w:val="center"/>
              <w:rPr>
                <w:sz w:val="18"/>
                <w:szCs w:val="28"/>
              </w:rPr>
            </w:pPr>
            <w:r w:rsidRPr="0020022C">
              <w:rPr>
                <w:sz w:val="18"/>
                <w:szCs w:val="28"/>
              </w:rPr>
              <w:t>Progress Tracking</w:t>
            </w:r>
          </w:p>
        </w:tc>
        <w:tc>
          <w:tcPr>
            <w:tcW w:w="6933" w:type="dxa"/>
            <w:vAlign w:val="center"/>
          </w:tcPr>
          <w:p w14:paraId="07452FDB" w14:textId="77777777" w:rsidR="00702E5A" w:rsidRPr="0020022C" w:rsidRDefault="00000000" w:rsidP="0020022C">
            <w:pPr>
              <w:rPr>
                <w:sz w:val="18"/>
                <w:szCs w:val="28"/>
              </w:rPr>
            </w:pPr>
            <w:r w:rsidRPr="0020022C">
              <w:rPr>
                <w:sz w:val="18"/>
                <w:szCs w:val="28"/>
              </w:rPr>
              <w:t>The system shall record completed lessons, learning activities and course progress for each learner.</w:t>
            </w:r>
          </w:p>
        </w:tc>
      </w:tr>
      <w:tr w:rsidR="00702E5A" w:rsidRPr="0020022C" w14:paraId="4AAAF49E" w14:textId="77777777" w:rsidTr="0020022C">
        <w:trPr>
          <w:trHeight w:val="359"/>
          <w:jc w:val="center"/>
        </w:trPr>
        <w:tc>
          <w:tcPr>
            <w:tcW w:w="1022" w:type="dxa"/>
            <w:vAlign w:val="center"/>
          </w:tcPr>
          <w:p w14:paraId="1637E47F" w14:textId="77777777" w:rsidR="00702E5A" w:rsidRPr="0020022C" w:rsidRDefault="00000000" w:rsidP="0020022C">
            <w:pPr>
              <w:jc w:val="center"/>
              <w:rPr>
                <w:sz w:val="18"/>
                <w:szCs w:val="28"/>
              </w:rPr>
            </w:pPr>
            <w:r w:rsidRPr="0020022C">
              <w:rPr>
                <w:sz w:val="18"/>
                <w:szCs w:val="28"/>
              </w:rPr>
              <w:t>FR-09</w:t>
            </w:r>
          </w:p>
        </w:tc>
        <w:tc>
          <w:tcPr>
            <w:tcW w:w="2272" w:type="dxa"/>
            <w:vAlign w:val="center"/>
          </w:tcPr>
          <w:p w14:paraId="79459A40" w14:textId="77777777" w:rsidR="00702E5A" w:rsidRPr="0020022C" w:rsidRDefault="00000000" w:rsidP="0020022C">
            <w:pPr>
              <w:jc w:val="center"/>
              <w:rPr>
                <w:sz w:val="18"/>
                <w:szCs w:val="28"/>
              </w:rPr>
            </w:pPr>
            <w:r w:rsidRPr="0020022C">
              <w:rPr>
                <w:sz w:val="18"/>
                <w:szCs w:val="28"/>
              </w:rPr>
              <w:t>Quiz Management</w:t>
            </w:r>
          </w:p>
        </w:tc>
        <w:tc>
          <w:tcPr>
            <w:tcW w:w="6933" w:type="dxa"/>
            <w:vAlign w:val="center"/>
          </w:tcPr>
          <w:p w14:paraId="7E3B7957" w14:textId="77777777" w:rsidR="00702E5A" w:rsidRPr="0020022C" w:rsidRDefault="00000000" w:rsidP="0020022C">
            <w:pPr>
              <w:rPr>
                <w:sz w:val="18"/>
                <w:szCs w:val="28"/>
              </w:rPr>
            </w:pPr>
            <w:r w:rsidRPr="0020022C">
              <w:rPr>
                <w:sz w:val="18"/>
                <w:szCs w:val="28"/>
              </w:rPr>
              <w:t>The system shall allow instructors to create, modify and publish quizzes.</w:t>
            </w:r>
          </w:p>
        </w:tc>
      </w:tr>
      <w:tr w:rsidR="00702E5A" w:rsidRPr="0020022C" w14:paraId="09AD84B8" w14:textId="77777777" w:rsidTr="0020022C">
        <w:trPr>
          <w:trHeight w:val="359"/>
          <w:jc w:val="center"/>
        </w:trPr>
        <w:tc>
          <w:tcPr>
            <w:tcW w:w="1022" w:type="dxa"/>
            <w:vAlign w:val="center"/>
          </w:tcPr>
          <w:p w14:paraId="1B772E89" w14:textId="77777777" w:rsidR="00702E5A" w:rsidRPr="0020022C" w:rsidRDefault="00000000" w:rsidP="0020022C">
            <w:pPr>
              <w:jc w:val="center"/>
              <w:rPr>
                <w:sz w:val="18"/>
                <w:szCs w:val="28"/>
              </w:rPr>
            </w:pPr>
            <w:r w:rsidRPr="0020022C">
              <w:rPr>
                <w:sz w:val="18"/>
                <w:szCs w:val="28"/>
              </w:rPr>
              <w:t>FR-10</w:t>
            </w:r>
          </w:p>
        </w:tc>
        <w:tc>
          <w:tcPr>
            <w:tcW w:w="2272" w:type="dxa"/>
            <w:vAlign w:val="center"/>
          </w:tcPr>
          <w:p w14:paraId="46410F24" w14:textId="77777777" w:rsidR="00702E5A" w:rsidRPr="0020022C" w:rsidRDefault="00000000" w:rsidP="0020022C">
            <w:pPr>
              <w:jc w:val="center"/>
              <w:rPr>
                <w:sz w:val="18"/>
                <w:szCs w:val="28"/>
              </w:rPr>
            </w:pPr>
            <w:r w:rsidRPr="0020022C">
              <w:rPr>
                <w:sz w:val="18"/>
                <w:szCs w:val="28"/>
              </w:rPr>
              <w:t>Quiz Attempt</w:t>
            </w:r>
          </w:p>
        </w:tc>
        <w:tc>
          <w:tcPr>
            <w:tcW w:w="6933" w:type="dxa"/>
            <w:vAlign w:val="center"/>
          </w:tcPr>
          <w:p w14:paraId="48EEBBF5" w14:textId="77777777" w:rsidR="00702E5A" w:rsidRPr="0020022C" w:rsidRDefault="00000000" w:rsidP="0020022C">
            <w:pPr>
              <w:rPr>
                <w:sz w:val="18"/>
                <w:szCs w:val="28"/>
              </w:rPr>
            </w:pPr>
            <w:r w:rsidRPr="0020022C">
              <w:rPr>
                <w:sz w:val="18"/>
                <w:szCs w:val="28"/>
              </w:rPr>
              <w:t>The system shall allow learners to attempt available quizzes and submit their answers.</w:t>
            </w:r>
          </w:p>
        </w:tc>
      </w:tr>
      <w:tr w:rsidR="00702E5A" w:rsidRPr="0020022C" w14:paraId="2B404507" w14:textId="77777777" w:rsidTr="0020022C">
        <w:trPr>
          <w:trHeight w:val="359"/>
          <w:jc w:val="center"/>
        </w:trPr>
        <w:tc>
          <w:tcPr>
            <w:tcW w:w="1022" w:type="dxa"/>
            <w:vAlign w:val="center"/>
          </w:tcPr>
          <w:p w14:paraId="60C92ABC" w14:textId="77777777" w:rsidR="00702E5A" w:rsidRPr="0020022C" w:rsidRDefault="00000000" w:rsidP="0020022C">
            <w:pPr>
              <w:jc w:val="center"/>
              <w:rPr>
                <w:sz w:val="18"/>
                <w:szCs w:val="28"/>
              </w:rPr>
            </w:pPr>
            <w:r w:rsidRPr="0020022C">
              <w:rPr>
                <w:sz w:val="18"/>
                <w:szCs w:val="28"/>
              </w:rPr>
              <w:t>FR-11</w:t>
            </w:r>
          </w:p>
        </w:tc>
        <w:tc>
          <w:tcPr>
            <w:tcW w:w="2272" w:type="dxa"/>
            <w:vAlign w:val="center"/>
          </w:tcPr>
          <w:p w14:paraId="2079485D" w14:textId="77777777" w:rsidR="00702E5A" w:rsidRPr="0020022C" w:rsidRDefault="00000000" w:rsidP="0020022C">
            <w:pPr>
              <w:jc w:val="center"/>
              <w:rPr>
                <w:sz w:val="18"/>
                <w:szCs w:val="28"/>
              </w:rPr>
            </w:pPr>
            <w:r w:rsidRPr="0020022C">
              <w:rPr>
                <w:sz w:val="18"/>
                <w:szCs w:val="28"/>
              </w:rPr>
              <w:t>Quiz Evaluation</w:t>
            </w:r>
          </w:p>
        </w:tc>
        <w:tc>
          <w:tcPr>
            <w:tcW w:w="6933" w:type="dxa"/>
            <w:vAlign w:val="center"/>
          </w:tcPr>
          <w:p w14:paraId="67D9D7FF" w14:textId="77777777" w:rsidR="00702E5A" w:rsidRPr="0020022C" w:rsidRDefault="00000000" w:rsidP="0020022C">
            <w:pPr>
              <w:rPr>
                <w:sz w:val="18"/>
                <w:szCs w:val="28"/>
              </w:rPr>
            </w:pPr>
            <w:r w:rsidRPr="0020022C">
              <w:rPr>
                <w:sz w:val="18"/>
                <w:szCs w:val="28"/>
              </w:rPr>
              <w:t>The system shall automatically evaluate supported objective questions and display results.</w:t>
            </w:r>
          </w:p>
        </w:tc>
      </w:tr>
      <w:tr w:rsidR="00702E5A" w:rsidRPr="0020022C" w14:paraId="31B4C421" w14:textId="77777777" w:rsidTr="0020022C">
        <w:trPr>
          <w:trHeight w:val="384"/>
          <w:jc w:val="center"/>
        </w:trPr>
        <w:tc>
          <w:tcPr>
            <w:tcW w:w="1022" w:type="dxa"/>
            <w:vAlign w:val="center"/>
          </w:tcPr>
          <w:p w14:paraId="5BA4ECE4" w14:textId="77777777" w:rsidR="00702E5A" w:rsidRPr="0020022C" w:rsidRDefault="00000000" w:rsidP="0020022C">
            <w:pPr>
              <w:jc w:val="center"/>
              <w:rPr>
                <w:sz w:val="18"/>
                <w:szCs w:val="28"/>
              </w:rPr>
            </w:pPr>
            <w:r w:rsidRPr="0020022C">
              <w:rPr>
                <w:sz w:val="18"/>
                <w:szCs w:val="28"/>
              </w:rPr>
              <w:t>FR-12</w:t>
            </w:r>
          </w:p>
        </w:tc>
        <w:tc>
          <w:tcPr>
            <w:tcW w:w="2272" w:type="dxa"/>
            <w:vAlign w:val="center"/>
          </w:tcPr>
          <w:p w14:paraId="6120CE61" w14:textId="77777777" w:rsidR="00702E5A" w:rsidRPr="0020022C" w:rsidRDefault="00000000" w:rsidP="0020022C">
            <w:pPr>
              <w:jc w:val="center"/>
              <w:rPr>
                <w:sz w:val="18"/>
                <w:szCs w:val="28"/>
              </w:rPr>
            </w:pPr>
            <w:r w:rsidRPr="0020022C">
              <w:rPr>
                <w:sz w:val="18"/>
                <w:szCs w:val="28"/>
              </w:rPr>
              <w:t>Assignment Submission</w:t>
            </w:r>
          </w:p>
        </w:tc>
        <w:tc>
          <w:tcPr>
            <w:tcW w:w="6933" w:type="dxa"/>
            <w:vAlign w:val="center"/>
          </w:tcPr>
          <w:p w14:paraId="429A3A20" w14:textId="77777777" w:rsidR="00702E5A" w:rsidRPr="0020022C" w:rsidRDefault="00000000" w:rsidP="0020022C">
            <w:pPr>
              <w:rPr>
                <w:sz w:val="18"/>
                <w:szCs w:val="28"/>
              </w:rPr>
            </w:pPr>
            <w:r w:rsidRPr="0020022C">
              <w:rPr>
                <w:sz w:val="18"/>
                <w:szCs w:val="28"/>
              </w:rPr>
              <w:t>The system shall allow learners to submit assignments before the configured deadline.</w:t>
            </w:r>
          </w:p>
        </w:tc>
      </w:tr>
      <w:tr w:rsidR="00702E5A" w:rsidRPr="0020022C" w14:paraId="1D42E4F4" w14:textId="77777777" w:rsidTr="0020022C">
        <w:trPr>
          <w:trHeight w:val="359"/>
          <w:jc w:val="center"/>
        </w:trPr>
        <w:tc>
          <w:tcPr>
            <w:tcW w:w="1022" w:type="dxa"/>
            <w:vAlign w:val="center"/>
          </w:tcPr>
          <w:p w14:paraId="7ED4EC0B" w14:textId="77777777" w:rsidR="00702E5A" w:rsidRPr="0020022C" w:rsidRDefault="00000000" w:rsidP="0020022C">
            <w:pPr>
              <w:jc w:val="center"/>
              <w:rPr>
                <w:sz w:val="18"/>
                <w:szCs w:val="28"/>
              </w:rPr>
            </w:pPr>
            <w:r w:rsidRPr="0020022C">
              <w:rPr>
                <w:sz w:val="18"/>
                <w:szCs w:val="28"/>
              </w:rPr>
              <w:t>FR-13</w:t>
            </w:r>
          </w:p>
        </w:tc>
        <w:tc>
          <w:tcPr>
            <w:tcW w:w="2272" w:type="dxa"/>
            <w:vAlign w:val="center"/>
          </w:tcPr>
          <w:p w14:paraId="49705BD4" w14:textId="77777777" w:rsidR="00702E5A" w:rsidRPr="0020022C" w:rsidRDefault="00000000" w:rsidP="0020022C">
            <w:pPr>
              <w:jc w:val="center"/>
              <w:rPr>
                <w:sz w:val="18"/>
                <w:szCs w:val="28"/>
              </w:rPr>
            </w:pPr>
            <w:r w:rsidRPr="0020022C">
              <w:rPr>
                <w:sz w:val="18"/>
                <w:szCs w:val="28"/>
              </w:rPr>
              <w:t>Assignment Evaluation</w:t>
            </w:r>
          </w:p>
        </w:tc>
        <w:tc>
          <w:tcPr>
            <w:tcW w:w="6933" w:type="dxa"/>
            <w:vAlign w:val="center"/>
          </w:tcPr>
          <w:p w14:paraId="767FBB57" w14:textId="77777777" w:rsidR="00702E5A" w:rsidRPr="0020022C" w:rsidRDefault="00000000" w:rsidP="0020022C">
            <w:pPr>
              <w:rPr>
                <w:sz w:val="18"/>
                <w:szCs w:val="28"/>
              </w:rPr>
            </w:pPr>
            <w:r w:rsidRPr="0020022C">
              <w:rPr>
                <w:sz w:val="18"/>
                <w:szCs w:val="28"/>
              </w:rPr>
              <w:t>The system shall allow instructors to review submissions, provide marks and feedback.</w:t>
            </w:r>
          </w:p>
        </w:tc>
      </w:tr>
      <w:tr w:rsidR="00702E5A" w:rsidRPr="0020022C" w14:paraId="09966852" w14:textId="77777777" w:rsidTr="0020022C">
        <w:trPr>
          <w:trHeight w:val="718"/>
          <w:jc w:val="center"/>
        </w:trPr>
        <w:tc>
          <w:tcPr>
            <w:tcW w:w="1022" w:type="dxa"/>
            <w:vAlign w:val="center"/>
          </w:tcPr>
          <w:p w14:paraId="2A56314B" w14:textId="77777777" w:rsidR="00702E5A" w:rsidRPr="0020022C" w:rsidRDefault="00000000" w:rsidP="0020022C">
            <w:pPr>
              <w:jc w:val="center"/>
              <w:rPr>
                <w:sz w:val="18"/>
                <w:szCs w:val="28"/>
              </w:rPr>
            </w:pPr>
            <w:r w:rsidRPr="0020022C">
              <w:rPr>
                <w:sz w:val="18"/>
                <w:szCs w:val="28"/>
              </w:rPr>
              <w:t>FR-14</w:t>
            </w:r>
          </w:p>
        </w:tc>
        <w:tc>
          <w:tcPr>
            <w:tcW w:w="2272" w:type="dxa"/>
            <w:vAlign w:val="center"/>
          </w:tcPr>
          <w:p w14:paraId="47ADDD1E" w14:textId="77777777" w:rsidR="00702E5A" w:rsidRPr="0020022C" w:rsidRDefault="00000000" w:rsidP="0020022C">
            <w:pPr>
              <w:jc w:val="center"/>
              <w:rPr>
                <w:sz w:val="18"/>
                <w:szCs w:val="28"/>
              </w:rPr>
            </w:pPr>
            <w:r w:rsidRPr="0020022C">
              <w:rPr>
                <w:sz w:val="18"/>
                <w:szCs w:val="28"/>
              </w:rPr>
              <w:t>Personalized Recommendations</w:t>
            </w:r>
          </w:p>
        </w:tc>
        <w:tc>
          <w:tcPr>
            <w:tcW w:w="6933" w:type="dxa"/>
            <w:vAlign w:val="center"/>
          </w:tcPr>
          <w:p w14:paraId="74089DB0" w14:textId="77777777" w:rsidR="00702E5A" w:rsidRPr="0020022C" w:rsidRDefault="00000000" w:rsidP="0020022C">
            <w:pPr>
              <w:rPr>
                <w:sz w:val="18"/>
                <w:szCs w:val="28"/>
              </w:rPr>
            </w:pPr>
            <w:r w:rsidRPr="0020022C">
              <w:rPr>
                <w:sz w:val="18"/>
                <w:szCs w:val="28"/>
              </w:rPr>
              <w:t>The system shall analyze available learner activity or performance information and provide relevant learning resources or topics.</w:t>
            </w:r>
          </w:p>
        </w:tc>
      </w:tr>
      <w:tr w:rsidR="00702E5A" w:rsidRPr="0020022C" w14:paraId="46046008" w14:textId="77777777" w:rsidTr="0020022C">
        <w:trPr>
          <w:trHeight w:val="384"/>
          <w:jc w:val="center"/>
        </w:trPr>
        <w:tc>
          <w:tcPr>
            <w:tcW w:w="1022" w:type="dxa"/>
            <w:vAlign w:val="center"/>
          </w:tcPr>
          <w:p w14:paraId="6A2CBD2C" w14:textId="77777777" w:rsidR="00702E5A" w:rsidRPr="0020022C" w:rsidRDefault="00000000" w:rsidP="0020022C">
            <w:pPr>
              <w:jc w:val="center"/>
              <w:rPr>
                <w:sz w:val="18"/>
                <w:szCs w:val="28"/>
              </w:rPr>
            </w:pPr>
            <w:r w:rsidRPr="0020022C">
              <w:rPr>
                <w:sz w:val="18"/>
                <w:szCs w:val="28"/>
              </w:rPr>
              <w:t>FR-15</w:t>
            </w:r>
          </w:p>
        </w:tc>
        <w:tc>
          <w:tcPr>
            <w:tcW w:w="2272" w:type="dxa"/>
            <w:vAlign w:val="center"/>
          </w:tcPr>
          <w:p w14:paraId="51622157" w14:textId="77777777" w:rsidR="00702E5A" w:rsidRPr="0020022C" w:rsidRDefault="00000000" w:rsidP="0020022C">
            <w:pPr>
              <w:jc w:val="center"/>
              <w:rPr>
                <w:sz w:val="18"/>
                <w:szCs w:val="28"/>
              </w:rPr>
            </w:pPr>
            <w:r w:rsidRPr="0020022C">
              <w:rPr>
                <w:sz w:val="18"/>
                <w:szCs w:val="28"/>
              </w:rPr>
              <w:t>Instructor Management</w:t>
            </w:r>
          </w:p>
        </w:tc>
        <w:tc>
          <w:tcPr>
            <w:tcW w:w="6933" w:type="dxa"/>
            <w:vAlign w:val="center"/>
          </w:tcPr>
          <w:p w14:paraId="3CA5F713" w14:textId="77777777" w:rsidR="00702E5A" w:rsidRPr="0020022C" w:rsidRDefault="00000000" w:rsidP="0020022C">
            <w:pPr>
              <w:rPr>
                <w:sz w:val="18"/>
                <w:szCs w:val="28"/>
              </w:rPr>
            </w:pPr>
            <w:r w:rsidRPr="0020022C">
              <w:rPr>
                <w:sz w:val="18"/>
                <w:szCs w:val="28"/>
              </w:rPr>
              <w:t>The system shall allow instructors to create and manage courses, modules and learning content.</w:t>
            </w:r>
          </w:p>
        </w:tc>
      </w:tr>
      <w:tr w:rsidR="00702E5A" w:rsidRPr="0020022C" w14:paraId="3BDF644A" w14:textId="77777777" w:rsidTr="0020022C">
        <w:trPr>
          <w:trHeight w:val="718"/>
          <w:jc w:val="center"/>
        </w:trPr>
        <w:tc>
          <w:tcPr>
            <w:tcW w:w="1022" w:type="dxa"/>
            <w:vAlign w:val="center"/>
          </w:tcPr>
          <w:p w14:paraId="30E4DB5D" w14:textId="77777777" w:rsidR="00702E5A" w:rsidRPr="0020022C" w:rsidRDefault="00000000" w:rsidP="0020022C">
            <w:pPr>
              <w:jc w:val="center"/>
              <w:rPr>
                <w:sz w:val="18"/>
                <w:szCs w:val="28"/>
              </w:rPr>
            </w:pPr>
            <w:r w:rsidRPr="0020022C">
              <w:rPr>
                <w:sz w:val="18"/>
                <w:szCs w:val="28"/>
              </w:rPr>
              <w:t>FR-16</w:t>
            </w:r>
          </w:p>
        </w:tc>
        <w:tc>
          <w:tcPr>
            <w:tcW w:w="2272" w:type="dxa"/>
            <w:vAlign w:val="center"/>
          </w:tcPr>
          <w:p w14:paraId="56C04B10" w14:textId="77777777" w:rsidR="00702E5A" w:rsidRPr="0020022C" w:rsidRDefault="00000000" w:rsidP="0020022C">
            <w:pPr>
              <w:jc w:val="center"/>
              <w:rPr>
                <w:sz w:val="18"/>
                <w:szCs w:val="28"/>
              </w:rPr>
            </w:pPr>
            <w:r w:rsidRPr="0020022C">
              <w:rPr>
                <w:sz w:val="18"/>
                <w:szCs w:val="28"/>
              </w:rPr>
              <w:t>Learner Performance</w:t>
            </w:r>
          </w:p>
        </w:tc>
        <w:tc>
          <w:tcPr>
            <w:tcW w:w="6933" w:type="dxa"/>
            <w:vAlign w:val="center"/>
          </w:tcPr>
          <w:p w14:paraId="2A0C7B35" w14:textId="77777777" w:rsidR="00702E5A" w:rsidRPr="0020022C" w:rsidRDefault="00000000" w:rsidP="0020022C">
            <w:pPr>
              <w:rPr>
                <w:sz w:val="18"/>
                <w:szCs w:val="28"/>
              </w:rPr>
            </w:pPr>
            <w:r w:rsidRPr="0020022C">
              <w:rPr>
                <w:sz w:val="18"/>
                <w:szCs w:val="28"/>
              </w:rPr>
              <w:t>The system shall allow instructors to view learner progress, assessment results and performance information.</w:t>
            </w:r>
          </w:p>
        </w:tc>
      </w:tr>
      <w:tr w:rsidR="00702E5A" w:rsidRPr="0020022C" w14:paraId="7211D3E9" w14:textId="77777777" w:rsidTr="0020022C">
        <w:trPr>
          <w:trHeight w:val="359"/>
          <w:jc w:val="center"/>
        </w:trPr>
        <w:tc>
          <w:tcPr>
            <w:tcW w:w="1022" w:type="dxa"/>
            <w:vAlign w:val="center"/>
          </w:tcPr>
          <w:p w14:paraId="04174207" w14:textId="77777777" w:rsidR="00702E5A" w:rsidRPr="0020022C" w:rsidRDefault="00000000" w:rsidP="0020022C">
            <w:pPr>
              <w:jc w:val="center"/>
              <w:rPr>
                <w:sz w:val="18"/>
                <w:szCs w:val="28"/>
              </w:rPr>
            </w:pPr>
            <w:r w:rsidRPr="0020022C">
              <w:rPr>
                <w:sz w:val="18"/>
                <w:szCs w:val="28"/>
              </w:rPr>
              <w:t>FR-17</w:t>
            </w:r>
          </w:p>
        </w:tc>
        <w:tc>
          <w:tcPr>
            <w:tcW w:w="2272" w:type="dxa"/>
            <w:vAlign w:val="center"/>
          </w:tcPr>
          <w:p w14:paraId="0B4CC38A" w14:textId="77777777" w:rsidR="00702E5A" w:rsidRPr="0020022C" w:rsidRDefault="00000000" w:rsidP="0020022C">
            <w:pPr>
              <w:jc w:val="center"/>
              <w:rPr>
                <w:sz w:val="18"/>
                <w:szCs w:val="28"/>
              </w:rPr>
            </w:pPr>
            <w:r w:rsidRPr="0020022C">
              <w:rPr>
                <w:sz w:val="18"/>
                <w:szCs w:val="28"/>
              </w:rPr>
              <w:t>Notifications</w:t>
            </w:r>
          </w:p>
        </w:tc>
        <w:tc>
          <w:tcPr>
            <w:tcW w:w="6933" w:type="dxa"/>
            <w:vAlign w:val="center"/>
          </w:tcPr>
          <w:p w14:paraId="1AF63311" w14:textId="77777777" w:rsidR="00702E5A" w:rsidRPr="0020022C" w:rsidRDefault="00000000" w:rsidP="0020022C">
            <w:pPr>
              <w:rPr>
                <w:sz w:val="18"/>
                <w:szCs w:val="28"/>
              </w:rPr>
            </w:pPr>
            <w:r w:rsidRPr="0020022C">
              <w:rPr>
                <w:sz w:val="18"/>
                <w:szCs w:val="28"/>
              </w:rPr>
              <w:t>The system shall provide authorized course announcements, reminders and learning notifications.</w:t>
            </w:r>
          </w:p>
        </w:tc>
      </w:tr>
      <w:tr w:rsidR="00702E5A" w:rsidRPr="0020022C" w14:paraId="3BA0003E" w14:textId="77777777" w:rsidTr="0020022C">
        <w:trPr>
          <w:trHeight w:val="744"/>
          <w:jc w:val="center"/>
        </w:trPr>
        <w:tc>
          <w:tcPr>
            <w:tcW w:w="1022" w:type="dxa"/>
            <w:vAlign w:val="center"/>
          </w:tcPr>
          <w:p w14:paraId="30FB8F73" w14:textId="77777777" w:rsidR="00702E5A" w:rsidRPr="0020022C" w:rsidRDefault="00000000" w:rsidP="0020022C">
            <w:pPr>
              <w:jc w:val="center"/>
              <w:rPr>
                <w:sz w:val="18"/>
                <w:szCs w:val="28"/>
              </w:rPr>
            </w:pPr>
            <w:r w:rsidRPr="0020022C">
              <w:rPr>
                <w:sz w:val="18"/>
                <w:szCs w:val="28"/>
              </w:rPr>
              <w:t>FR-18</w:t>
            </w:r>
          </w:p>
        </w:tc>
        <w:tc>
          <w:tcPr>
            <w:tcW w:w="2272" w:type="dxa"/>
            <w:vAlign w:val="center"/>
          </w:tcPr>
          <w:p w14:paraId="3DBB07B8" w14:textId="77777777" w:rsidR="00702E5A" w:rsidRPr="0020022C" w:rsidRDefault="00000000" w:rsidP="0020022C">
            <w:pPr>
              <w:jc w:val="center"/>
              <w:rPr>
                <w:sz w:val="18"/>
                <w:szCs w:val="28"/>
              </w:rPr>
            </w:pPr>
            <w:r w:rsidRPr="0020022C">
              <w:rPr>
                <w:sz w:val="18"/>
                <w:szCs w:val="28"/>
              </w:rPr>
              <w:t>Administrator</w:t>
            </w:r>
          </w:p>
        </w:tc>
        <w:tc>
          <w:tcPr>
            <w:tcW w:w="6933" w:type="dxa"/>
            <w:vAlign w:val="center"/>
          </w:tcPr>
          <w:p w14:paraId="4B23E89F" w14:textId="77777777" w:rsidR="00702E5A" w:rsidRPr="0020022C" w:rsidRDefault="00000000" w:rsidP="0020022C">
            <w:pPr>
              <w:rPr>
                <w:sz w:val="18"/>
                <w:szCs w:val="28"/>
              </w:rPr>
            </w:pPr>
            <w:r w:rsidRPr="0020022C">
              <w:rPr>
                <w:sz w:val="18"/>
                <w:szCs w:val="28"/>
              </w:rPr>
              <w:t>The administrator shall be able to manage users, roles, courses, content, assessments and system settings.</w:t>
            </w:r>
          </w:p>
        </w:tc>
      </w:tr>
    </w:tbl>
    <w:p w14:paraId="04361442" w14:textId="77777777" w:rsidR="00702E5A" w:rsidRDefault="00702E5A">
      <w:pPr>
        <w:spacing w:after="0"/>
      </w:pPr>
    </w:p>
    <w:p w14:paraId="29B3D144" w14:textId="77777777" w:rsidR="00702E5A" w:rsidRDefault="00000000">
      <w:r>
        <w:br w:type="page"/>
      </w:r>
    </w:p>
    <w:p w14:paraId="726FD466" w14:textId="77777777" w:rsidR="00702E5A" w:rsidRDefault="00000000">
      <w:pPr>
        <w:spacing w:before="120" w:after="60"/>
      </w:pPr>
      <w:r>
        <w:rPr>
          <w:b/>
          <w:sz w:val="23"/>
        </w:rPr>
        <w:lastRenderedPageBreak/>
        <w:t>3.2 Functional Requirements (continued)</w:t>
      </w:r>
    </w:p>
    <w:p w14:paraId="47343DD2" w14:textId="77777777" w:rsidR="00702E5A" w:rsidRDefault="00000000">
      <w:pPr>
        <w:spacing w:before="120" w:after="60"/>
      </w:pPr>
      <w:r>
        <w:rPr>
          <w:b/>
          <w:sz w:val="23"/>
        </w:rPr>
        <w:t>3.2.1 Smart / Personalized Learning</w:t>
      </w:r>
    </w:p>
    <w:p w14:paraId="3A34895D" w14:textId="77777777" w:rsidR="00702E5A" w:rsidRDefault="00000000">
      <w:pPr>
        <w:pStyle w:val="ListBullet"/>
        <w:spacing w:after="20"/>
      </w:pPr>
      <w:r>
        <w:rPr>
          <w:sz w:val="18"/>
        </w:rPr>
        <w:t>The system shall use available learner activity and performance information to identify relevant learning resources.</w:t>
      </w:r>
    </w:p>
    <w:p w14:paraId="0C869A17" w14:textId="77777777" w:rsidR="00702E5A" w:rsidRDefault="00000000">
      <w:pPr>
        <w:pStyle w:val="ListBullet"/>
        <w:spacing w:after="20"/>
      </w:pPr>
      <w:r>
        <w:rPr>
          <w:sz w:val="18"/>
        </w:rPr>
        <w:t>The system shall provide recommendations such as topics, lessons, quizzes or revision resources.</w:t>
      </w:r>
    </w:p>
    <w:p w14:paraId="22D22E03" w14:textId="77777777" w:rsidR="00702E5A" w:rsidRDefault="00000000">
      <w:pPr>
        <w:pStyle w:val="ListBullet"/>
        <w:spacing w:after="20"/>
      </w:pPr>
      <w:r>
        <w:rPr>
          <w:sz w:val="18"/>
        </w:rPr>
        <w:t>Recommendations shall be presented as learning support and shall not prevent the learner from accessing other available content.</w:t>
      </w:r>
    </w:p>
    <w:p w14:paraId="743BF1C4" w14:textId="77777777" w:rsidR="00702E5A" w:rsidRDefault="00000000">
      <w:pPr>
        <w:pStyle w:val="ListBullet"/>
        <w:spacing w:after="20"/>
      </w:pPr>
      <w:r>
        <w:rPr>
          <w:sz w:val="18"/>
        </w:rPr>
        <w:t>The system should allow future integration of machine-learning based recommendation methods.</w:t>
      </w:r>
    </w:p>
    <w:p w14:paraId="3AB6F3C0" w14:textId="77777777" w:rsidR="00702E5A" w:rsidRDefault="00000000">
      <w:pPr>
        <w:spacing w:before="120" w:after="60"/>
      </w:pPr>
      <w:r>
        <w:rPr>
          <w:b/>
          <w:sz w:val="23"/>
        </w:rPr>
        <w:t>3.3 Performance Requirements</w:t>
      </w:r>
    </w:p>
    <w:p w14:paraId="17B1D6DB" w14:textId="77777777" w:rsidR="00702E5A" w:rsidRDefault="00000000">
      <w:pPr>
        <w:pStyle w:val="ListBullet"/>
        <w:spacing w:after="20"/>
      </w:pPr>
      <w:r>
        <w:rPr>
          <w:sz w:val="18"/>
        </w:rPr>
        <w:t>Major screens should load within an acceptable time under normal network conditions.</w:t>
      </w:r>
    </w:p>
    <w:p w14:paraId="1C8C5BB0" w14:textId="77777777" w:rsidR="00702E5A" w:rsidRDefault="00000000">
      <w:pPr>
        <w:pStyle w:val="ListBullet"/>
        <w:spacing w:after="20"/>
      </w:pPr>
      <w:r>
        <w:rPr>
          <w:sz w:val="18"/>
        </w:rPr>
        <w:t>Database queries should be optimized to avoid unnecessary delays.</w:t>
      </w:r>
    </w:p>
    <w:p w14:paraId="4FA63764" w14:textId="77777777" w:rsidR="00702E5A" w:rsidRDefault="00000000">
      <w:pPr>
        <w:pStyle w:val="ListBullet"/>
        <w:spacing w:after="20"/>
      </w:pPr>
      <w:r>
        <w:rPr>
          <w:sz w:val="18"/>
        </w:rPr>
        <w:t>The system should support multiple learners and instructors according to deployed server capacity.</w:t>
      </w:r>
    </w:p>
    <w:p w14:paraId="36A7E9F8" w14:textId="77777777" w:rsidR="00702E5A" w:rsidRDefault="00000000">
      <w:pPr>
        <w:pStyle w:val="ListBullet"/>
        <w:spacing w:after="20"/>
      </w:pPr>
      <w:r>
        <w:rPr>
          <w:sz w:val="18"/>
        </w:rPr>
        <w:t>Course and assessment data should be retrieved efficiently.</w:t>
      </w:r>
    </w:p>
    <w:p w14:paraId="62C7A57C" w14:textId="77777777" w:rsidR="00702E5A" w:rsidRDefault="00000000">
      <w:pPr>
        <w:pStyle w:val="ListBullet"/>
        <w:spacing w:after="20"/>
      </w:pPr>
      <w:r>
        <w:rPr>
          <w:sz w:val="18"/>
        </w:rPr>
        <w:t>Progress updates should be stored without unnecessary delay.</w:t>
      </w:r>
    </w:p>
    <w:p w14:paraId="20247073" w14:textId="77777777" w:rsidR="00702E5A" w:rsidRDefault="00000000">
      <w:pPr>
        <w:pStyle w:val="ListBullet"/>
        <w:spacing w:after="20"/>
      </w:pPr>
      <w:r>
        <w:rPr>
          <w:sz w:val="18"/>
        </w:rPr>
        <w:t>The backend should handle simultaneous requests according to available server capacity.</w:t>
      </w:r>
    </w:p>
    <w:p w14:paraId="30FA9C8F" w14:textId="77777777" w:rsidR="00702E5A" w:rsidRDefault="00000000">
      <w:pPr>
        <w:pStyle w:val="ListBullet"/>
        <w:spacing w:after="20"/>
      </w:pPr>
      <w:r>
        <w:rPr>
          <w:sz w:val="18"/>
        </w:rPr>
        <w:t>Search and course filtering should return results efficiently.</w:t>
      </w:r>
    </w:p>
    <w:p w14:paraId="1954D6F2" w14:textId="77777777" w:rsidR="00702E5A" w:rsidRDefault="00000000">
      <w:pPr>
        <w:spacing w:before="120" w:after="60"/>
      </w:pPr>
      <w:r>
        <w:rPr>
          <w:b/>
          <w:sz w:val="23"/>
        </w:rPr>
        <w:t>3.4 Logical Database Requirements</w:t>
      </w:r>
    </w:p>
    <w:p w14:paraId="66C6AFD8" w14:textId="77777777" w:rsidR="00702E5A" w:rsidRDefault="00000000">
      <w:pPr>
        <w:spacing w:after="60"/>
      </w:pPr>
      <w:r>
        <w:rPr>
          <w:sz w:val="18"/>
        </w:rPr>
        <w:t>MySQL shall be used as the primary database.</w:t>
      </w:r>
    </w:p>
    <w:tbl>
      <w:tblPr>
        <w:tblStyle w:val="TableGrid"/>
        <w:tblW w:w="0" w:type="auto"/>
        <w:jc w:val="center"/>
        <w:tblLook w:val="04A0" w:firstRow="1" w:lastRow="0" w:firstColumn="1" w:lastColumn="0" w:noHBand="0" w:noVBand="1"/>
      </w:tblPr>
      <w:tblGrid>
        <w:gridCol w:w="1687"/>
        <w:gridCol w:w="5229"/>
      </w:tblGrid>
      <w:tr w:rsidR="00702E5A" w:rsidRPr="008574E1" w14:paraId="5321B79F" w14:textId="77777777" w:rsidTr="008574E1">
        <w:trPr>
          <w:trHeight w:val="412"/>
          <w:jc w:val="center"/>
        </w:trPr>
        <w:tc>
          <w:tcPr>
            <w:tcW w:w="0" w:type="auto"/>
            <w:shd w:val="clear" w:color="auto" w:fill="E8EEF7"/>
            <w:vAlign w:val="center"/>
          </w:tcPr>
          <w:p w14:paraId="6F54D891" w14:textId="77777777" w:rsidR="00702E5A" w:rsidRPr="008574E1" w:rsidRDefault="00000000" w:rsidP="008574E1">
            <w:pPr>
              <w:jc w:val="center"/>
              <w:rPr>
                <w:sz w:val="18"/>
                <w:szCs w:val="28"/>
              </w:rPr>
            </w:pPr>
            <w:r w:rsidRPr="008574E1">
              <w:rPr>
                <w:b/>
                <w:sz w:val="18"/>
                <w:szCs w:val="28"/>
              </w:rPr>
              <w:t>Table</w:t>
            </w:r>
          </w:p>
        </w:tc>
        <w:tc>
          <w:tcPr>
            <w:tcW w:w="0" w:type="auto"/>
            <w:shd w:val="clear" w:color="auto" w:fill="E8EEF7"/>
            <w:vAlign w:val="center"/>
          </w:tcPr>
          <w:p w14:paraId="2505307B" w14:textId="77777777" w:rsidR="00702E5A" w:rsidRPr="008574E1" w:rsidRDefault="00000000" w:rsidP="008574E1">
            <w:pPr>
              <w:jc w:val="center"/>
              <w:rPr>
                <w:sz w:val="18"/>
                <w:szCs w:val="28"/>
              </w:rPr>
            </w:pPr>
            <w:r w:rsidRPr="008574E1">
              <w:rPr>
                <w:b/>
                <w:sz w:val="18"/>
                <w:szCs w:val="28"/>
              </w:rPr>
              <w:t>Purpose</w:t>
            </w:r>
          </w:p>
        </w:tc>
      </w:tr>
      <w:tr w:rsidR="00702E5A" w:rsidRPr="008574E1" w14:paraId="04DCC3CA" w14:textId="77777777" w:rsidTr="008574E1">
        <w:trPr>
          <w:trHeight w:val="412"/>
          <w:jc w:val="center"/>
        </w:trPr>
        <w:tc>
          <w:tcPr>
            <w:tcW w:w="0" w:type="auto"/>
            <w:vAlign w:val="center"/>
          </w:tcPr>
          <w:p w14:paraId="4F8E3FE7" w14:textId="77777777" w:rsidR="00702E5A" w:rsidRPr="008574E1" w:rsidRDefault="00000000" w:rsidP="008574E1">
            <w:pPr>
              <w:jc w:val="center"/>
              <w:rPr>
                <w:sz w:val="18"/>
                <w:szCs w:val="28"/>
              </w:rPr>
            </w:pPr>
            <w:r w:rsidRPr="008574E1">
              <w:rPr>
                <w:sz w:val="18"/>
                <w:szCs w:val="28"/>
              </w:rPr>
              <w:t>users</w:t>
            </w:r>
          </w:p>
        </w:tc>
        <w:tc>
          <w:tcPr>
            <w:tcW w:w="0" w:type="auto"/>
            <w:vAlign w:val="center"/>
          </w:tcPr>
          <w:p w14:paraId="1F366566" w14:textId="77777777" w:rsidR="00702E5A" w:rsidRPr="008574E1" w:rsidRDefault="00000000" w:rsidP="008574E1">
            <w:pPr>
              <w:rPr>
                <w:sz w:val="18"/>
                <w:szCs w:val="28"/>
              </w:rPr>
            </w:pPr>
            <w:r w:rsidRPr="008574E1">
              <w:rPr>
                <w:sz w:val="18"/>
                <w:szCs w:val="28"/>
              </w:rPr>
              <w:t>Stores account and authentication-related user information</w:t>
            </w:r>
          </w:p>
        </w:tc>
      </w:tr>
      <w:tr w:rsidR="00702E5A" w:rsidRPr="008574E1" w14:paraId="10AFEB7B" w14:textId="77777777" w:rsidTr="008574E1">
        <w:trPr>
          <w:trHeight w:val="441"/>
          <w:jc w:val="center"/>
        </w:trPr>
        <w:tc>
          <w:tcPr>
            <w:tcW w:w="0" w:type="auto"/>
            <w:vAlign w:val="center"/>
          </w:tcPr>
          <w:p w14:paraId="244FC5AC" w14:textId="77777777" w:rsidR="00702E5A" w:rsidRPr="008574E1" w:rsidRDefault="00000000" w:rsidP="008574E1">
            <w:pPr>
              <w:jc w:val="center"/>
              <w:rPr>
                <w:sz w:val="18"/>
                <w:szCs w:val="28"/>
              </w:rPr>
            </w:pPr>
            <w:r w:rsidRPr="008574E1">
              <w:rPr>
                <w:sz w:val="18"/>
                <w:szCs w:val="28"/>
              </w:rPr>
              <w:t>user_profiles</w:t>
            </w:r>
          </w:p>
        </w:tc>
        <w:tc>
          <w:tcPr>
            <w:tcW w:w="0" w:type="auto"/>
            <w:vAlign w:val="center"/>
          </w:tcPr>
          <w:p w14:paraId="235F0E2F" w14:textId="77777777" w:rsidR="00702E5A" w:rsidRPr="008574E1" w:rsidRDefault="00000000" w:rsidP="008574E1">
            <w:pPr>
              <w:rPr>
                <w:sz w:val="18"/>
                <w:szCs w:val="28"/>
              </w:rPr>
            </w:pPr>
            <w:r w:rsidRPr="008574E1">
              <w:rPr>
                <w:sz w:val="18"/>
                <w:szCs w:val="28"/>
              </w:rPr>
              <w:t>Stores additional profile information</w:t>
            </w:r>
          </w:p>
        </w:tc>
      </w:tr>
      <w:tr w:rsidR="00702E5A" w:rsidRPr="008574E1" w14:paraId="45196867" w14:textId="77777777" w:rsidTr="008574E1">
        <w:trPr>
          <w:trHeight w:val="412"/>
          <w:jc w:val="center"/>
        </w:trPr>
        <w:tc>
          <w:tcPr>
            <w:tcW w:w="0" w:type="auto"/>
            <w:vAlign w:val="center"/>
          </w:tcPr>
          <w:p w14:paraId="47E98F52" w14:textId="77777777" w:rsidR="00702E5A" w:rsidRPr="008574E1" w:rsidRDefault="00000000" w:rsidP="008574E1">
            <w:pPr>
              <w:jc w:val="center"/>
              <w:rPr>
                <w:sz w:val="18"/>
                <w:szCs w:val="28"/>
              </w:rPr>
            </w:pPr>
            <w:r w:rsidRPr="008574E1">
              <w:rPr>
                <w:sz w:val="18"/>
                <w:szCs w:val="28"/>
              </w:rPr>
              <w:t>roles</w:t>
            </w:r>
          </w:p>
        </w:tc>
        <w:tc>
          <w:tcPr>
            <w:tcW w:w="0" w:type="auto"/>
            <w:vAlign w:val="center"/>
          </w:tcPr>
          <w:p w14:paraId="662C1B1F" w14:textId="77777777" w:rsidR="00702E5A" w:rsidRPr="008574E1" w:rsidRDefault="00000000" w:rsidP="008574E1">
            <w:pPr>
              <w:rPr>
                <w:sz w:val="18"/>
                <w:szCs w:val="28"/>
              </w:rPr>
            </w:pPr>
            <w:r w:rsidRPr="008574E1">
              <w:rPr>
                <w:sz w:val="18"/>
                <w:szCs w:val="28"/>
              </w:rPr>
              <w:t>Stores user roles and permissions</w:t>
            </w:r>
          </w:p>
        </w:tc>
      </w:tr>
      <w:tr w:rsidR="00702E5A" w:rsidRPr="008574E1" w14:paraId="11C00948" w14:textId="77777777" w:rsidTr="008574E1">
        <w:trPr>
          <w:trHeight w:val="412"/>
          <w:jc w:val="center"/>
        </w:trPr>
        <w:tc>
          <w:tcPr>
            <w:tcW w:w="0" w:type="auto"/>
            <w:vAlign w:val="center"/>
          </w:tcPr>
          <w:p w14:paraId="7AC6FFB8" w14:textId="77777777" w:rsidR="00702E5A" w:rsidRPr="008574E1" w:rsidRDefault="00000000" w:rsidP="008574E1">
            <w:pPr>
              <w:jc w:val="center"/>
              <w:rPr>
                <w:sz w:val="18"/>
                <w:szCs w:val="28"/>
              </w:rPr>
            </w:pPr>
            <w:r w:rsidRPr="008574E1">
              <w:rPr>
                <w:sz w:val="18"/>
                <w:szCs w:val="28"/>
              </w:rPr>
              <w:t>courses</w:t>
            </w:r>
          </w:p>
        </w:tc>
        <w:tc>
          <w:tcPr>
            <w:tcW w:w="0" w:type="auto"/>
            <w:vAlign w:val="center"/>
          </w:tcPr>
          <w:p w14:paraId="3F4D40E9" w14:textId="77777777" w:rsidR="00702E5A" w:rsidRPr="008574E1" w:rsidRDefault="00000000" w:rsidP="008574E1">
            <w:pPr>
              <w:rPr>
                <w:sz w:val="18"/>
                <w:szCs w:val="28"/>
              </w:rPr>
            </w:pPr>
            <w:r w:rsidRPr="008574E1">
              <w:rPr>
                <w:sz w:val="18"/>
                <w:szCs w:val="28"/>
              </w:rPr>
              <w:t>Stores course information</w:t>
            </w:r>
          </w:p>
        </w:tc>
      </w:tr>
      <w:tr w:rsidR="00702E5A" w:rsidRPr="008574E1" w14:paraId="07B63F01" w14:textId="77777777" w:rsidTr="008574E1">
        <w:trPr>
          <w:trHeight w:val="412"/>
          <w:jc w:val="center"/>
        </w:trPr>
        <w:tc>
          <w:tcPr>
            <w:tcW w:w="0" w:type="auto"/>
            <w:vAlign w:val="center"/>
          </w:tcPr>
          <w:p w14:paraId="0F30D272" w14:textId="77777777" w:rsidR="00702E5A" w:rsidRPr="008574E1" w:rsidRDefault="00000000" w:rsidP="008574E1">
            <w:pPr>
              <w:jc w:val="center"/>
              <w:rPr>
                <w:sz w:val="18"/>
                <w:szCs w:val="28"/>
              </w:rPr>
            </w:pPr>
            <w:r w:rsidRPr="008574E1">
              <w:rPr>
                <w:sz w:val="18"/>
                <w:szCs w:val="28"/>
              </w:rPr>
              <w:t>course_modules</w:t>
            </w:r>
          </w:p>
        </w:tc>
        <w:tc>
          <w:tcPr>
            <w:tcW w:w="0" w:type="auto"/>
            <w:vAlign w:val="center"/>
          </w:tcPr>
          <w:p w14:paraId="5F06173C" w14:textId="77777777" w:rsidR="00702E5A" w:rsidRPr="008574E1" w:rsidRDefault="00000000" w:rsidP="008574E1">
            <w:pPr>
              <w:rPr>
                <w:sz w:val="18"/>
                <w:szCs w:val="28"/>
              </w:rPr>
            </w:pPr>
            <w:r w:rsidRPr="008574E1">
              <w:rPr>
                <w:sz w:val="18"/>
                <w:szCs w:val="28"/>
              </w:rPr>
              <w:t>Stores modules/topics within courses</w:t>
            </w:r>
          </w:p>
        </w:tc>
      </w:tr>
      <w:tr w:rsidR="00702E5A" w:rsidRPr="008574E1" w14:paraId="54D44264" w14:textId="77777777" w:rsidTr="008574E1">
        <w:trPr>
          <w:trHeight w:val="412"/>
          <w:jc w:val="center"/>
        </w:trPr>
        <w:tc>
          <w:tcPr>
            <w:tcW w:w="0" w:type="auto"/>
            <w:vAlign w:val="center"/>
          </w:tcPr>
          <w:p w14:paraId="759BB38C" w14:textId="77777777" w:rsidR="00702E5A" w:rsidRPr="008574E1" w:rsidRDefault="00000000" w:rsidP="008574E1">
            <w:pPr>
              <w:jc w:val="center"/>
              <w:rPr>
                <w:sz w:val="18"/>
                <w:szCs w:val="28"/>
              </w:rPr>
            </w:pPr>
            <w:r w:rsidRPr="008574E1">
              <w:rPr>
                <w:sz w:val="18"/>
                <w:szCs w:val="28"/>
              </w:rPr>
              <w:t>learning_materials</w:t>
            </w:r>
          </w:p>
        </w:tc>
        <w:tc>
          <w:tcPr>
            <w:tcW w:w="0" w:type="auto"/>
            <w:vAlign w:val="center"/>
          </w:tcPr>
          <w:p w14:paraId="7143E5D0" w14:textId="77777777" w:rsidR="00702E5A" w:rsidRPr="008574E1" w:rsidRDefault="00000000" w:rsidP="008574E1">
            <w:pPr>
              <w:rPr>
                <w:sz w:val="18"/>
                <w:szCs w:val="28"/>
              </w:rPr>
            </w:pPr>
            <w:r w:rsidRPr="008574E1">
              <w:rPr>
                <w:sz w:val="18"/>
                <w:szCs w:val="28"/>
              </w:rPr>
              <w:t>Stores information about videos, notes, presentations and links</w:t>
            </w:r>
          </w:p>
        </w:tc>
      </w:tr>
      <w:tr w:rsidR="00702E5A" w:rsidRPr="008574E1" w14:paraId="71B04E18" w14:textId="77777777" w:rsidTr="008574E1">
        <w:trPr>
          <w:trHeight w:val="441"/>
          <w:jc w:val="center"/>
        </w:trPr>
        <w:tc>
          <w:tcPr>
            <w:tcW w:w="0" w:type="auto"/>
            <w:vAlign w:val="center"/>
          </w:tcPr>
          <w:p w14:paraId="6E03CA78" w14:textId="77777777" w:rsidR="00702E5A" w:rsidRPr="008574E1" w:rsidRDefault="00000000" w:rsidP="008574E1">
            <w:pPr>
              <w:jc w:val="center"/>
              <w:rPr>
                <w:sz w:val="18"/>
                <w:szCs w:val="28"/>
              </w:rPr>
            </w:pPr>
            <w:r w:rsidRPr="008574E1">
              <w:rPr>
                <w:sz w:val="18"/>
                <w:szCs w:val="28"/>
              </w:rPr>
              <w:t>enrollments</w:t>
            </w:r>
          </w:p>
        </w:tc>
        <w:tc>
          <w:tcPr>
            <w:tcW w:w="0" w:type="auto"/>
            <w:vAlign w:val="center"/>
          </w:tcPr>
          <w:p w14:paraId="227B5D20" w14:textId="77777777" w:rsidR="00702E5A" w:rsidRPr="008574E1" w:rsidRDefault="00000000" w:rsidP="008574E1">
            <w:pPr>
              <w:rPr>
                <w:sz w:val="18"/>
                <w:szCs w:val="28"/>
              </w:rPr>
            </w:pPr>
            <w:r w:rsidRPr="008574E1">
              <w:rPr>
                <w:sz w:val="18"/>
                <w:szCs w:val="28"/>
              </w:rPr>
              <w:t>Stores learner-course enrollment information</w:t>
            </w:r>
          </w:p>
        </w:tc>
      </w:tr>
      <w:tr w:rsidR="00702E5A" w:rsidRPr="008574E1" w14:paraId="743FC411" w14:textId="77777777" w:rsidTr="008574E1">
        <w:trPr>
          <w:trHeight w:val="412"/>
          <w:jc w:val="center"/>
        </w:trPr>
        <w:tc>
          <w:tcPr>
            <w:tcW w:w="0" w:type="auto"/>
            <w:vAlign w:val="center"/>
          </w:tcPr>
          <w:p w14:paraId="13B0D4C6" w14:textId="77777777" w:rsidR="00702E5A" w:rsidRPr="008574E1" w:rsidRDefault="00000000" w:rsidP="008574E1">
            <w:pPr>
              <w:jc w:val="center"/>
              <w:rPr>
                <w:sz w:val="18"/>
                <w:szCs w:val="28"/>
              </w:rPr>
            </w:pPr>
            <w:r w:rsidRPr="008574E1">
              <w:rPr>
                <w:sz w:val="18"/>
                <w:szCs w:val="28"/>
              </w:rPr>
              <w:t>progress</w:t>
            </w:r>
          </w:p>
        </w:tc>
        <w:tc>
          <w:tcPr>
            <w:tcW w:w="0" w:type="auto"/>
            <w:vAlign w:val="center"/>
          </w:tcPr>
          <w:p w14:paraId="01DF72B2" w14:textId="77777777" w:rsidR="00702E5A" w:rsidRPr="008574E1" w:rsidRDefault="00000000" w:rsidP="008574E1">
            <w:pPr>
              <w:rPr>
                <w:sz w:val="18"/>
                <w:szCs w:val="28"/>
              </w:rPr>
            </w:pPr>
            <w:r w:rsidRPr="008574E1">
              <w:rPr>
                <w:sz w:val="18"/>
                <w:szCs w:val="28"/>
              </w:rPr>
              <w:t>Stores learner lesson and course progress</w:t>
            </w:r>
          </w:p>
        </w:tc>
      </w:tr>
      <w:tr w:rsidR="00702E5A" w:rsidRPr="008574E1" w14:paraId="3551662D" w14:textId="77777777" w:rsidTr="008574E1">
        <w:trPr>
          <w:trHeight w:val="412"/>
          <w:jc w:val="center"/>
        </w:trPr>
        <w:tc>
          <w:tcPr>
            <w:tcW w:w="0" w:type="auto"/>
            <w:vAlign w:val="center"/>
          </w:tcPr>
          <w:p w14:paraId="4D51C33A" w14:textId="77777777" w:rsidR="00702E5A" w:rsidRPr="008574E1" w:rsidRDefault="00000000" w:rsidP="008574E1">
            <w:pPr>
              <w:jc w:val="center"/>
              <w:rPr>
                <w:sz w:val="18"/>
                <w:szCs w:val="28"/>
              </w:rPr>
            </w:pPr>
            <w:r w:rsidRPr="008574E1">
              <w:rPr>
                <w:sz w:val="18"/>
                <w:szCs w:val="28"/>
              </w:rPr>
              <w:t>quizzes</w:t>
            </w:r>
          </w:p>
        </w:tc>
        <w:tc>
          <w:tcPr>
            <w:tcW w:w="0" w:type="auto"/>
            <w:vAlign w:val="center"/>
          </w:tcPr>
          <w:p w14:paraId="54BB6CFF" w14:textId="77777777" w:rsidR="00702E5A" w:rsidRPr="008574E1" w:rsidRDefault="00000000" w:rsidP="008574E1">
            <w:pPr>
              <w:rPr>
                <w:sz w:val="18"/>
                <w:szCs w:val="28"/>
              </w:rPr>
            </w:pPr>
            <w:r w:rsidRPr="008574E1">
              <w:rPr>
                <w:sz w:val="18"/>
                <w:szCs w:val="28"/>
              </w:rPr>
              <w:t>Stores quiz information</w:t>
            </w:r>
          </w:p>
        </w:tc>
      </w:tr>
      <w:tr w:rsidR="00702E5A" w:rsidRPr="008574E1" w14:paraId="10507F89" w14:textId="77777777" w:rsidTr="008574E1">
        <w:trPr>
          <w:trHeight w:val="412"/>
          <w:jc w:val="center"/>
        </w:trPr>
        <w:tc>
          <w:tcPr>
            <w:tcW w:w="0" w:type="auto"/>
            <w:vAlign w:val="center"/>
          </w:tcPr>
          <w:p w14:paraId="0EC9A9A3" w14:textId="77777777" w:rsidR="00702E5A" w:rsidRPr="008574E1" w:rsidRDefault="00000000" w:rsidP="008574E1">
            <w:pPr>
              <w:jc w:val="center"/>
              <w:rPr>
                <w:sz w:val="18"/>
                <w:szCs w:val="28"/>
              </w:rPr>
            </w:pPr>
            <w:r w:rsidRPr="008574E1">
              <w:rPr>
                <w:sz w:val="18"/>
                <w:szCs w:val="28"/>
              </w:rPr>
              <w:t>questions</w:t>
            </w:r>
          </w:p>
        </w:tc>
        <w:tc>
          <w:tcPr>
            <w:tcW w:w="0" w:type="auto"/>
            <w:vAlign w:val="center"/>
          </w:tcPr>
          <w:p w14:paraId="697D8B28" w14:textId="77777777" w:rsidR="00702E5A" w:rsidRPr="008574E1" w:rsidRDefault="00000000" w:rsidP="008574E1">
            <w:pPr>
              <w:rPr>
                <w:sz w:val="18"/>
                <w:szCs w:val="28"/>
              </w:rPr>
            </w:pPr>
            <w:r w:rsidRPr="008574E1">
              <w:rPr>
                <w:sz w:val="18"/>
                <w:szCs w:val="28"/>
              </w:rPr>
              <w:t>Stores quiz questions</w:t>
            </w:r>
          </w:p>
        </w:tc>
      </w:tr>
      <w:tr w:rsidR="00702E5A" w:rsidRPr="008574E1" w14:paraId="4B161537" w14:textId="77777777" w:rsidTr="008574E1">
        <w:trPr>
          <w:trHeight w:val="412"/>
          <w:jc w:val="center"/>
        </w:trPr>
        <w:tc>
          <w:tcPr>
            <w:tcW w:w="0" w:type="auto"/>
            <w:vAlign w:val="center"/>
          </w:tcPr>
          <w:p w14:paraId="7B3963DD" w14:textId="77777777" w:rsidR="00702E5A" w:rsidRPr="008574E1" w:rsidRDefault="00000000" w:rsidP="008574E1">
            <w:pPr>
              <w:jc w:val="center"/>
              <w:rPr>
                <w:sz w:val="18"/>
                <w:szCs w:val="28"/>
              </w:rPr>
            </w:pPr>
            <w:r w:rsidRPr="008574E1">
              <w:rPr>
                <w:sz w:val="18"/>
                <w:szCs w:val="28"/>
              </w:rPr>
              <w:t>quiz_attempts</w:t>
            </w:r>
          </w:p>
        </w:tc>
        <w:tc>
          <w:tcPr>
            <w:tcW w:w="0" w:type="auto"/>
            <w:vAlign w:val="center"/>
          </w:tcPr>
          <w:p w14:paraId="63B8FEDB" w14:textId="77777777" w:rsidR="00702E5A" w:rsidRPr="008574E1" w:rsidRDefault="00000000" w:rsidP="008574E1">
            <w:pPr>
              <w:rPr>
                <w:sz w:val="18"/>
                <w:szCs w:val="28"/>
              </w:rPr>
            </w:pPr>
            <w:r w:rsidRPr="008574E1">
              <w:rPr>
                <w:sz w:val="18"/>
                <w:szCs w:val="28"/>
              </w:rPr>
              <w:t>Stores learner quiz attempts and results</w:t>
            </w:r>
          </w:p>
        </w:tc>
      </w:tr>
      <w:tr w:rsidR="00702E5A" w:rsidRPr="008574E1" w14:paraId="59C26383" w14:textId="77777777" w:rsidTr="008574E1">
        <w:trPr>
          <w:trHeight w:val="441"/>
          <w:jc w:val="center"/>
        </w:trPr>
        <w:tc>
          <w:tcPr>
            <w:tcW w:w="0" w:type="auto"/>
            <w:vAlign w:val="center"/>
          </w:tcPr>
          <w:p w14:paraId="2938A9E9" w14:textId="77777777" w:rsidR="00702E5A" w:rsidRPr="008574E1" w:rsidRDefault="00000000" w:rsidP="008574E1">
            <w:pPr>
              <w:jc w:val="center"/>
              <w:rPr>
                <w:sz w:val="18"/>
                <w:szCs w:val="28"/>
              </w:rPr>
            </w:pPr>
            <w:r w:rsidRPr="008574E1">
              <w:rPr>
                <w:sz w:val="18"/>
                <w:szCs w:val="28"/>
              </w:rPr>
              <w:t>assignments</w:t>
            </w:r>
          </w:p>
        </w:tc>
        <w:tc>
          <w:tcPr>
            <w:tcW w:w="0" w:type="auto"/>
            <w:vAlign w:val="center"/>
          </w:tcPr>
          <w:p w14:paraId="7DDB1BB1" w14:textId="77777777" w:rsidR="00702E5A" w:rsidRPr="008574E1" w:rsidRDefault="00000000" w:rsidP="008574E1">
            <w:pPr>
              <w:rPr>
                <w:sz w:val="18"/>
                <w:szCs w:val="28"/>
              </w:rPr>
            </w:pPr>
            <w:r w:rsidRPr="008574E1">
              <w:rPr>
                <w:sz w:val="18"/>
                <w:szCs w:val="28"/>
              </w:rPr>
              <w:t>Stores assignment information</w:t>
            </w:r>
          </w:p>
        </w:tc>
      </w:tr>
      <w:tr w:rsidR="00702E5A" w:rsidRPr="008574E1" w14:paraId="346418D2" w14:textId="77777777" w:rsidTr="008574E1">
        <w:trPr>
          <w:trHeight w:val="412"/>
          <w:jc w:val="center"/>
        </w:trPr>
        <w:tc>
          <w:tcPr>
            <w:tcW w:w="0" w:type="auto"/>
            <w:vAlign w:val="center"/>
          </w:tcPr>
          <w:p w14:paraId="11708F81" w14:textId="77777777" w:rsidR="00702E5A" w:rsidRPr="008574E1" w:rsidRDefault="00000000" w:rsidP="008574E1">
            <w:pPr>
              <w:jc w:val="center"/>
              <w:rPr>
                <w:sz w:val="18"/>
                <w:szCs w:val="28"/>
              </w:rPr>
            </w:pPr>
            <w:r w:rsidRPr="008574E1">
              <w:rPr>
                <w:sz w:val="18"/>
                <w:szCs w:val="28"/>
              </w:rPr>
              <w:t>submissions</w:t>
            </w:r>
          </w:p>
        </w:tc>
        <w:tc>
          <w:tcPr>
            <w:tcW w:w="0" w:type="auto"/>
            <w:vAlign w:val="center"/>
          </w:tcPr>
          <w:p w14:paraId="263E0575" w14:textId="77777777" w:rsidR="00702E5A" w:rsidRPr="008574E1" w:rsidRDefault="00000000" w:rsidP="008574E1">
            <w:pPr>
              <w:rPr>
                <w:sz w:val="18"/>
                <w:szCs w:val="28"/>
              </w:rPr>
            </w:pPr>
            <w:r w:rsidRPr="008574E1">
              <w:rPr>
                <w:sz w:val="18"/>
                <w:szCs w:val="28"/>
              </w:rPr>
              <w:t>Stores learner assignment submissions</w:t>
            </w:r>
          </w:p>
        </w:tc>
      </w:tr>
      <w:tr w:rsidR="00702E5A" w:rsidRPr="008574E1" w14:paraId="0640149E" w14:textId="77777777" w:rsidTr="008574E1">
        <w:trPr>
          <w:trHeight w:val="412"/>
          <w:jc w:val="center"/>
        </w:trPr>
        <w:tc>
          <w:tcPr>
            <w:tcW w:w="0" w:type="auto"/>
            <w:vAlign w:val="center"/>
          </w:tcPr>
          <w:p w14:paraId="7F18F66B" w14:textId="77777777" w:rsidR="00702E5A" w:rsidRPr="008574E1" w:rsidRDefault="00000000" w:rsidP="008574E1">
            <w:pPr>
              <w:jc w:val="center"/>
              <w:rPr>
                <w:sz w:val="18"/>
                <w:szCs w:val="28"/>
              </w:rPr>
            </w:pPr>
            <w:r w:rsidRPr="008574E1">
              <w:rPr>
                <w:sz w:val="18"/>
                <w:szCs w:val="28"/>
              </w:rPr>
              <w:t>grades</w:t>
            </w:r>
          </w:p>
        </w:tc>
        <w:tc>
          <w:tcPr>
            <w:tcW w:w="0" w:type="auto"/>
            <w:vAlign w:val="center"/>
          </w:tcPr>
          <w:p w14:paraId="7BB267AB" w14:textId="77777777" w:rsidR="00702E5A" w:rsidRPr="008574E1" w:rsidRDefault="00000000" w:rsidP="008574E1">
            <w:pPr>
              <w:rPr>
                <w:sz w:val="18"/>
                <w:szCs w:val="28"/>
              </w:rPr>
            </w:pPr>
            <w:r w:rsidRPr="008574E1">
              <w:rPr>
                <w:sz w:val="18"/>
                <w:szCs w:val="28"/>
              </w:rPr>
              <w:t>Stores marks, grades and instructor feedback</w:t>
            </w:r>
          </w:p>
        </w:tc>
      </w:tr>
      <w:tr w:rsidR="00702E5A" w:rsidRPr="008574E1" w14:paraId="3EEC8F41" w14:textId="77777777" w:rsidTr="008574E1">
        <w:trPr>
          <w:trHeight w:val="412"/>
          <w:jc w:val="center"/>
        </w:trPr>
        <w:tc>
          <w:tcPr>
            <w:tcW w:w="0" w:type="auto"/>
            <w:vAlign w:val="center"/>
          </w:tcPr>
          <w:p w14:paraId="6363B0DC" w14:textId="77777777" w:rsidR="00702E5A" w:rsidRPr="008574E1" w:rsidRDefault="00000000" w:rsidP="008574E1">
            <w:pPr>
              <w:jc w:val="center"/>
              <w:rPr>
                <w:sz w:val="18"/>
                <w:szCs w:val="28"/>
              </w:rPr>
            </w:pPr>
            <w:r w:rsidRPr="008574E1">
              <w:rPr>
                <w:sz w:val="18"/>
                <w:szCs w:val="28"/>
              </w:rPr>
              <w:t>recommendations</w:t>
            </w:r>
          </w:p>
        </w:tc>
        <w:tc>
          <w:tcPr>
            <w:tcW w:w="0" w:type="auto"/>
            <w:vAlign w:val="center"/>
          </w:tcPr>
          <w:p w14:paraId="0284E25C" w14:textId="77777777" w:rsidR="00702E5A" w:rsidRPr="008574E1" w:rsidRDefault="00000000" w:rsidP="008574E1">
            <w:pPr>
              <w:rPr>
                <w:sz w:val="18"/>
                <w:szCs w:val="28"/>
              </w:rPr>
            </w:pPr>
            <w:r w:rsidRPr="008574E1">
              <w:rPr>
                <w:sz w:val="18"/>
                <w:szCs w:val="28"/>
              </w:rPr>
              <w:t>Stores or records personalized learning recommendations</w:t>
            </w:r>
          </w:p>
        </w:tc>
      </w:tr>
      <w:tr w:rsidR="00702E5A" w:rsidRPr="008574E1" w14:paraId="414C61B5" w14:textId="77777777" w:rsidTr="008574E1">
        <w:trPr>
          <w:trHeight w:val="441"/>
          <w:jc w:val="center"/>
        </w:trPr>
        <w:tc>
          <w:tcPr>
            <w:tcW w:w="0" w:type="auto"/>
            <w:vAlign w:val="center"/>
          </w:tcPr>
          <w:p w14:paraId="1440946C" w14:textId="77777777" w:rsidR="00702E5A" w:rsidRPr="008574E1" w:rsidRDefault="00000000" w:rsidP="008574E1">
            <w:pPr>
              <w:jc w:val="center"/>
              <w:rPr>
                <w:sz w:val="18"/>
                <w:szCs w:val="28"/>
              </w:rPr>
            </w:pPr>
            <w:r w:rsidRPr="008574E1">
              <w:rPr>
                <w:sz w:val="18"/>
                <w:szCs w:val="28"/>
              </w:rPr>
              <w:t>notifications</w:t>
            </w:r>
          </w:p>
        </w:tc>
        <w:tc>
          <w:tcPr>
            <w:tcW w:w="0" w:type="auto"/>
            <w:vAlign w:val="center"/>
          </w:tcPr>
          <w:p w14:paraId="0C8ABB9E" w14:textId="77777777" w:rsidR="00702E5A" w:rsidRPr="008574E1" w:rsidRDefault="00000000" w:rsidP="008574E1">
            <w:pPr>
              <w:rPr>
                <w:sz w:val="18"/>
                <w:szCs w:val="28"/>
              </w:rPr>
            </w:pPr>
            <w:r w:rsidRPr="008574E1">
              <w:rPr>
                <w:sz w:val="18"/>
                <w:szCs w:val="28"/>
              </w:rPr>
              <w:t>Stores announcements and learner notifications</w:t>
            </w:r>
          </w:p>
        </w:tc>
      </w:tr>
      <w:tr w:rsidR="00702E5A" w:rsidRPr="008574E1" w14:paraId="21A45B3C" w14:textId="77777777" w:rsidTr="008574E1">
        <w:trPr>
          <w:trHeight w:val="412"/>
          <w:jc w:val="center"/>
        </w:trPr>
        <w:tc>
          <w:tcPr>
            <w:tcW w:w="0" w:type="auto"/>
            <w:vAlign w:val="center"/>
          </w:tcPr>
          <w:p w14:paraId="2A4D3745" w14:textId="77777777" w:rsidR="00702E5A" w:rsidRPr="008574E1" w:rsidRDefault="00000000" w:rsidP="008574E1">
            <w:pPr>
              <w:jc w:val="center"/>
              <w:rPr>
                <w:sz w:val="18"/>
                <w:szCs w:val="28"/>
              </w:rPr>
            </w:pPr>
            <w:r w:rsidRPr="008574E1">
              <w:rPr>
                <w:sz w:val="18"/>
                <w:szCs w:val="28"/>
              </w:rPr>
              <w:t>reports</w:t>
            </w:r>
          </w:p>
        </w:tc>
        <w:tc>
          <w:tcPr>
            <w:tcW w:w="0" w:type="auto"/>
            <w:vAlign w:val="center"/>
          </w:tcPr>
          <w:p w14:paraId="6F4E15B9" w14:textId="77777777" w:rsidR="00702E5A" w:rsidRPr="008574E1" w:rsidRDefault="00000000" w:rsidP="008574E1">
            <w:pPr>
              <w:rPr>
                <w:sz w:val="18"/>
                <w:szCs w:val="28"/>
              </w:rPr>
            </w:pPr>
            <w:r w:rsidRPr="008574E1">
              <w:rPr>
                <w:sz w:val="18"/>
                <w:szCs w:val="28"/>
              </w:rPr>
              <w:t>Stores or generates authorized performance/report information</w:t>
            </w:r>
          </w:p>
        </w:tc>
      </w:tr>
    </w:tbl>
    <w:p w14:paraId="394CDE8B" w14:textId="77777777" w:rsidR="00702E5A" w:rsidRDefault="00702E5A">
      <w:pPr>
        <w:spacing w:after="0"/>
      </w:pPr>
    </w:p>
    <w:p w14:paraId="55025ADA" w14:textId="77777777" w:rsidR="00702E5A" w:rsidRDefault="00000000">
      <w:pPr>
        <w:spacing w:after="60"/>
      </w:pPr>
      <w:r>
        <w:rPr>
          <w:sz w:val="18"/>
        </w:rPr>
        <w:t>The system shall maintain unique identifiers, relationships between users and learning records, relationships between courses and content, data integrity, valid assessment records and appropriate timestamps.</w:t>
      </w:r>
    </w:p>
    <w:p w14:paraId="4EA9F133" w14:textId="77777777" w:rsidR="008574E1" w:rsidRDefault="008574E1">
      <w:pPr>
        <w:spacing w:before="120" w:after="60"/>
        <w:rPr>
          <w:b/>
          <w:sz w:val="23"/>
        </w:rPr>
      </w:pPr>
    </w:p>
    <w:p w14:paraId="56644DA9" w14:textId="2E46013B" w:rsidR="00702E5A" w:rsidRDefault="00000000">
      <w:pPr>
        <w:spacing w:before="120" w:after="60"/>
      </w:pPr>
      <w:r>
        <w:rPr>
          <w:b/>
          <w:sz w:val="23"/>
        </w:rPr>
        <w:lastRenderedPageBreak/>
        <w:t>3.5 Design Constraints</w:t>
      </w:r>
    </w:p>
    <w:p w14:paraId="61043EE2" w14:textId="77777777" w:rsidR="00702E5A" w:rsidRDefault="00000000">
      <w:pPr>
        <w:pStyle w:val="ListBullet"/>
        <w:spacing w:after="20"/>
      </w:pPr>
      <w:r>
        <w:rPr>
          <w:sz w:val="18"/>
        </w:rPr>
        <w:t>The application shall follow a modular design.</w:t>
      </w:r>
    </w:p>
    <w:p w14:paraId="7AED52EB" w14:textId="77777777" w:rsidR="00702E5A" w:rsidRDefault="00000000">
      <w:pPr>
        <w:pStyle w:val="ListBullet"/>
        <w:spacing w:after="20"/>
      </w:pPr>
      <w:r>
        <w:rPr>
          <w:sz w:val="18"/>
        </w:rPr>
        <w:t>The backend should separate application logic from database operations where practical.</w:t>
      </w:r>
    </w:p>
    <w:p w14:paraId="7D92F402" w14:textId="77777777" w:rsidR="00702E5A" w:rsidRDefault="00000000">
      <w:pPr>
        <w:pStyle w:val="ListBullet"/>
        <w:spacing w:after="20"/>
      </w:pPr>
      <w:r>
        <w:rPr>
          <w:sz w:val="18"/>
        </w:rPr>
        <w:t>MySQL shall be used for persistent storage.</w:t>
      </w:r>
    </w:p>
    <w:p w14:paraId="09A7EDA3" w14:textId="77777777" w:rsidR="00702E5A" w:rsidRDefault="00000000">
      <w:pPr>
        <w:pStyle w:val="ListBullet"/>
        <w:spacing w:after="20"/>
      </w:pPr>
      <w:r>
        <w:rPr>
          <w:sz w:val="18"/>
        </w:rPr>
        <w:t>Django shall be used for backend web application development.</w:t>
      </w:r>
    </w:p>
    <w:p w14:paraId="0A5431E7" w14:textId="77777777" w:rsidR="00702E5A" w:rsidRDefault="00000000">
      <w:pPr>
        <w:pStyle w:val="ListBullet"/>
        <w:spacing w:after="20"/>
      </w:pPr>
      <w:r>
        <w:rPr>
          <w:sz w:val="18"/>
        </w:rPr>
        <w:t>Web interfaces shall be responsive.</w:t>
      </w:r>
    </w:p>
    <w:p w14:paraId="5B0B1A6C" w14:textId="77777777" w:rsidR="00702E5A" w:rsidRDefault="00000000">
      <w:pPr>
        <w:pStyle w:val="ListBullet"/>
        <w:spacing w:after="20"/>
      </w:pPr>
      <w:r>
        <w:rPr>
          <w:sz w:val="18"/>
        </w:rPr>
        <w:t>Authentication and role-based authorization shall be implemented for protected functionality.</w:t>
      </w:r>
    </w:p>
    <w:p w14:paraId="54018137" w14:textId="77777777" w:rsidR="00702E5A" w:rsidRDefault="00000000">
      <w:pPr>
        <w:pStyle w:val="ListBullet"/>
        <w:spacing w:after="20"/>
      </w:pPr>
      <w:r>
        <w:rPr>
          <w:sz w:val="18"/>
        </w:rPr>
        <w:t>Sensitive learner and instructor information shall not be unnecessarily exposed.</w:t>
      </w:r>
    </w:p>
    <w:p w14:paraId="34E1B4AD" w14:textId="77777777" w:rsidR="008574E1" w:rsidRDefault="008574E1" w:rsidP="008574E1"/>
    <w:p w14:paraId="679620D3" w14:textId="46AEA44B" w:rsidR="00702E5A" w:rsidRDefault="00000000" w:rsidP="008574E1">
      <w:r>
        <w:rPr>
          <w:b/>
          <w:sz w:val="23"/>
        </w:rPr>
        <w:t>3.6 Software System Attributes</w:t>
      </w:r>
    </w:p>
    <w:p w14:paraId="05762B9A" w14:textId="77777777" w:rsidR="00702E5A" w:rsidRDefault="00000000">
      <w:pPr>
        <w:spacing w:before="120" w:after="60"/>
      </w:pPr>
      <w:r>
        <w:rPr>
          <w:b/>
          <w:sz w:val="23"/>
        </w:rPr>
        <w:t>3.6.1 Security</w:t>
      </w:r>
    </w:p>
    <w:p w14:paraId="21736A78" w14:textId="77777777" w:rsidR="00702E5A" w:rsidRDefault="00000000">
      <w:pPr>
        <w:pStyle w:val="ListBullet"/>
        <w:spacing w:after="20"/>
      </w:pPr>
      <w:r>
        <w:rPr>
          <w:sz w:val="18"/>
        </w:rPr>
        <w:t>Authenticate users before protected information is accessed.</w:t>
      </w:r>
    </w:p>
    <w:p w14:paraId="63C847EC" w14:textId="77777777" w:rsidR="00702E5A" w:rsidRDefault="00000000">
      <w:pPr>
        <w:pStyle w:val="ListBullet"/>
        <w:spacing w:after="20"/>
      </w:pPr>
      <w:r>
        <w:rPr>
          <w:sz w:val="18"/>
        </w:rPr>
        <w:t>Restrict administrative and instructor functions to authorized users.</w:t>
      </w:r>
    </w:p>
    <w:p w14:paraId="157C09C5" w14:textId="77777777" w:rsidR="00702E5A" w:rsidRDefault="00000000">
      <w:pPr>
        <w:pStyle w:val="ListBullet"/>
        <w:spacing w:after="20"/>
      </w:pPr>
      <w:r>
        <w:rPr>
          <w:sz w:val="18"/>
        </w:rPr>
        <w:t>Protect learner and instructor information from unauthorized access.</w:t>
      </w:r>
    </w:p>
    <w:p w14:paraId="528F86A8" w14:textId="77777777" w:rsidR="00702E5A" w:rsidRDefault="00000000">
      <w:pPr>
        <w:pStyle w:val="ListBullet"/>
        <w:spacing w:after="20"/>
      </w:pPr>
      <w:r>
        <w:rPr>
          <w:sz w:val="18"/>
        </w:rPr>
        <w:t>Use secure communication mechanisms where applicable.</w:t>
      </w:r>
    </w:p>
    <w:p w14:paraId="672DCECB" w14:textId="77777777" w:rsidR="00702E5A" w:rsidRDefault="00000000">
      <w:pPr>
        <w:pStyle w:val="ListBullet"/>
        <w:spacing w:after="20"/>
      </w:pPr>
      <w:r>
        <w:rPr>
          <w:sz w:val="18"/>
        </w:rPr>
        <w:t>Validate user inputs.</w:t>
      </w:r>
    </w:p>
    <w:p w14:paraId="636333EF" w14:textId="77777777" w:rsidR="00702E5A" w:rsidRDefault="00000000">
      <w:pPr>
        <w:pStyle w:val="ListBullet"/>
        <w:spacing w:after="20"/>
      </w:pPr>
      <w:r>
        <w:rPr>
          <w:sz w:val="18"/>
        </w:rPr>
        <w:t>Apply role-based authorization to protected resources.</w:t>
      </w:r>
    </w:p>
    <w:p w14:paraId="2CF21127" w14:textId="77777777" w:rsidR="008574E1" w:rsidRDefault="008574E1">
      <w:pPr>
        <w:spacing w:before="120" w:after="60"/>
        <w:rPr>
          <w:b/>
          <w:sz w:val="23"/>
        </w:rPr>
      </w:pPr>
    </w:p>
    <w:p w14:paraId="6FCC5121" w14:textId="51DD2C1C" w:rsidR="00702E5A" w:rsidRDefault="00000000">
      <w:pPr>
        <w:spacing w:before="120" w:after="60"/>
      </w:pPr>
      <w:r>
        <w:rPr>
          <w:b/>
          <w:sz w:val="23"/>
        </w:rPr>
        <w:t>3.6.2 Reliability</w:t>
      </w:r>
    </w:p>
    <w:p w14:paraId="0C51621E" w14:textId="77777777" w:rsidR="00702E5A" w:rsidRDefault="00000000">
      <w:pPr>
        <w:spacing w:after="60"/>
      </w:pPr>
      <w:r>
        <w:rPr>
          <w:sz w:val="18"/>
        </w:rPr>
        <w:t>The system should maintain consistent course, learner and assessment records, minimize data loss and handle invalid inputs and unexpected conditions gracefully.</w:t>
      </w:r>
    </w:p>
    <w:p w14:paraId="669284E3" w14:textId="77777777" w:rsidR="008574E1" w:rsidRDefault="008574E1">
      <w:pPr>
        <w:spacing w:before="120" w:after="60"/>
        <w:rPr>
          <w:b/>
          <w:sz w:val="23"/>
        </w:rPr>
      </w:pPr>
    </w:p>
    <w:p w14:paraId="292DC795" w14:textId="5D88DCFC" w:rsidR="00702E5A" w:rsidRDefault="00000000">
      <w:pPr>
        <w:spacing w:before="120" w:after="60"/>
      </w:pPr>
      <w:r>
        <w:rPr>
          <w:b/>
          <w:sz w:val="23"/>
        </w:rPr>
        <w:t>3.6.3 Availability</w:t>
      </w:r>
    </w:p>
    <w:p w14:paraId="5C4E58D3" w14:textId="77777777" w:rsidR="00702E5A" w:rsidRDefault="00000000">
      <w:pPr>
        <w:spacing w:after="60"/>
      </w:pPr>
      <w:r>
        <w:rPr>
          <w:sz w:val="18"/>
        </w:rPr>
        <w:t>The platform should be available whenever the backend, database and required services are operational. Educational resources should remain accessible according to configured course availability.</w:t>
      </w:r>
    </w:p>
    <w:p w14:paraId="25ACB12B" w14:textId="77777777" w:rsidR="008574E1" w:rsidRDefault="008574E1">
      <w:pPr>
        <w:spacing w:before="120" w:after="60"/>
        <w:rPr>
          <w:b/>
          <w:sz w:val="23"/>
        </w:rPr>
      </w:pPr>
    </w:p>
    <w:p w14:paraId="44B26B3F" w14:textId="1E00F466" w:rsidR="00702E5A" w:rsidRDefault="00000000">
      <w:pPr>
        <w:spacing w:before="120" w:after="60"/>
      </w:pPr>
      <w:r>
        <w:rPr>
          <w:b/>
          <w:sz w:val="23"/>
        </w:rPr>
        <w:t>3.6.4 Maintainability</w:t>
      </w:r>
    </w:p>
    <w:p w14:paraId="0BC92C80" w14:textId="77777777" w:rsidR="00702E5A" w:rsidRDefault="00000000">
      <w:pPr>
        <w:spacing w:after="60"/>
      </w:pPr>
      <w:r>
        <w:rPr>
          <w:sz w:val="18"/>
        </w:rPr>
        <w:t>The system should use modular components so individual features can be modified, tested or extended without significantly affecting unrelated features.</w:t>
      </w:r>
    </w:p>
    <w:p w14:paraId="6B6AD361" w14:textId="77777777" w:rsidR="008574E1" w:rsidRDefault="008574E1">
      <w:pPr>
        <w:spacing w:before="120" w:after="60"/>
        <w:rPr>
          <w:b/>
          <w:sz w:val="23"/>
        </w:rPr>
      </w:pPr>
    </w:p>
    <w:p w14:paraId="3FBCF175" w14:textId="6D15765E" w:rsidR="00702E5A" w:rsidRDefault="00000000">
      <w:pPr>
        <w:spacing w:before="120" w:after="60"/>
      </w:pPr>
      <w:r>
        <w:rPr>
          <w:b/>
          <w:sz w:val="23"/>
        </w:rPr>
        <w:t>3.6.5 Usability</w:t>
      </w:r>
    </w:p>
    <w:p w14:paraId="4E87EFDE" w14:textId="77777777" w:rsidR="00702E5A" w:rsidRDefault="00000000">
      <w:pPr>
        <w:pStyle w:val="ListBullet"/>
        <w:spacing w:after="20"/>
      </w:pPr>
      <w:r>
        <w:rPr>
          <w:sz w:val="18"/>
        </w:rPr>
        <w:t>Simple navigation.</w:t>
      </w:r>
    </w:p>
    <w:p w14:paraId="5009F3BC" w14:textId="77777777" w:rsidR="00702E5A" w:rsidRDefault="00000000">
      <w:pPr>
        <w:pStyle w:val="ListBullet"/>
        <w:spacing w:after="20"/>
      </w:pPr>
      <w:r>
        <w:rPr>
          <w:sz w:val="18"/>
        </w:rPr>
        <w:t>Understandable labels and instructions.</w:t>
      </w:r>
    </w:p>
    <w:p w14:paraId="28D85634" w14:textId="77777777" w:rsidR="00702E5A" w:rsidRDefault="00000000">
      <w:pPr>
        <w:pStyle w:val="ListBullet"/>
        <w:spacing w:after="20"/>
      </w:pPr>
      <w:r>
        <w:rPr>
          <w:sz w:val="18"/>
        </w:rPr>
        <w:t>Appropriate feedback after user actions.</w:t>
      </w:r>
    </w:p>
    <w:p w14:paraId="0E6FD9BE" w14:textId="77777777" w:rsidR="00702E5A" w:rsidRDefault="00000000">
      <w:pPr>
        <w:pStyle w:val="ListBullet"/>
        <w:spacing w:after="20"/>
      </w:pPr>
      <w:r>
        <w:rPr>
          <w:sz w:val="18"/>
        </w:rPr>
        <w:t>Minimum unnecessary steps.</w:t>
      </w:r>
    </w:p>
    <w:p w14:paraId="7401011F" w14:textId="77777777" w:rsidR="00702E5A" w:rsidRDefault="00000000">
      <w:pPr>
        <w:pStyle w:val="ListBullet"/>
        <w:spacing w:after="20"/>
      </w:pPr>
      <w:r>
        <w:rPr>
          <w:sz w:val="18"/>
        </w:rPr>
        <w:t>Consistent interface.</w:t>
      </w:r>
    </w:p>
    <w:p w14:paraId="6594FDD1" w14:textId="77777777" w:rsidR="00702E5A" w:rsidRDefault="00000000">
      <w:pPr>
        <w:pStyle w:val="ListBullet"/>
        <w:spacing w:after="20"/>
      </w:pPr>
      <w:r>
        <w:rPr>
          <w:sz w:val="18"/>
        </w:rPr>
        <w:t>Responsive layout for commonly used devices.</w:t>
      </w:r>
    </w:p>
    <w:p w14:paraId="2B57B998" w14:textId="77777777" w:rsidR="008574E1" w:rsidRDefault="008574E1">
      <w:pPr>
        <w:spacing w:before="120" w:after="60"/>
        <w:rPr>
          <w:b/>
          <w:sz w:val="23"/>
        </w:rPr>
      </w:pPr>
    </w:p>
    <w:p w14:paraId="1FDA28FF" w14:textId="7C3C2B58" w:rsidR="00702E5A" w:rsidRDefault="00000000">
      <w:pPr>
        <w:spacing w:before="120" w:after="60"/>
      </w:pPr>
      <w:r>
        <w:rPr>
          <w:b/>
          <w:sz w:val="23"/>
        </w:rPr>
        <w:t>3.6.6 Scalability</w:t>
      </w:r>
    </w:p>
    <w:p w14:paraId="0F6391F6" w14:textId="77777777" w:rsidR="00702E5A" w:rsidRDefault="00000000">
      <w:pPr>
        <w:spacing w:after="60"/>
      </w:pPr>
      <w:r>
        <w:rPr>
          <w:sz w:val="18"/>
        </w:rPr>
        <w:t>The system should allow additional courses, learning resources, assessment types, recommendation methods, user roles and educational features to be added in the future.</w:t>
      </w:r>
    </w:p>
    <w:p w14:paraId="105971C9" w14:textId="77777777" w:rsidR="008574E1" w:rsidRDefault="008574E1">
      <w:pPr>
        <w:spacing w:before="120" w:after="60"/>
        <w:rPr>
          <w:b/>
          <w:sz w:val="23"/>
        </w:rPr>
      </w:pPr>
    </w:p>
    <w:p w14:paraId="01392B8E" w14:textId="77777777" w:rsidR="008574E1" w:rsidRDefault="008574E1">
      <w:pPr>
        <w:spacing w:before="120" w:after="60"/>
        <w:rPr>
          <w:b/>
          <w:sz w:val="23"/>
        </w:rPr>
      </w:pPr>
    </w:p>
    <w:p w14:paraId="79E33D3E" w14:textId="526ED6F4" w:rsidR="00702E5A" w:rsidRDefault="00000000">
      <w:pPr>
        <w:spacing w:before="120" w:after="60"/>
      </w:pPr>
      <w:r>
        <w:rPr>
          <w:b/>
          <w:sz w:val="23"/>
        </w:rPr>
        <w:lastRenderedPageBreak/>
        <w:t>4. Appendices</w:t>
      </w:r>
    </w:p>
    <w:p w14:paraId="1DB15A2D" w14:textId="77777777" w:rsidR="00702E5A" w:rsidRDefault="00000000">
      <w:pPr>
        <w:spacing w:before="120" w:after="60"/>
      </w:pPr>
      <w:r>
        <w:rPr>
          <w:b/>
          <w:sz w:val="23"/>
        </w:rPr>
        <w:t>Appendix A — Major Modules</w:t>
      </w:r>
    </w:p>
    <w:p w14:paraId="37DD447E" w14:textId="77777777" w:rsidR="00702E5A" w:rsidRDefault="00000000">
      <w:pPr>
        <w:pStyle w:val="ListBullet"/>
        <w:spacing w:after="20"/>
      </w:pPr>
      <w:r>
        <w:rPr>
          <w:sz w:val="18"/>
        </w:rPr>
        <w:t>Authentication Module</w:t>
      </w:r>
    </w:p>
    <w:p w14:paraId="3E996EF0" w14:textId="77777777" w:rsidR="00702E5A" w:rsidRDefault="00000000">
      <w:pPr>
        <w:pStyle w:val="ListBullet"/>
        <w:spacing w:after="20"/>
      </w:pPr>
      <w:r>
        <w:rPr>
          <w:sz w:val="18"/>
        </w:rPr>
        <w:t>User Profile Module</w:t>
      </w:r>
    </w:p>
    <w:p w14:paraId="1F41CCE0" w14:textId="77777777" w:rsidR="00702E5A" w:rsidRDefault="00000000">
      <w:pPr>
        <w:pStyle w:val="ListBullet"/>
        <w:spacing w:after="20"/>
      </w:pPr>
      <w:r>
        <w:rPr>
          <w:sz w:val="18"/>
        </w:rPr>
        <w:t>Course Management Module</w:t>
      </w:r>
    </w:p>
    <w:p w14:paraId="3A5D5F21" w14:textId="77777777" w:rsidR="00702E5A" w:rsidRDefault="00000000">
      <w:pPr>
        <w:pStyle w:val="ListBullet"/>
        <w:spacing w:after="20"/>
      </w:pPr>
      <w:r>
        <w:rPr>
          <w:sz w:val="18"/>
        </w:rPr>
        <w:t>Course Enrollment Module</w:t>
      </w:r>
    </w:p>
    <w:p w14:paraId="2B173FD8" w14:textId="77777777" w:rsidR="00702E5A" w:rsidRDefault="00000000">
      <w:pPr>
        <w:pStyle w:val="ListBullet"/>
        <w:spacing w:after="20"/>
      </w:pPr>
      <w:r>
        <w:rPr>
          <w:sz w:val="18"/>
        </w:rPr>
        <w:t>Learning Material Module</w:t>
      </w:r>
    </w:p>
    <w:p w14:paraId="35F9068E" w14:textId="77777777" w:rsidR="00702E5A" w:rsidRDefault="00000000">
      <w:pPr>
        <w:pStyle w:val="ListBullet"/>
        <w:spacing w:after="20"/>
      </w:pPr>
      <w:r>
        <w:rPr>
          <w:sz w:val="18"/>
        </w:rPr>
        <w:t>Progress Tracking Module</w:t>
      </w:r>
    </w:p>
    <w:p w14:paraId="2D7D3B32" w14:textId="77777777" w:rsidR="00702E5A" w:rsidRDefault="00000000">
      <w:pPr>
        <w:pStyle w:val="ListBullet"/>
        <w:spacing w:after="20"/>
      </w:pPr>
      <w:r>
        <w:rPr>
          <w:sz w:val="18"/>
        </w:rPr>
        <w:t>Quiz Module</w:t>
      </w:r>
    </w:p>
    <w:p w14:paraId="3854BD30" w14:textId="77777777" w:rsidR="00702E5A" w:rsidRDefault="00000000">
      <w:pPr>
        <w:pStyle w:val="ListBullet"/>
        <w:spacing w:after="20"/>
      </w:pPr>
      <w:r>
        <w:rPr>
          <w:sz w:val="18"/>
        </w:rPr>
        <w:t>Assignment Module</w:t>
      </w:r>
    </w:p>
    <w:p w14:paraId="25EAB3FB" w14:textId="77777777" w:rsidR="00702E5A" w:rsidRDefault="00000000">
      <w:pPr>
        <w:pStyle w:val="ListBullet"/>
        <w:spacing w:after="20"/>
      </w:pPr>
      <w:r>
        <w:rPr>
          <w:sz w:val="18"/>
        </w:rPr>
        <w:t>Grading and Feedback Module</w:t>
      </w:r>
    </w:p>
    <w:p w14:paraId="380759FC" w14:textId="77777777" w:rsidR="00702E5A" w:rsidRDefault="00000000">
      <w:pPr>
        <w:pStyle w:val="ListBullet"/>
        <w:spacing w:after="20"/>
      </w:pPr>
      <w:r>
        <w:rPr>
          <w:sz w:val="18"/>
        </w:rPr>
        <w:t>Personalized Recommendation Module</w:t>
      </w:r>
    </w:p>
    <w:p w14:paraId="0D13DC10" w14:textId="77777777" w:rsidR="00702E5A" w:rsidRDefault="00000000">
      <w:pPr>
        <w:pStyle w:val="ListBullet"/>
        <w:spacing w:after="20"/>
      </w:pPr>
      <w:r>
        <w:rPr>
          <w:sz w:val="18"/>
        </w:rPr>
        <w:t>Notification Module</w:t>
      </w:r>
    </w:p>
    <w:p w14:paraId="4DEDF82D" w14:textId="77777777" w:rsidR="00702E5A" w:rsidRDefault="00000000">
      <w:pPr>
        <w:pStyle w:val="ListBullet"/>
        <w:spacing w:after="20"/>
      </w:pPr>
      <w:r>
        <w:rPr>
          <w:sz w:val="18"/>
        </w:rPr>
        <w:t>Reports and Analytics Module</w:t>
      </w:r>
    </w:p>
    <w:p w14:paraId="3D56B030" w14:textId="77777777" w:rsidR="00702E5A" w:rsidRDefault="00000000">
      <w:pPr>
        <w:pStyle w:val="ListBullet"/>
        <w:spacing w:after="20"/>
      </w:pPr>
      <w:r>
        <w:rPr>
          <w:sz w:val="18"/>
        </w:rPr>
        <w:t>Administration Module</w:t>
      </w:r>
    </w:p>
    <w:p w14:paraId="42A419F7" w14:textId="77777777" w:rsidR="008574E1" w:rsidRDefault="008574E1">
      <w:pPr>
        <w:spacing w:before="120" w:after="60"/>
        <w:rPr>
          <w:b/>
          <w:sz w:val="23"/>
        </w:rPr>
      </w:pPr>
    </w:p>
    <w:p w14:paraId="41B1F31C" w14:textId="0948A30F" w:rsidR="00702E5A" w:rsidRDefault="00000000">
      <w:pPr>
        <w:spacing w:before="120" w:after="60"/>
      </w:pPr>
      <w:r>
        <w:rPr>
          <w:b/>
          <w:sz w:val="23"/>
        </w:rPr>
        <w:t>Appendix B — Technology Stack</w:t>
      </w:r>
    </w:p>
    <w:tbl>
      <w:tblPr>
        <w:tblStyle w:val="TableGrid"/>
        <w:tblW w:w="0" w:type="auto"/>
        <w:jc w:val="center"/>
        <w:tblLook w:val="04A0" w:firstRow="1" w:lastRow="0" w:firstColumn="1" w:lastColumn="0" w:noHBand="0" w:noVBand="1"/>
      </w:tblPr>
      <w:tblGrid>
        <w:gridCol w:w="2368"/>
        <w:gridCol w:w="4719"/>
      </w:tblGrid>
      <w:tr w:rsidR="00702E5A" w:rsidRPr="008574E1" w14:paraId="32FD75E3" w14:textId="77777777" w:rsidTr="008574E1">
        <w:trPr>
          <w:trHeight w:val="452"/>
          <w:jc w:val="center"/>
        </w:trPr>
        <w:tc>
          <w:tcPr>
            <w:tcW w:w="0" w:type="auto"/>
            <w:shd w:val="clear" w:color="auto" w:fill="E8EEF7"/>
            <w:vAlign w:val="center"/>
          </w:tcPr>
          <w:p w14:paraId="62C8528F" w14:textId="77777777" w:rsidR="00702E5A" w:rsidRPr="008574E1" w:rsidRDefault="00000000" w:rsidP="008574E1">
            <w:pPr>
              <w:jc w:val="center"/>
              <w:rPr>
                <w:sz w:val="18"/>
                <w:szCs w:val="28"/>
              </w:rPr>
            </w:pPr>
            <w:r w:rsidRPr="008574E1">
              <w:rPr>
                <w:b/>
                <w:sz w:val="18"/>
                <w:szCs w:val="28"/>
              </w:rPr>
              <w:t>Layer</w:t>
            </w:r>
          </w:p>
        </w:tc>
        <w:tc>
          <w:tcPr>
            <w:tcW w:w="0" w:type="auto"/>
            <w:shd w:val="clear" w:color="auto" w:fill="E8EEF7"/>
            <w:vAlign w:val="center"/>
          </w:tcPr>
          <w:p w14:paraId="3A142C8A" w14:textId="77777777" w:rsidR="00702E5A" w:rsidRPr="008574E1" w:rsidRDefault="00000000" w:rsidP="008574E1">
            <w:pPr>
              <w:jc w:val="center"/>
              <w:rPr>
                <w:sz w:val="18"/>
                <w:szCs w:val="28"/>
              </w:rPr>
            </w:pPr>
            <w:r w:rsidRPr="008574E1">
              <w:rPr>
                <w:b/>
                <w:sz w:val="18"/>
                <w:szCs w:val="28"/>
              </w:rPr>
              <w:t>Technology</w:t>
            </w:r>
          </w:p>
        </w:tc>
      </w:tr>
      <w:tr w:rsidR="00702E5A" w:rsidRPr="008574E1" w14:paraId="6A6B7157" w14:textId="77777777" w:rsidTr="008574E1">
        <w:trPr>
          <w:trHeight w:val="452"/>
          <w:jc w:val="center"/>
        </w:trPr>
        <w:tc>
          <w:tcPr>
            <w:tcW w:w="0" w:type="auto"/>
            <w:vAlign w:val="center"/>
          </w:tcPr>
          <w:p w14:paraId="40A05171" w14:textId="77777777" w:rsidR="00702E5A" w:rsidRPr="008574E1" w:rsidRDefault="00000000" w:rsidP="008574E1">
            <w:pPr>
              <w:jc w:val="center"/>
              <w:rPr>
                <w:sz w:val="18"/>
                <w:szCs w:val="28"/>
              </w:rPr>
            </w:pPr>
            <w:r w:rsidRPr="008574E1">
              <w:rPr>
                <w:sz w:val="18"/>
                <w:szCs w:val="28"/>
              </w:rPr>
              <w:t>Web Application / Backend</w:t>
            </w:r>
          </w:p>
        </w:tc>
        <w:tc>
          <w:tcPr>
            <w:tcW w:w="0" w:type="auto"/>
            <w:vAlign w:val="center"/>
          </w:tcPr>
          <w:p w14:paraId="61613CEE" w14:textId="77777777" w:rsidR="00702E5A" w:rsidRPr="008574E1" w:rsidRDefault="00000000" w:rsidP="008574E1">
            <w:pPr>
              <w:rPr>
                <w:sz w:val="18"/>
                <w:szCs w:val="28"/>
              </w:rPr>
            </w:pPr>
            <w:r w:rsidRPr="008574E1">
              <w:rPr>
                <w:sz w:val="18"/>
                <w:szCs w:val="28"/>
              </w:rPr>
              <w:t>Python, Django</w:t>
            </w:r>
          </w:p>
        </w:tc>
      </w:tr>
      <w:tr w:rsidR="00702E5A" w:rsidRPr="008574E1" w14:paraId="3AEF1E86" w14:textId="77777777" w:rsidTr="008574E1">
        <w:trPr>
          <w:trHeight w:val="485"/>
          <w:jc w:val="center"/>
        </w:trPr>
        <w:tc>
          <w:tcPr>
            <w:tcW w:w="0" w:type="auto"/>
            <w:vAlign w:val="center"/>
          </w:tcPr>
          <w:p w14:paraId="36E8129D" w14:textId="77777777" w:rsidR="00702E5A" w:rsidRPr="008574E1" w:rsidRDefault="00000000" w:rsidP="008574E1">
            <w:pPr>
              <w:jc w:val="center"/>
              <w:rPr>
                <w:sz w:val="18"/>
                <w:szCs w:val="28"/>
              </w:rPr>
            </w:pPr>
            <w:r w:rsidRPr="008574E1">
              <w:rPr>
                <w:sz w:val="18"/>
                <w:szCs w:val="28"/>
              </w:rPr>
              <w:t>Database</w:t>
            </w:r>
          </w:p>
        </w:tc>
        <w:tc>
          <w:tcPr>
            <w:tcW w:w="0" w:type="auto"/>
            <w:vAlign w:val="center"/>
          </w:tcPr>
          <w:p w14:paraId="001EDC1E" w14:textId="77777777" w:rsidR="00702E5A" w:rsidRPr="008574E1" w:rsidRDefault="00000000" w:rsidP="008574E1">
            <w:pPr>
              <w:rPr>
                <w:sz w:val="18"/>
                <w:szCs w:val="28"/>
              </w:rPr>
            </w:pPr>
            <w:r w:rsidRPr="008574E1">
              <w:rPr>
                <w:sz w:val="18"/>
                <w:szCs w:val="28"/>
              </w:rPr>
              <w:t>MySQL</w:t>
            </w:r>
          </w:p>
        </w:tc>
      </w:tr>
      <w:tr w:rsidR="00702E5A" w:rsidRPr="008574E1" w14:paraId="5E745B0D" w14:textId="77777777" w:rsidTr="008574E1">
        <w:trPr>
          <w:trHeight w:val="452"/>
          <w:jc w:val="center"/>
        </w:trPr>
        <w:tc>
          <w:tcPr>
            <w:tcW w:w="0" w:type="auto"/>
            <w:vAlign w:val="center"/>
          </w:tcPr>
          <w:p w14:paraId="0272DA4B" w14:textId="77777777" w:rsidR="00702E5A" w:rsidRPr="008574E1" w:rsidRDefault="00000000" w:rsidP="008574E1">
            <w:pPr>
              <w:jc w:val="center"/>
              <w:rPr>
                <w:sz w:val="18"/>
                <w:szCs w:val="28"/>
              </w:rPr>
            </w:pPr>
            <w:r w:rsidRPr="008574E1">
              <w:rPr>
                <w:sz w:val="18"/>
                <w:szCs w:val="28"/>
              </w:rPr>
              <w:t>Frontend / Web UI</w:t>
            </w:r>
          </w:p>
        </w:tc>
        <w:tc>
          <w:tcPr>
            <w:tcW w:w="0" w:type="auto"/>
            <w:vAlign w:val="center"/>
          </w:tcPr>
          <w:p w14:paraId="0B2D286C" w14:textId="77777777" w:rsidR="00702E5A" w:rsidRPr="008574E1" w:rsidRDefault="00000000" w:rsidP="008574E1">
            <w:pPr>
              <w:rPr>
                <w:sz w:val="18"/>
                <w:szCs w:val="28"/>
              </w:rPr>
            </w:pPr>
            <w:r w:rsidRPr="008574E1">
              <w:rPr>
                <w:sz w:val="18"/>
                <w:szCs w:val="28"/>
              </w:rPr>
              <w:t>HTML, CSS, Bootstrap</w:t>
            </w:r>
          </w:p>
        </w:tc>
      </w:tr>
      <w:tr w:rsidR="00702E5A" w:rsidRPr="008574E1" w14:paraId="1D2D2206" w14:textId="77777777" w:rsidTr="008574E1">
        <w:trPr>
          <w:trHeight w:val="452"/>
          <w:jc w:val="center"/>
        </w:trPr>
        <w:tc>
          <w:tcPr>
            <w:tcW w:w="0" w:type="auto"/>
            <w:vAlign w:val="center"/>
          </w:tcPr>
          <w:p w14:paraId="30D5EBD0" w14:textId="77777777" w:rsidR="00702E5A" w:rsidRPr="008574E1" w:rsidRDefault="00000000" w:rsidP="008574E1">
            <w:pPr>
              <w:jc w:val="center"/>
              <w:rPr>
                <w:sz w:val="18"/>
                <w:szCs w:val="28"/>
              </w:rPr>
            </w:pPr>
            <w:r w:rsidRPr="008574E1">
              <w:rPr>
                <w:sz w:val="18"/>
                <w:szCs w:val="28"/>
              </w:rPr>
              <w:t>Client-side Scripting</w:t>
            </w:r>
          </w:p>
        </w:tc>
        <w:tc>
          <w:tcPr>
            <w:tcW w:w="0" w:type="auto"/>
            <w:vAlign w:val="center"/>
          </w:tcPr>
          <w:p w14:paraId="19C45CE9" w14:textId="77777777" w:rsidR="00702E5A" w:rsidRPr="008574E1" w:rsidRDefault="00000000" w:rsidP="008574E1">
            <w:pPr>
              <w:rPr>
                <w:sz w:val="18"/>
                <w:szCs w:val="28"/>
              </w:rPr>
            </w:pPr>
            <w:r w:rsidRPr="008574E1">
              <w:rPr>
                <w:sz w:val="18"/>
                <w:szCs w:val="28"/>
              </w:rPr>
              <w:t>JavaScript</w:t>
            </w:r>
          </w:p>
        </w:tc>
      </w:tr>
      <w:tr w:rsidR="00702E5A" w:rsidRPr="008574E1" w14:paraId="7F9B96E2" w14:textId="77777777" w:rsidTr="008574E1">
        <w:trPr>
          <w:trHeight w:val="452"/>
          <w:jc w:val="center"/>
        </w:trPr>
        <w:tc>
          <w:tcPr>
            <w:tcW w:w="0" w:type="auto"/>
            <w:vAlign w:val="center"/>
          </w:tcPr>
          <w:p w14:paraId="677F0FAD" w14:textId="77777777" w:rsidR="00702E5A" w:rsidRPr="008574E1" w:rsidRDefault="00000000" w:rsidP="008574E1">
            <w:pPr>
              <w:jc w:val="center"/>
              <w:rPr>
                <w:sz w:val="18"/>
                <w:szCs w:val="28"/>
              </w:rPr>
            </w:pPr>
            <w:r w:rsidRPr="008574E1">
              <w:rPr>
                <w:sz w:val="18"/>
                <w:szCs w:val="28"/>
              </w:rPr>
              <w:t>Smart Recommendation</w:t>
            </w:r>
          </w:p>
        </w:tc>
        <w:tc>
          <w:tcPr>
            <w:tcW w:w="0" w:type="auto"/>
            <w:vAlign w:val="center"/>
          </w:tcPr>
          <w:p w14:paraId="10895557" w14:textId="77777777" w:rsidR="00702E5A" w:rsidRPr="008574E1" w:rsidRDefault="00000000" w:rsidP="008574E1">
            <w:pPr>
              <w:rPr>
                <w:sz w:val="18"/>
                <w:szCs w:val="28"/>
              </w:rPr>
            </w:pPr>
            <w:r w:rsidRPr="008574E1">
              <w:rPr>
                <w:sz w:val="18"/>
                <w:szCs w:val="28"/>
              </w:rPr>
              <w:t xml:space="preserve">Python / Machine Learning methods </w:t>
            </w:r>
            <w:proofErr w:type="gramStart"/>
            <w:r w:rsidRPr="008574E1">
              <w:rPr>
                <w:sz w:val="18"/>
                <w:szCs w:val="28"/>
              </w:rPr>
              <w:t>where</w:t>
            </w:r>
            <w:proofErr w:type="gramEnd"/>
            <w:r w:rsidRPr="008574E1">
              <w:rPr>
                <w:sz w:val="18"/>
                <w:szCs w:val="28"/>
              </w:rPr>
              <w:t xml:space="preserve"> implemented</w:t>
            </w:r>
          </w:p>
        </w:tc>
      </w:tr>
      <w:tr w:rsidR="00702E5A" w:rsidRPr="008574E1" w14:paraId="726E6649" w14:textId="77777777" w:rsidTr="008574E1">
        <w:trPr>
          <w:trHeight w:val="452"/>
          <w:jc w:val="center"/>
        </w:trPr>
        <w:tc>
          <w:tcPr>
            <w:tcW w:w="0" w:type="auto"/>
            <w:vAlign w:val="center"/>
          </w:tcPr>
          <w:p w14:paraId="0EF869B8" w14:textId="77777777" w:rsidR="00702E5A" w:rsidRPr="008574E1" w:rsidRDefault="00000000" w:rsidP="008574E1">
            <w:pPr>
              <w:jc w:val="center"/>
              <w:rPr>
                <w:sz w:val="18"/>
                <w:szCs w:val="28"/>
              </w:rPr>
            </w:pPr>
            <w:r w:rsidRPr="008574E1">
              <w:rPr>
                <w:sz w:val="18"/>
                <w:szCs w:val="28"/>
              </w:rPr>
              <w:t>Server</w:t>
            </w:r>
          </w:p>
        </w:tc>
        <w:tc>
          <w:tcPr>
            <w:tcW w:w="0" w:type="auto"/>
            <w:vAlign w:val="center"/>
          </w:tcPr>
          <w:p w14:paraId="6AFC7702" w14:textId="77777777" w:rsidR="00702E5A" w:rsidRPr="008574E1" w:rsidRDefault="00000000" w:rsidP="008574E1">
            <w:pPr>
              <w:rPr>
                <w:sz w:val="18"/>
                <w:szCs w:val="28"/>
              </w:rPr>
            </w:pPr>
            <w:r w:rsidRPr="008574E1">
              <w:rPr>
                <w:sz w:val="18"/>
                <w:szCs w:val="28"/>
              </w:rPr>
              <w:t>Web Server / Application Server</w:t>
            </w:r>
          </w:p>
        </w:tc>
      </w:tr>
      <w:tr w:rsidR="00702E5A" w:rsidRPr="008574E1" w14:paraId="3168DBDC" w14:textId="77777777" w:rsidTr="008574E1">
        <w:trPr>
          <w:trHeight w:val="452"/>
          <w:jc w:val="center"/>
        </w:trPr>
        <w:tc>
          <w:tcPr>
            <w:tcW w:w="0" w:type="auto"/>
            <w:vAlign w:val="center"/>
          </w:tcPr>
          <w:p w14:paraId="1056E15A" w14:textId="77777777" w:rsidR="00702E5A" w:rsidRPr="008574E1" w:rsidRDefault="00000000" w:rsidP="008574E1">
            <w:pPr>
              <w:jc w:val="center"/>
              <w:rPr>
                <w:sz w:val="18"/>
                <w:szCs w:val="28"/>
              </w:rPr>
            </w:pPr>
            <w:r w:rsidRPr="008574E1">
              <w:rPr>
                <w:sz w:val="18"/>
                <w:szCs w:val="28"/>
              </w:rPr>
              <w:t>Communication</w:t>
            </w:r>
          </w:p>
        </w:tc>
        <w:tc>
          <w:tcPr>
            <w:tcW w:w="0" w:type="auto"/>
            <w:vAlign w:val="center"/>
          </w:tcPr>
          <w:p w14:paraId="701003A6" w14:textId="77777777" w:rsidR="00702E5A" w:rsidRPr="008574E1" w:rsidRDefault="00000000" w:rsidP="008574E1">
            <w:pPr>
              <w:rPr>
                <w:sz w:val="18"/>
                <w:szCs w:val="28"/>
              </w:rPr>
            </w:pPr>
            <w:r w:rsidRPr="008574E1">
              <w:rPr>
                <w:sz w:val="18"/>
                <w:szCs w:val="28"/>
              </w:rPr>
              <w:t>HTTP/HTTPS/API</w:t>
            </w:r>
          </w:p>
        </w:tc>
      </w:tr>
    </w:tbl>
    <w:p w14:paraId="1EC757C6" w14:textId="77777777" w:rsidR="00702E5A" w:rsidRDefault="00702E5A">
      <w:pPr>
        <w:spacing w:after="0"/>
      </w:pPr>
    </w:p>
    <w:p w14:paraId="607EFA07" w14:textId="77777777" w:rsidR="00702E5A" w:rsidRDefault="00000000">
      <w:pPr>
        <w:spacing w:before="120" w:after="60"/>
      </w:pPr>
      <w:r>
        <w:rPr>
          <w:b/>
          <w:sz w:val="23"/>
        </w:rPr>
        <w:t>Appendix C — High-Level System Architecture</w:t>
      </w:r>
    </w:p>
    <w:p w14:paraId="024ADA1B" w14:textId="77777777" w:rsidR="00702E5A" w:rsidRDefault="00000000">
      <w:pPr>
        <w:spacing w:after="60"/>
      </w:pPr>
      <w:r>
        <w:rPr>
          <w:sz w:val="18"/>
        </w:rPr>
        <w:t>Learner / Instructor / Admin → Web Browser → Django Web Application / API → MySQL Database</w:t>
      </w:r>
    </w:p>
    <w:p w14:paraId="0C9DDF15" w14:textId="77777777" w:rsidR="00702E5A" w:rsidRDefault="00000000">
      <w:pPr>
        <w:spacing w:after="60"/>
      </w:pPr>
      <w:r>
        <w:rPr>
          <w:sz w:val="18"/>
        </w:rPr>
        <w:t>The application interface communicates with the Django backend. The backend authenticates users, processes course and learning requests, manages assessments and recommendations, and stores or retrieves information from the MySQL database.</w:t>
      </w:r>
    </w:p>
    <w:p w14:paraId="1F83CE9F" w14:textId="77777777" w:rsidR="00702E5A" w:rsidRDefault="00000000">
      <w:r>
        <w:br w:type="page"/>
      </w:r>
    </w:p>
    <w:p w14:paraId="1E9A77C1" w14:textId="77777777" w:rsidR="00702E5A" w:rsidRDefault="00000000">
      <w:pPr>
        <w:spacing w:before="120" w:after="60"/>
      </w:pPr>
      <w:r>
        <w:rPr>
          <w:b/>
          <w:sz w:val="23"/>
        </w:rPr>
        <w:lastRenderedPageBreak/>
        <w:t>5. Index</w:t>
      </w:r>
    </w:p>
    <w:tbl>
      <w:tblPr>
        <w:tblStyle w:val="TableGrid"/>
        <w:tblW w:w="0" w:type="auto"/>
        <w:jc w:val="center"/>
        <w:tblLook w:val="04A0" w:firstRow="1" w:lastRow="0" w:firstColumn="1" w:lastColumn="0" w:noHBand="0" w:noVBand="1"/>
      </w:tblPr>
      <w:tblGrid>
        <w:gridCol w:w="3689"/>
        <w:gridCol w:w="6527"/>
      </w:tblGrid>
      <w:tr w:rsidR="00702E5A" w:rsidRPr="008574E1" w14:paraId="0A35E0C9" w14:textId="77777777" w:rsidTr="008574E1">
        <w:trPr>
          <w:trHeight w:val="540"/>
          <w:jc w:val="center"/>
        </w:trPr>
        <w:tc>
          <w:tcPr>
            <w:tcW w:w="3689" w:type="dxa"/>
            <w:shd w:val="clear" w:color="auto" w:fill="E8EEF7"/>
            <w:vAlign w:val="center"/>
          </w:tcPr>
          <w:p w14:paraId="26F0F514" w14:textId="77777777" w:rsidR="00702E5A" w:rsidRPr="008574E1" w:rsidRDefault="00000000" w:rsidP="008574E1">
            <w:pPr>
              <w:jc w:val="center"/>
              <w:rPr>
                <w:sz w:val="20"/>
                <w:szCs w:val="32"/>
              </w:rPr>
            </w:pPr>
            <w:r w:rsidRPr="008574E1">
              <w:rPr>
                <w:b/>
                <w:sz w:val="20"/>
                <w:szCs w:val="32"/>
              </w:rPr>
              <w:t>Term</w:t>
            </w:r>
          </w:p>
        </w:tc>
        <w:tc>
          <w:tcPr>
            <w:tcW w:w="6527" w:type="dxa"/>
            <w:shd w:val="clear" w:color="auto" w:fill="E8EEF7"/>
            <w:vAlign w:val="center"/>
          </w:tcPr>
          <w:p w14:paraId="04F6C6D1" w14:textId="77777777" w:rsidR="00702E5A" w:rsidRPr="008574E1" w:rsidRDefault="00000000" w:rsidP="008574E1">
            <w:pPr>
              <w:jc w:val="center"/>
              <w:rPr>
                <w:sz w:val="20"/>
                <w:szCs w:val="32"/>
              </w:rPr>
            </w:pPr>
            <w:r w:rsidRPr="008574E1">
              <w:rPr>
                <w:b/>
                <w:sz w:val="20"/>
                <w:szCs w:val="32"/>
              </w:rPr>
              <w:t>Section</w:t>
            </w:r>
          </w:p>
        </w:tc>
      </w:tr>
      <w:tr w:rsidR="00702E5A" w:rsidRPr="008574E1" w14:paraId="2DB49A43" w14:textId="77777777" w:rsidTr="008574E1">
        <w:trPr>
          <w:trHeight w:val="540"/>
          <w:jc w:val="center"/>
        </w:trPr>
        <w:tc>
          <w:tcPr>
            <w:tcW w:w="3689" w:type="dxa"/>
            <w:vAlign w:val="center"/>
          </w:tcPr>
          <w:p w14:paraId="4FFD383A" w14:textId="77777777" w:rsidR="00702E5A" w:rsidRPr="008574E1" w:rsidRDefault="00000000" w:rsidP="008574E1">
            <w:pPr>
              <w:jc w:val="center"/>
              <w:rPr>
                <w:sz w:val="20"/>
                <w:szCs w:val="32"/>
              </w:rPr>
            </w:pPr>
            <w:r w:rsidRPr="008574E1">
              <w:rPr>
                <w:sz w:val="20"/>
                <w:szCs w:val="32"/>
              </w:rPr>
              <w:t>Administrator</w:t>
            </w:r>
          </w:p>
        </w:tc>
        <w:tc>
          <w:tcPr>
            <w:tcW w:w="6527" w:type="dxa"/>
            <w:vAlign w:val="center"/>
          </w:tcPr>
          <w:p w14:paraId="4062E9EA" w14:textId="77777777" w:rsidR="00702E5A" w:rsidRPr="008574E1" w:rsidRDefault="00000000" w:rsidP="008574E1">
            <w:pPr>
              <w:jc w:val="center"/>
              <w:rPr>
                <w:sz w:val="20"/>
                <w:szCs w:val="32"/>
              </w:rPr>
            </w:pPr>
            <w:r w:rsidRPr="008574E1">
              <w:rPr>
                <w:sz w:val="20"/>
                <w:szCs w:val="32"/>
              </w:rPr>
              <w:t>2.3, 3.2</w:t>
            </w:r>
          </w:p>
        </w:tc>
      </w:tr>
      <w:tr w:rsidR="00702E5A" w:rsidRPr="008574E1" w14:paraId="51601F06" w14:textId="77777777" w:rsidTr="008574E1">
        <w:trPr>
          <w:trHeight w:val="579"/>
          <w:jc w:val="center"/>
        </w:trPr>
        <w:tc>
          <w:tcPr>
            <w:tcW w:w="3689" w:type="dxa"/>
            <w:vAlign w:val="center"/>
          </w:tcPr>
          <w:p w14:paraId="048ED788" w14:textId="77777777" w:rsidR="00702E5A" w:rsidRPr="008574E1" w:rsidRDefault="00000000" w:rsidP="008574E1">
            <w:pPr>
              <w:jc w:val="center"/>
              <w:rPr>
                <w:sz w:val="20"/>
                <w:szCs w:val="32"/>
              </w:rPr>
            </w:pPr>
            <w:r w:rsidRPr="008574E1">
              <w:rPr>
                <w:sz w:val="20"/>
                <w:szCs w:val="32"/>
              </w:rPr>
              <w:t>Assignment</w:t>
            </w:r>
          </w:p>
        </w:tc>
        <w:tc>
          <w:tcPr>
            <w:tcW w:w="6527" w:type="dxa"/>
            <w:vAlign w:val="center"/>
          </w:tcPr>
          <w:p w14:paraId="76EF320D" w14:textId="77777777" w:rsidR="00702E5A" w:rsidRPr="008574E1" w:rsidRDefault="00000000" w:rsidP="008574E1">
            <w:pPr>
              <w:jc w:val="center"/>
              <w:rPr>
                <w:sz w:val="20"/>
                <w:szCs w:val="32"/>
              </w:rPr>
            </w:pPr>
            <w:r w:rsidRPr="008574E1">
              <w:rPr>
                <w:sz w:val="20"/>
                <w:szCs w:val="32"/>
              </w:rPr>
              <w:t>2.2, 3.2</w:t>
            </w:r>
          </w:p>
        </w:tc>
      </w:tr>
      <w:tr w:rsidR="00702E5A" w:rsidRPr="008574E1" w14:paraId="419D23F2" w14:textId="77777777" w:rsidTr="008574E1">
        <w:trPr>
          <w:trHeight w:val="540"/>
          <w:jc w:val="center"/>
        </w:trPr>
        <w:tc>
          <w:tcPr>
            <w:tcW w:w="3689" w:type="dxa"/>
            <w:vAlign w:val="center"/>
          </w:tcPr>
          <w:p w14:paraId="6F92FE39" w14:textId="77777777" w:rsidR="00702E5A" w:rsidRPr="008574E1" w:rsidRDefault="00000000" w:rsidP="008574E1">
            <w:pPr>
              <w:jc w:val="center"/>
              <w:rPr>
                <w:sz w:val="20"/>
                <w:szCs w:val="32"/>
              </w:rPr>
            </w:pPr>
            <w:r w:rsidRPr="008574E1">
              <w:rPr>
                <w:sz w:val="20"/>
                <w:szCs w:val="32"/>
              </w:rPr>
              <w:t>Course Enrollment</w:t>
            </w:r>
          </w:p>
        </w:tc>
        <w:tc>
          <w:tcPr>
            <w:tcW w:w="6527" w:type="dxa"/>
            <w:vAlign w:val="center"/>
          </w:tcPr>
          <w:p w14:paraId="752FB0C3" w14:textId="77777777" w:rsidR="00702E5A" w:rsidRPr="008574E1" w:rsidRDefault="00000000" w:rsidP="008574E1">
            <w:pPr>
              <w:jc w:val="center"/>
              <w:rPr>
                <w:sz w:val="20"/>
                <w:szCs w:val="32"/>
              </w:rPr>
            </w:pPr>
            <w:r w:rsidRPr="008574E1">
              <w:rPr>
                <w:sz w:val="20"/>
                <w:szCs w:val="32"/>
              </w:rPr>
              <w:t>2.2, 3.2</w:t>
            </w:r>
          </w:p>
        </w:tc>
      </w:tr>
      <w:tr w:rsidR="00702E5A" w:rsidRPr="008574E1" w14:paraId="4C61BCEB" w14:textId="77777777" w:rsidTr="008574E1">
        <w:trPr>
          <w:trHeight w:val="540"/>
          <w:jc w:val="center"/>
        </w:trPr>
        <w:tc>
          <w:tcPr>
            <w:tcW w:w="3689" w:type="dxa"/>
            <w:vAlign w:val="center"/>
          </w:tcPr>
          <w:p w14:paraId="4478E589" w14:textId="77777777" w:rsidR="00702E5A" w:rsidRPr="008574E1" w:rsidRDefault="00000000" w:rsidP="008574E1">
            <w:pPr>
              <w:jc w:val="center"/>
              <w:rPr>
                <w:sz w:val="20"/>
                <w:szCs w:val="32"/>
              </w:rPr>
            </w:pPr>
            <w:r w:rsidRPr="008574E1">
              <w:rPr>
                <w:sz w:val="20"/>
                <w:szCs w:val="32"/>
              </w:rPr>
              <w:t>Course Management</w:t>
            </w:r>
          </w:p>
        </w:tc>
        <w:tc>
          <w:tcPr>
            <w:tcW w:w="6527" w:type="dxa"/>
            <w:vAlign w:val="center"/>
          </w:tcPr>
          <w:p w14:paraId="6D0AA4D0" w14:textId="77777777" w:rsidR="00702E5A" w:rsidRPr="008574E1" w:rsidRDefault="00000000" w:rsidP="008574E1">
            <w:pPr>
              <w:jc w:val="center"/>
              <w:rPr>
                <w:sz w:val="20"/>
                <w:szCs w:val="32"/>
              </w:rPr>
            </w:pPr>
            <w:r w:rsidRPr="008574E1">
              <w:rPr>
                <w:sz w:val="20"/>
                <w:szCs w:val="32"/>
              </w:rPr>
              <w:t>2.2, 3.2</w:t>
            </w:r>
          </w:p>
        </w:tc>
      </w:tr>
      <w:tr w:rsidR="00702E5A" w:rsidRPr="008574E1" w14:paraId="61659C9D" w14:textId="77777777" w:rsidTr="008574E1">
        <w:trPr>
          <w:trHeight w:val="540"/>
          <w:jc w:val="center"/>
        </w:trPr>
        <w:tc>
          <w:tcPr>
            <w:tcW w:w="3689" w:type="dxa"/>
            <w:vAlign w:val="center"/>
          </w:tcPr>
          <w:p w14:paraId="5C9958DD" w14:textId="77777777" w:rsidR="00702E5A" w:rsidRPr="008574E1" w:rsidRDefault="00000000" w:rsidP="008574E1">
            <w:pPr>
              <w:jc w:val="center"/>
              <w:rPr>
                <w:sz w:val="20"/>
                <w:szCs w:val="32"/>
              </w:rPr>
            </w:pPr>
            <w:r w:rsidRPr="008574E1">
              <w:rPr>
                <w:sz w:val="20"/>
                <w:szCs w:val="32"/>
              </w:rPr>
              <w:t>Django</w:t>
            </w:r>
          </w:p>
        </w:tc>
        <w:tc>
          <w:tcPr>
            <w:tcW w:w="6527" w:type="dxa"/>
            <w:vAlign w:val="center"/>
          </w:tcPr>
          <w:p w14:paraId="01F2F9CB" w14:textId="77777777" w:rsidR="00702E5A" w:rsidRPr="008574E1" w:rsidRDefault="00000000" w:rsidP="008574E1">
            <w:pPr>
              <w:jc w:val="center"/>
              <w:rPr>
                <w:sz w:val="20"/>
                <w:szCs w:val="32"/>
              </w:rPr>
            </w:pPr>
            <w:r w:rsidRPr="008574E1">
              <w:rPr>
                <w:sz w:val="20"/>
                <w:szCs w:val="32"/>
              </w:rPr>
              <w:t>2.1, 2.4, Appendix B</w:t>
            </w:r>
          </w:p>
        </w:tc>
      </w:tr>
      <w:tr w:rsidR="00702E5A" w:rsidRPr="008574E1" w14:paraId="64C637B8" w14:textId="77777777" w:rsidTr="008574E1">
        <w:trPr>
          <w:trHeight w:val="540"/>
          <w:jc w:val="center"/>
        </w:trPr>
        <w:tc>
          <w:tcPr>
            <w:tcW w:w="3689" w:type="dxa"/>
            <w:vAlign w:val="center"/>
          </w:tcPr>
          <w:p w14:paraId="123611E6" w14:textId="77777777" w:rsidR="00702E5A" w:rsidRPr="008574E1" w:rsidRDefault="00000000" w:rsidP="008574E1">
            <w:pPr>
              <w:jc w:val="center"/>
              <w:rPr>
                <w:sz w:val="20"/>
                <w:szCs w:val="32"/>
              </w:rPr>
            </w:pPr>
            <w:r w:rsidRPr="008574E1">
              <w:rPr>
                <w:sz w:val="20"/>
                <w:szCs w:val="32"/>
              </w:rPr>
              <w:t>Learning Materials</w:t>
            </w:r>
          </w:p>
        </w:tc>
        <w:tc>
          <w:tcPr>
            <w:tcW w:w="6527" w:type="dxa"/>
            <w:vAlign w:val="center"/>
          </w:tcPr>
          <w:p w14:paraId="3F596D63" w14:textId="77777777" w:rsidR="00702E5A" w:rsidRPr="008574E1" w:rsidRDefault="00000000" w:rsidP="008574E1">
            <w:pPr>
              <w:jc w:val="center"/>
              <w:rPr>
                <w:sz w:val="20"/>
                <w:szCs w:val="32"/>
              </w:rPr>
            </w:pPr>
            <w:r w:rsidRPr="008574E1">
              <w:rPr>
                <w:sz w:val="20"/>
                <w:szCs w:val="32"/>
              </w:rPr>
              <w:t>2.2, 3.2</w:t>
            </w:r>
          </w:p>
        </w:tc>
      </w:tr>
      <w:tr w:rsidR="00702E5A" w:rsidRPr="008574E1" w14:paraId="70C02964" w14:textId="77777777" w:rsidTr="008574E1">
        <w:trPr>
          <w:trHeight w:val="579"/>
          <w:jc w:val="center"/>
        </w:trPr>
        <w:tc>
          <w:tcPr>
            <w:tcW w:w="3689" w:type="dxa"/>
            <w:vAlign w:val="center"/>
          </w:tcPr>
          <w:p w14:paraId="235475FF" w14:textId="77777777" w:rsidR="00702E5A" w:rsidRPr="008574E1" w:rsidRDefault="00000000" w:rsidP="008574E1">
            <w:pPr>
              <w:jc w:val="center"/>
              <w:rPr>
                <w:sz w:val="20"/>
                <w:szCs w:val="32"/>
              </w:rPr>
            </w:pPr>
            <w:r w:rsidRPr="008574E1">
              <w:rPr>
                <w:sz w:val="20"/>
                <w:szCs w:val="32"/>
              </w:rPr>
              <w:t>MySQL</w:t>
            </w:r>
          </w:p>
        </w:tc>
        <w:tc>
          <w:tcPr>
            <w:tcW w:w="6527" w:type="dxa"/>
            <w:vAlign w:val="center"/>
          </w:tcPr>
          <w:p w14:paraId="7A3F7D8B" w14:textId="77777777" w:rsidR="00702E5A" w:rsidRPr="008574E1" w:rsidRDefault="00000000" w:rsidP="008574E1">
            <w:pPr>
              <w:jc w:val="center"/>
              <w:rPr>
                <w:sz w:val="20"/>
                <w:szCs w:val="32"/>
              </w:rPr>
            </w:pPr>
            <w:r w:rsidRPr="008574E1">
              <w:rPr>
                <w:sz w:val="20"/>
                <w:szCs w:val="32"/>
              </w:rPr>
              <w:t>2.1, 2.4, 3.4, Appendix B</w:t>
            </w:r>
          </w:p>
        </w:tc>
      </w:tr>
      <w:tr w:rsidR="00702E5A" w:rsidRPr="008574E1" w14:paraId="7AE54104" w14:textId="77777777" w:rsidTr="008574E1">
        <w:trPr>
          <w:trHeight w:val="540"/>
          <w:jc w:val="center"/>
        </w:trPr>
        <w:tc>
          <w:tcPr>
            <w:tcW w:w="3689" w:type="dxa"/>
            <w:vAlign w:val="center"/>
          </w:tcPr>
          <w:p w14:paraId="1700D0C0" w14:textId="77777777" w:rsidR="00702E5A" w:rsidRPr="008574E1" w:rsidRDefault="00000000" w:rsidP="008574E1">
            <w:pPr>
              <w:jc w:val="center"/>
              <w:rPr>
                <w:sz w:val="20"/>
                <w:szCs w:val="32"/>
              </w:rPr>
            </w:pPr>
            <w:r w:rsidRPr="008574E1">
              <w:rPr>
                <w:sz w:val="20"/>
                <w:szCs w:val="32"/>
              </w:rPr>
              <w:t>Personalized Learning</w:t>
            </w:r>
          </w:p>
        </w:tc>
        <w:tc>
          <w:tcPr>
            <w:tcW w:w="6527" w:type="dxa"/>
            <w:vAlign w:val="center"/>
          </w:tcPr>
          <w:p w14:paraId="15550D20" w14:textId="77777777" w:rsidR="00702E5A" w:rsidRPr="008574E1" w:rsidRDefault="00000000" w:rsidP="008574E1">
            <w:pPr>
              <w:jc w:val="center"/>
              <w:rPr>
                <w:sz w:val="20"/>
                <w:szCs w:val="32"/>
              </w:rPr>
            </w:pPr>
            <w:r w:rsidRPr="008574E1">
              <w:rPr>
                <w:sz w:val="20"/>
                <w:szCs w:val="32"/>
              </w:rPr>
              <w:t>1.1, 2.2, 3.2</w:t>
            </w:r>
          </w:p>
        </w:tc>
      </w:tr>
      <w:tr w:rsidR="00702E5A" w:rsidRPr="008574E1" w14:paraId="4E65CC1B" w14:textId="77777777" w:rsidTr="008574E1">
        <w:trPr>
          <w:trHeight w:val="540"/>
          <w:jc w:val="center"/>
        </w:trPr>
        <w:tc>
          <w:tcPr>
            <w:tcW w:w="3689" w:type="dxa"/>
            <w:vAlign w:val="center"/>
          </w:tcPr>
          <w:p w14:paraId="47FC1FBA" w14:textId="77777777" w:rsidR="00702E5A" w:rsidRPr="008574E1" w:rsidRDefault="00000000" w:rsidP="008574E1">
            <w:pPr>
              <w:jc w:val="center"/>
              <w:rPr>
                <w:sz w:val="20"/>
                <w:szCs w:val="32"/>
              </w:rPr>
            </w:pPr>
            <w:r w:rsidRPr="008574E1">
              <w:rPr>
                <w:sz w:val="20"/>
                <w:szCs w:val="32"/>
              </w:rPr>
              <w:t>Progress Tracking</w:t>
            </w:r>
          </w:p>
        </w:tc>
        <w:tc>
          <w:tcPr>
            <w:tcW w:w="6527" w:type="dxa"/>
            <w:vAlign w:val="center"/>
          </w:tcPr>
          <w:p w14:paraId="2E5A045A" w14:textId="77777777" w:rsidR="00702E5A" w:rsidRPr="008574E1" w:rsidRDefault="00000000" w:rsidP="008574E1">
            <w:pPr>
              <w:jc w:val="center"/>
              <w:rPr>
                <w:sz w:val="20"/>
                <w:szCs w:val="32"/>
              </w:rPr>
            </w:pPr>
            <w:r w:rsidRPr="008574E1">
              <w:rPr>
                <w:sz w:val="20"/>
                <w:szCs w:val="32"/>
              </w:rPr>
              <w:t>2.2, 3.2</w:t>
            </w:r>
          </w:p>
        </w:tc>
      </w:tr>
      <w:tr w:rsidR="00702E5A" w:rsidRPr="008574E1" w14:paraId="0492CC8A" w14:textId="77777777" w:rsidTr="008574E1">
        <w:trPr>
          <w:trHeight w:val="540"/>
          <w:jc w:val="center"/>
        </w:trPr>
        <w:tc>
          <w:tcPr>
            <w:tcW w:w="3689" w:type="dxa"/>
            <w:vAlign w:val="center"/>
          </w:tcPr>
          <w:p w14:paraId="325418BA" w14:textId="77777777" w:rsidR="00702E5A" w:rsidRPr="008574E1" w:rsidRDefault="00000000" w:rsidP="008574E1">
            <w:pPr>
              <w:jc w:val="center"/>
              <w:rPr>
                <w:sz w:val="20"/>
                <w:szCs w:val="32"/>
              </w:rPr>
            </w:pPr>
            <w:r w:rsidRPr="008574E1">
              <w:rPr>
                <w:sz w:val="20"/>
                <w:szCs w:val="32"/>
              </w:rPr>
              <w:t>Quiz</w:t>
            </w:r>
          </w:p>
        </w:tc>
        <w:tc>
          <w:tcPr>
            <w:tcW w:w="6527" w:type="dxa"/>
            <w:vAlign w:val="center"/>
          </w:tcPr>
          <w:p w14:paraId="5F456724" w14:textId="77777777" w:rsidR="00702E5A" w:rsidRPr="008574E1" w:rsidRDefault="00000000" w:rsidP="008574E1">
            <w:pPr>
              <w:jc w:val="center"/>
              <w:rPr>
                <w:sz w:val="20"/>
                <w:szCs w:val="32"/>
              </w:rPr>
            </w:pPr>
            <w:r w:rsidRPr="008574E1">
              <w:rPr>
                <w:sz w:val="20"/>
                <w:szCs w:val="32"/>
              </w:rPr>
              <w:t>2.2, 3.2</w:t>
            </w:r>
          </w:p>
        </w:tc>
      </w:tr>
      <w:tr w:rsidR="00702E5A" w:rsidRPr="008574E1" w14:paraId="0633E2DF" w14:textId="77777777" w:rsidTr="008574E1">
        <w:trPr>
          <w:trHeight w:val="540"/>
          <w:jc w:val="center"/>
        </w:trPr>
        <w:tc>
          <w:tcPr>
            <w:tcW w:w="3689" w:type="dxa"/>
            <w:vAlign w:val="center"/>
          </w:tcPr>
          <w:p w14:paraId="0EBD724C" w14:textId="77777777" w:rsidR="00702E5A" w:rsidRPr="008574E1" w:rsidRDefault="00000000" w:rsidP="008574E1">
            <w:pPr>
              <w:jc w:val="center"/>
              <w:rPr>
                <w:sz w:val="20"/>
                <w:szCs w:val="32"/>
              </w:rPr>
            </w:pPr>
            <w:r w:rsidRPr="008574E1">
              <w:rPr>
                <w:sz w:val="20"/>
                <w:szCs w:val="32"/>
              </w:rPr>
              <w:t>Security</w:t>
            </w:r>
          </w:p>
        </w:tc>
        <w:tc>
          <w:tcPr>
            <w:tcW w:w="6527" w:type="dxa"/>
            <w:vAlign w:val="center"/>
          </w:tcPr>
          <w:p w14:paraId="14D68EE0" w14:textId="77777777" w:rsidR="00702E5A" w:rsidRPr="008574E1" w:rsidRDefault="00000000" w:rsidP="008574E1">
            <w:pPr>
              <w:jc w:val="center"/>
              <w:rPr>
                <w:sz w:val="20"/>
                <w:szCs w:val="32"/>
              </w:rPr>
            </w:pPr>
            <w:r w:rsidRPr="008574E1">
              <w:rPr>
                <w:sz w:val="20"/>
                <w:szCs w:val="32"/>
              </w:rPr>
              <w:t>3.6.1</w:t>
            </w:r>
          </w:p>
        </w:tc>
      </w:tr>
      <w:tr w:rsidR="00702E5A" w:rsidRPr="008574E1" w14:paraId="72BE578D" w14:textId="77777777" w:rsidTr="008574E1">
        <w:trPr>
          <w:trHeight w:val="579"/>
          <w:jc w:val="center"/>
        </w:trPr>
        <w:tc>
          <w:tcPr>
            <w:tcW w:w="3689" w:type="dxa"/>
            <w:vAlign w:val="center"/>
          </w:tcPr>
          <w:p w14:paraId="0F934108" w14:textId="77777777" w:rsidR="00702E5A" w:rsidRPr="008574E1" w:rsidRDefault="00000000" w:rsidP="008574E1">
            <w:pPr>
              <w:jc w:val="center"/>
              <w:rPr>
                <w:sz w:val="20"/>
                <w:szCs w:val="32"/>
              </w:rPr>
            </w:pPr>
            <w:r w:rsidRPr="008574E1">
              <w:rPr>
                <w:sz w:val="20"/>
                <w:szCs w:val="32"/>
              </w:rPr>
              <w:t>Smart Education</w:t>
            </w:r>
          </w:p>
        </w:tc>
        <w:tc>
          <w:tcPr>
            <w:tcW w:w="6527" w:type="dxa"/>
            <w:vAlign w:val="center"/>
          </w:tcPr>
          <w:p w14:paraId="1F329657" w14:textId="77777777" w:rsidR="00702E5A" w:rsidRPr="008574E1" w:rsidRDefault="00000000" w:rsidP="008574E1">
            <w:pPr>
              <w:jc w:val="center"/>
              <w:rPr>
                <w:sz w:val="20"/>
                <w:szCs w:val="32"/>
              </w:rPr>
            </w:pPr>
            <w:r w:rsidRPr="008574E1">
              <w:rPr>
                <w:sz w:val="20"/>
                <w:szCs w:val="32"/>
              </w:rPr>
              <w:t>1.1, 1.2</w:t>
            </w:r>
          </w:p>
        </w:tc>
      </w:tr>
      <w:tr w:rsidR="00702E5A" w:rsidRPr="008574E1" w14:paraId="45A897CE" w14:textId="77777777" w:rsidTr="008574E1">
        <w:trPr>
          <w:trHeight w:val="540"/>
          <w:jc w:val="center"/>
        </w:trPr>
        <w:tc>
          <w:tcPr>
            <w:tcW w:w="3689" w:type="dxa"/>
            <w:vAlign w:val="center"/>
          </w:tcPr>
          <w:p w14:paraId="0B31B529" w14:textId="77777777" w:rsidR="00702E5A" w:rsidRPr="008574E1" w:rsidRDefault="00000000" w:rsidP="008574E1">
            <w:pPr>
              <w:jc w:val="center"/>
              <w:rPr>
                <w:sz w:val="20"/>
                <w:szCs w:val="32"/>
              </w:rPr>
            </w:pPr>
            <w:r w:rsidRPr="008574E1">
              <w:rPr>
                <w:sz w:val="20"/>
                <w:szCs w:val="32"/>
              </w:rPr>
              <w:t>User Management</w:t>
            </w:r>
          </w:p>
        </w:tc>
        <w:tc>
          <w:tcPr>
            <w:tcW w:w="6527" w:type="dxa"/>
            <w:vAlign w:val="center"/>
          </w:tcPr>
          <w:p w14:paraId="0CFF9FF8" w14:textId="77777777" w:rsidR="00702E5A" w:rsidRPr="008574E1" w:rsidRDefault="00000000" w:rsidP="008574E1">
            <w:pPr>
              <w:jc w:val="center"/>
              <w:rPr>
                <w:sz w:val="20"/>
                <w:szCs w:val="32"/>
              </w:rPr>
            </w:pPr>
            <w:r w:rsidRPr="008574E1">
              <w:rPr>
                <w:sz w:val="20"/>
                <w:szCs w:val="32"/>
              </w:rPr>
              <w:t>2.2, 3.2</w:t>
            </w:r>
          </w:p>
        </w:tc>
      </w:tr>
    </w:tbl>
    <w:p w14:paraId="6FD481D7" w14:textId="77777777" w:rsidR="00702E5A" w:rsidRDefault="00702E5A">
      <w:pPr>
        <w:spacing w:after="0"/>
      </w:pPr>
    </w:p>
    <w:p w14:paraId="04991407" w14:textId="22209189" w:rsidR="00702E5A" w:rsidRDefault="00702E5A">
      <w:pPr>
        <w:spacing w:after="60"/>
      </w:pPr>
    </w:p>
    <w:sectPr w:rsidR="00702E5A" w:rsidSect="00034616">
      <w:footerReference w:type="default" r:id="rId8"/>
      <w:pgSz w:w="12240" w:h="15840"/>
      <w:pgMar w:top="794"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47A4" w14:textId="77777777" w:rsidR="00CB5864" w:rsidRDefault="00CB5864">
      <w:pPr>
        <w:spacing w:after="0" w:line="240" w:lineRule="auto"/>
      </w:pPr>
      <w:r>
        <w:separator/>
      </w:r>
    </w:p>
  </w:endnote>
  <w:endnote w:type="continuationSeparator" w:id="0">
    <w:p w14:paraId="43D8430A" w14:textId="77777777" w:rsidR="00CB5864" w:rsidRDefault="00CB5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4A9B" w14:textId="77777777" w:rsidR="00702E5A" w:rsidRDefault="00000000">
    <w:pPr>
      <w:pStyle w:val="Footer"/>
      <w:jc w:val="center"/>
    </w:pPr>
    <w:r>
      <w:rPr>
        <w:sz w:val="16"/>
      </w:rPr>
      <w:t>Smart Education Platform — Software Requirements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AC00" w14:textId="77777777" w:rsidR="00CB5864" w:rsidRDefault="00CB5864">
      <w:pPr>
        <w:spacing w:after="0" w:line="240" w:lineRule="auto"/>
      </w:pPr>
      <w:r>
        <w:separator/>
      </w:r>
    </w:p>
  </w:footnote>
  <w:footnote w:type="continuationSeparator" w:id="0">
    <w:p w14:paraId="133A6509" w14:textId="77777777" w:rsidR="00CB5864" w:rsidRDefault="00CB5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981884">
    <w:abstractNumId w:val="8"/>
  </w:num>
  <w:num w:numId="2" w16cid:durableId="1254508322">
    <w:abstractNumId w:val="6"/>
  </w:num>
  <w:num w:numId="3" w16cid:durableId="874123573">
    <w:abstractNumId w:val="5"/>
  </w:num>
  <w:num w:numId="4" w16cid:durableId="167526026">
    <w:abstractNumId w:val="4"/>
  </w:num>
  <w:num w:numId="5" w16cid:durableId="546720559">
    <w:abstractNumId w:val="7"/>
  </w:num>
  <w:num w:numId="6" w16cid:durableId="121703334">
    <w:abstractNumId w:val="3"/>
  </w:num>
  <w:num w:numId="7" w16cid:durableId="1665543817">
    <w:abstractNumId w:val="2"/>
  </w:num>
  <w:num w:numId="8" w16cid:durableId="1405760558">
    <w:abstractNumId w:val="1"/>
  </w:num>
  <w:num w:numId="9" w16cid:durableId="30324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22C"/>
    <w:rsid w:val="0029639D"/>
    <w:rsid w:val="00326F90"/>
    <w:rsid w:val="00702E5A"/>
    <w:rsid w:val="008574E1"/>
    <w:rsid w:val="00AA1D8D"/>
    <w:rsid w:val="00B47730"/>
    <w:rsid w:val="00CB0664"/>
    <w:rsid w:val="00CB5864"/>
    <w:rsid w:val="00E76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509B1"/>
  <w14:defaultImageDpi w14:val="300"/>
  <w15:docId w15:val="{4E735E78-60A0-4580-9204-EAAE0C7B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2026-09-30T16:41:00Z</dcterms:created>
  <dcterms:modified xsi:type="dcterms:W3CDTF">2026-09-30T16:41:00Z</dcterms:modified>
  <cp:category/>
</cp:coreProperties>
</file>