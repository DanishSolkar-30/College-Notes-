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ACD" w:rsidRDefault="00E075ED" w:rsidP="00A72ACD">
      <w:pPr>
        <w:pStyle w:val="Title"/>
        <w:jc w:val="center"/>
      </w:pPr>
      <w:r>
        <w:t xml:space="preserve">FLOATING MOON USING </w:t>
      </w:r>
    </w:p>
    <w:p w:rsidR="000B1861" w:rsidRDefault="00E075ED" w:rsidP="00A72ACD">
      <w:pPr>
        <w:pStyle w:val="Title"/>
        <w:jc w:val="center"/>
      </w:pPr>
      <w:r>
        <w:t>COMPUTER GRAPHICS</w:t>
      </w:r>
    </w:p>
    <w:p w:rsidR="00A72ACD" w:rsidRDefault="00A72ACD" w:rsidP="00A72ACD">
      <w:pPr>
        <w:jc w:val="center"/>
      </w:pPr>
    </w:p>
    <w:p w:rsidR="00A72ACD" w:rsidRDefault="00207367" w:rsidP="00A72ACD">
      <w:pPr>
        <w:jc w:val="center"/>
      </w:pPr>
      <w:r>
        <w:rPr>
          <w:noProof/>
          <w:lang w:val="en-IN" w:eastAsia="en-IN"/>
        </w:rPr>
        <w:drawing>
          <wp:anchor distT="0" distB="0" distL="114300" distR="114300" simplePos="0" relativeHeight="251658240" behindDoc="0" locked="0" layoutInCell="1" allowOverlap="1">
            <wp:simplePos x="1143000" y="2286000"/>
            <wp:positionH relativeFrom="margin">
              <wp:align>center</wp:align>
            </wp:positionH>
            <wp:positionV relativeFrom="margin">
              <wp:align>center</wp:align>
            </wp:positionV>
            <wp:extent cx="5486400" cy="3082925"/>
            <wp:effectExtent l="19050" t="19050" r="19050" b="22225"/>
            <wp:wrapSquare wrapText="bothSides"/>
            <wp:docPr id="1" name="Picture 1" descr="Static shot of moon moving on night sky with dark clouds foreground in 4K -  Free HD Video Clips &amp; Stock Video Footage at Vid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c shot of moon moving on night sky with dark clouds foreground in 4K -  Free HD Video Clips &amp; Stock Video Footage at Videez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2925"/>
                    </a:xfrm>
                    <a:prstGeom prst="rect">
                      <a:avLst/>
                    </a:prstGeom>
                    <a:noFill/>
                    <a:ln w="12700">
                      <a:solidFill>
                        <a:schemeClr val="tx1"/>
                      </a:solidFill>
                    </a:ln>
                  </pic:spPr>
                </pic:pic>
              </a:graphicData>
            </a:graphic>
          </wp:anchor>
        </w:drawing>
      </w:r>
    </w:p>
    <w:p w:rsidR="00A72ACD" w:rsidRDefault="00A72ACD" w:rsidP="00A72ACD">
      <w:pPr>
        <w:jc w:val="center"/>
      </w:pPr>
    </w:p>
    <w:p w:rsidR="00A72ACD" w:rsidRDefault="00A72ACD" w:rsidP="00A72ACD">
      <w:pPr>
        <w:jc w:val="center"/>
      </w:pPr>
    </w:p>
    <w:p w:rsidR="00A72ACD" w:rsidRDefault="00A72ACD" w:rsidP="00A72ACD">
      <w:pPr>
        <w:jc w:val="center"/>
      </w:pPr>
    </w:p>
    <w:p w:rsidR="00A72ACD" w:rsidRDefault="00A72ACD" w:rsidP="00207367"/>
    <w:p w:rsidR="00A72ACD" w:rsidRDefault="00A72ACD" w:rsidP="00A72ACD">
      <w:pPr>
        <w:jc w:val="center"/>
      </w:pPr>
    </w:p>
    <w:p w:rsidR="000B1861" w:rsidRPr="00A72ACD" w:rsidRDefault="00E075ED" w:rsidP="00A72ACD">
      <w:pPr>
        <w:jc w:val="center"/>
        <w:rPr>
          <w:sz w:val="40"/>
        </w:rPr>
      </w:pPr>
      <w:r w:rsidRPr="00A72ACD">
        <w:rPr>
          <w:sz w:val="40"/>
        </w:rPr>
        <w:t>Department of Computer Engineering</w:t>
      </w:r>
    </w:p>
    <w:p w:rsidR="000B1861" w:rsidRPr="00A72ACD" w:rsidRDefault="00E075ED" w:rsidP="00A72ACD">
      <w:pPr>
        <w:jc w:val="center"/>
        <w:rPr>
          <w:sz w:val="40"/>
        </w:rPr>
      </w:pPr>
      <w:r w:rsidRPr="00A72ACD">
        <w:rPr>
          <w:sz w:val="40"/>
        </w:rPr>
        <w:t>Group Member:</w:t>
      </w:r>
    </w:p>
    <w:p w:rsidR="000B1861" w:rsidRPr="00A72ACD" w:rsidRDefault="00E075ED" w:rsidP="00A72ACD">
      <w:pPr>
        <w:jc w:val="center"/>
        <w:rPr>
          <w:sz w:val="40"/>
        </w:rPr>
      </w:pPr>
      <w:r w:rsidRPr="00A72ACD">
        <w:rPr>
          <w:sz w:val="40"/>
        </w:rPr>
        <w:t>1. Ayaan Shaikh (24111590810)</w:t>
      </w:r>
    </w:p>
    <w:p w:rsidR="000B1861" w:rsidRDefault="00E075ED">
      <w:r>
        <w:br w:type="page"/>
      </w:r>
    </w:p>
    <w:p w:rsidR="000B1861" w:rsidRDefault="00E075ED">
      <w:pPr>
        <w:pStyle w:val="Heading1"/>
      </w:pPr>
      <w:r>
        <w:lastRenderedPageBreak/>
        <w:t>INDEX</w:t>
      </w:r>
    </w:p>
    <w:p w:rsidR="000B1861" w:rsidRDefault="00E075ED">
      <w:r>
        <w:t>1. Abstract</w:t>
      </w:r>
    </w:p>
    <w:p w:rsidR="000B1861" w:rsidRDefault="00E075ED">
      <w:r>
        <w:t>2. Introduction</w:t>
      </w:r>
    </w:p>
    <w:p w:rsidR="000B1861" w:rsidRDefault="00E075ED">
      <w:r>
        <w:t>3. History / Working</w:t>
      </w:r>
    </w:p>
    <w:p w:rsidR="000B1861" w:rsidRDefault="00E075ED">
      <w:r>
        <w:t>4. Program</w:t>
      </w:r>
    </w:p>
    <w:p w:rsidR="000B1861" w:rsidRDefault="00E075ED">
      <w:r>
        <w:t>5. Diagram</w:t>
      </w:r>
    </w:p>
    <w:p w:rsidR="000B1861" w:rsidRDefault="00E075ED">
      <w:r>
        <w:t>6. Application</w:t>
      </w:r>
    </w:p>
    <w:p w:rsidR="000B1861" w:rsidRDefault="00E075ED">
      <w:r>
        <w:t>7. Conclusion</w:t>
      </w:r>
    </w:p>
    <w:p w:rsidR="000B1861" w:rsidRDefault="00E075ED">
      <w:r>
        <w:t xml:space="preserve">8. </w:t>
      </w:r>
      <w:r>
        <w:t>References</w:t>
      </w:r>
    </w:p>
    <w:p w:rsidR="000B1861" w:rsidRDefault="00E075ED">
      <w:r>
        <w:br w:type="page"/>
      </w:r>
    </w:p>
    <w:p w:rsidR="000B1861" w:rsidRDefault="00E075ED">
      <w:pPr>
        <w:pStyle w:val="Heading1"/>
      </w:pPr>
      <w:r>
        <w:lastRenderedPageBreak/>
        <w:t>ABSTRACT</w:t>
      </w:r>
    </w:p>
    <w:p w:rsidR="000B1861" w:rsidRDefault="00E075ED">
      <w:r>
        <w:br/>
        <w:t>The project “Floating Moon Using Computer Graphics” demonstrates the implementation of 2D animation and transformation techniques to simulate the gentle floating motion of a moon against a night sky filled with stars. Developed using</w:t>
      </w:r>
      <w:r>
        <w:t xml:space="preserve"> the C programming language and the graphics.h library, the project applies concepts such as translation, rotation, and real-time rendering to create a realistic and visually appealing animation.</w:t>
      </w:r>
      <w:r>
        <w:br/>
      </w:r>
      <w:r>
        <w:br/>
        <w:t>The animation includes elements like twinkling stars, a smo</w:t>
      </w:r>
      <w:r>
        <w:t xml:space="preserve">othly floating moon, and occasional shooting stars to enhance realism. It utilizes randomization and trigonometric functions to control object motion and visual variation. This project highlights how fundamental computer graphics principles can be used to </w:t>
      </w:r>
      <w:r>
        <w:t>simulate natural motion and celestial scenes effectively.</w:t>
      </w:r>
      <w:r>
        <w:br/>
      </w:r>
      <w:r>
        <w:br/>
        <w:t>The “Floating Moon” simulation serves as an educational model to understand real-time animation control, coordinate transformation, and object movement synchronization. It bridges theoretical mathe</w:t>
      </w:r>
      <w:r>
        <w:t>matics and visual design, encouraging creativity and analytical thinking among learners.</w:t>
      </w:r>
      <w:r>
        <w:br/>
      </w:r>
      <w:r>
        <w:br/>
        <w:t>Keywords: Computer Graphics, Animation, Transformation, Stars, Moon S</w:t>
      </w:r>
      <w:r w:rsidR="00A72ACD">
        <w:t>imulation, Real-Time Rendering.</w:t>
      </w:r>
    </w:p>
    <w:p w:rsidR="000B1861" w:rsidRDefault="00E075ED">
      <w:pPr>
        <w:pStyle w:val="Heading1"/>
      </w:pPr>
      <w:r>
        <w:t>1. INTRODUCTION</w:t>
      </w:r>
    </w:p>
    <w:p w:rsidR="000B1861" w:rsidRDefault="00E075ED">
      <w:r>
        <w:br/>
        <w:t>Computer Graphics enables the visualization o</w:t>
      </w:r>
      <w:r>
        <w:t xml:space="preserve">f mathematical and logical concepts in a visually interactive manner. The project “Floating Moon Using Computer Graphics” aims to simulate a realistic night sky featuring a moving moon, twinkling stars, and a shooting star using simple graphics primitives </w:t>
      </w:r>
      <w:r>
        <w:t>in C.</w:t>
      </w:r>
      <w:r>
        <w:br/>
      </w:r>
      <w:r>
        <w:br/>
        <w:t>This program demonstrates the concept of translation, where the moon continuously moves across the screen to mimic floating, and randomization, which governs the twinkling of stars and motion of shooting stars. The project highlights how graphical t</w:t>
      </w:r>
      <w:r>
        <w:t>ransformations can be applied to produce motion effects without the use of complex physics engines.</w:t>
      </w:r>
      <w:r>
        <w:br/>
      </w:r>
      <w:r>
        <w:br/>
        <w:t>By executing this project, learners gain practical exposure to 2D transformations, frame refreshing, and real-time animation. It provides a creative yet st</w:t>
      </w:r>
      <w:r>
        <w:t>ructured approach to understanding object motion and scene rendering within th</w:t>
      </w:r>
      <w:r w:rsidR="00A72ACD">
        <w:t>e graphics library environment.</w:t>
      </w:r>
    </w:p>
    <w:p w:rsidR="00207367" w:rsidRDefault="00207367"/>
    <w:p w:rsidR="000B1861" w:rsidRDefault="00E075ED">
      <w:pPr>
        <w:pStyle w:val="Heading1"/>
      </w:pPr>
      <w:r>
        <w:lastRenderedPageBreak/>
        <w:t>2. HISTORY / WORKING</w:t>
      </w:r>
    </w:p>
    <w:p w:rsidR="00207367" w:rsidRDefault="00E075ED">
      <w:r>
        <w:br/>
        <w:t>The concept of simulating celestial objects dates back to early computer graphics studies where basic geometric transform</w:t>
      </w:r>
      <w:r>
        <w:t>ations were used to animate natural scenes. The “Floating Moon” project extends this concept by combining translation, randomization, and frame-based animation to simulate a night sky.</w:t>
      </w:r>
      <w:r>
        <w:br/>
      </w:r>
      <w:r>
        <w:br/>
        <w:t>Working Principle:</w:t>
      </w:r>
      <w:r>
        <w:br/>
        <w:t>1. Initialize the graphics mode and set the backgro</w:t>
      </w:r>
      <w:r>
        <w:t>und color to black.</w:t>
      </w:r>
      <w:r>
        <w:br/>
        <w:t>2. Randomly generate stars with twinkling behavior.</w:t>
      </w:r>
      <w:r>
        <w:br/>
        <w:t>3. Draw and animate a moon moving smoothly across the screen.</w:t>
      </w:r>
      <w:r>
        <w:br/>
        <w:t>4. Introduce shooting stars that appear randomly.</w:t>
      </w:r>
      <w:r>
        <w:br/>
        <w:t>5. Refresh each frame by clearing the screen and redrawing elements with</w:t>
      </w:r>
      <w:r>
        <w:t xml:space="preserve"> updated positions.</w:t>
      </w:r>
      <w:r>
        <w:br/>
      </w:r>
      <w:r>
        <w:br/>
        <w:t>This loop continues indefinitely until a key is pressed, producing a smooth floating effect for the moon and d</w:t>
      </w:r>
      <w:r w:rsidR="00207367">
        <w:t>ynamic twinkling for the stars.</w:t>
      </w:r>
    </w:p>
    <w:p w:rsidR="00207367" w:rsidRDefault="00207367">
      <w:bookmarkStart w:id="0" w:name="_GoBack"/>
      <w:bookmarkEnd w:id="0"/>
    </w:p>
    <w:p w:rsidR="00207367" w:rsidRPr="00207367" w:rsidRDefault="00207367" w:rsidP="00207367">
      <w:pPr>
        <w:pStyle w:val="Heading1"/>
      </w:pPr>
      <w:r>
        <w:t>3</w:t>
      </w:r>
      <w:r>
        <w:t xml:space="preserve">. </w:t>
      </w:r>
      <w:r>
        <w:t>OUTPUT OF THE PROGRAM</w:t>
      </w:r>
    </w:p>
    <w:p w:rsidR="00207367" w:rsidRDefault="00207367"/>
    <w:p w:rsidR="000B1861" w:rsidRDefault="00207367">
      <w:r>
        <w:rPr>
          <w:noProof/>
          <w:lang w:val="en-IN" w:eastAsia="en-IN"/>
        </w:rPr>
        <w:drawing>
          <wp:anchor distT="0" distB="0" distL="114300" distR="114300" simplePos="0" relativeHeight="251659264" behindDoc="0" locked="0" layoutInCell="1" allowOverlap="1" wp14:anchorId="3B829BA4" wp14:editId="1C99AC63">
            <wp:simplePos x="1143000" y="4733925"/>
            <wp:positionH relativeFrom="margin">
              <wp:align>center</wp:align>
            </wp:positionH>
            <wp:positionV relativeFrom="margin">
              <wp:align>bottom</wp:align>
            </wp:positionV>
            <wp:extent cx="4772025" cy="385191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11 at 9.20.15 AM.jpeg"/>
                    <pic:cNvPicPr/>
                  </pic:nvPicPr>
                  <pic:blipFill>
                    <a:blip r:embed="rId8">
                      <a:extLst>
                        <a:ext uri="{28A0092B-C50C-407E-A947-70E740481C1C}">
                          <a14:useLocalDpi xmlns:a14="http://schemas.microsoft.com/office/drawing/2010/main" val="0"/>
                        </a:ext>
                      </a:extLst>
                    </a:blip>
                    <a:stretch>
                      <a:fillRect/>
                    </a:stretch>
                  </pic:blipFill>
                  <pic:spPr>
                    <a:xfrm>
                      <a:off x="0" y="0"/>
                      <a:ext cx="4772025" cy="3851910"/>
                    </a:xfrm>
                    <a:prstGeom prst="rect">
                      <a:avLst/>
                    </a:prstGeom>
                  </pic:spPr>
                </pic:pic>
              </a:graphicData>
            </a:graphic>
          </wp:anchor>
        </w:drawing>
      </w:r>
      <w:r w:rsidR="00E075ED">
        <w:br w:type="page"/>
      </w:r>
      <w:r>
        <w:rPr>
          <w:noProof/>
          <w:lang w:val="en-IN" w:eastAsia="en-IN"/>
        </w:rPr>
        <w:lastRenderedPageBreak/>
        <mc:AlternateContent>
          <mc:Choice Requires="wps">
            <w:drawing>
              <wp:inline distT="0" distB="0" distL="0" distR="0" wp14:anchorId="26169CE3" wp14:editId="4C8D8A3A">
                <wp:extent cx="304800" cy="304800"/>
                <wp:effectExtent l="0" t="0" r="0" b="0"/>
                <wp:docPr id="2" name="Rectangle 2" descr="blob:https://web.whatsapp.com/dd1929d1-ccdb-453a-8eba-eeef3fb3870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blob:https://web.whatsapp.com/dd1929d1-ccdb-453a-8eba-eeef3fb3870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AjkVi7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0B1861" w:rsidRDefault="00E075ED">
      <w:pPr>
        <w:pStyle w:val="Heading1"/>
      </w:pPr>
      <w:r>
        <w:t>3. PROGRAM</w:t>
      </w:r>
    </w:p>
    <w:p w:rsidR="00A72ACD" w:rsidRDefault="00E075ED" w:rsidP="00A72ACD">
      <w:pPr>
        <w:spacing w:after="120" w:line="240" w:lineRule="auto"/>
      </w:pPr>
      <w:r>
        <w:br/>
      </w:r>
      <w:r w:rsidR="00A72ACD">
        <w:t>#include &lt;</w:t>
      </w:r>
      <w:proofErr w:type="spellStart"/>
      <w:r w:rsidR="00A72ACD">
        <w:t>graphics.h</w:t>
      </w:r>
      <w:proofErr w:type="spellEnd"/>
      <w:r w:rsidR="00A72ACD">
        <w:t>&gt;</w:t>
      </w:r>
    </w:p>
    <w:p w:rsidR="00A72ACD" w:rsidRDefault="00A72ACD" w:rsidP="00A72ACD">
      <w:pPr>
        <w:spacing w:after="120" w:line="240" w:lineRule="auto"/>
      </w:pPr>
      <w:r>
        <w:t>#include &lt;</w:t>
      </w:r>
      <w:proofErr w:type="spellStart"/>
      <w:r>
        <w:t>conio.h</w:t>
      </w:r>
      <w:proofErr w:type="spellEnd"/>
      <w:r>
        <w:t>&gt;</w:t>
      </w:r>
    </w:p>
    <w:p w:rsidR="00A72ACD" w:rsidRDefault="00A72ACD" w:rsidP="00A72ACD">
      <w:pPr>
        <w:spacing w:after="120" w:line="240" w:lineRule="auto"/>
      </w:pPr>
      <w:r>
        <w:t>#include &lt;</w:t>
      </w:r>
      <w:proofErr w:type="spellStart"/>
      <w:r>
        <w:t>stdlib.h</w:t>
      </w:r>
      <w:proofErr w:type="spellEnd"/>
      <w:r>
        <w:t>&gt;</w:t>
      </w:r>
    </w:p>
    <w:p w:rsidR="00A72ACD" w:rsidRDefault="00A72ACD" w:rsidP="00A72ACD">
      <w:pPr>
        <w:spacing w:after="120" w:line="240" w:lineRule="auto"/>
      </w:pPr>
      <w:r>
        <w:t>#include &lt;</w:t>
      </w:r>
      <w:proofErr w:type="spellStart"/>
      <w:r>
        <w:t>dos.h</w:t>
      </w:r>
      <w:proofErr w:type="spellEnd"/>
      <w:r>
        <w:t>&gt;</w:t>
      </w:r>
    </w:p>
    <w:p w:rsidR="00A72ACD" w:rsidRDefault="00A72ACD" w:rsidP="00A72ACD">
      <w:pPr>
        <w:spacing w:after="120" w:line="240" w:lineRule="auto"/>
      </w:pPr>
      <w:r>
        <w:t>#include &lt;</w:t>
      </w:r>
      <w:proofErr w:type="spellStart"/>
      <w:r>
        <w:t>math.h</w:t>
      </w:r>
      <w:proofErr w:type="spellEnd"/>
      <w:r>
        <w:t>&gt;</w:t>
      </w:r>
    </w:p>
    <w:p w:rsidR="00A72ACD" w:rsidRDefault="00A72ACD" w:rsidP="00A72ACD">
      <w:pPr>
        <w:spacing w:after="120" w:line="240" w:lineRule="auto"/>
      </w:pPr>
      <w:r>
        <w:t>#include &lt;</w:t>
      </w:r>
      <w:proofErr w:type="spellStart"/>
      <w:r>
        <w:t>time.h</w:t>
      </w:r>
      <w:proofErr w:type="spellEnd"/>
      <w:r>
        <w:t>&gt;</w:t>
      </w:r>
    </w:p>
    <w:p w:rsidR="00A72ACD" w:rsidRDefault="00A72ACD" w:rsidP="00A72ACD">
      <w:pPr>
        <w:spacing w:after="120" w:line="240" w:lineRule="auto"/>
      </w:pPr>
      <w:r>
        <w:t>#define MAX_STARS 50</w:t>
      </w:r>
    </w:p>
    <w:p w:rsidR="00A72ACD" w:rsidRDefault="00A72ACD" w:rsidP="00A72ACD">
      <w:pPr>
        <w:spacing w:after="120" w:line="240" w:lineRule="auto"/>
      </w:pPr>
      <w:r>
        <w:t>#define PI 3.14159265</w:t>
      </w:r>
    </w:p>
    <w:p w:rsidR="00A72ACD" w:rsidRDefault="00A72ACD" w:rsidP="00A72ACD">
      <w:pPr>
        <w:spacing w:after="120" w:line="240" w:lineRule="auto"/>
      </w:pPr>
      <w:proofErr w:type="spellStart"/>
      <w:proofErr w:type="gramStart"/>
      <w:r>
        <w:t>typedef</w:t>
      </w:r>
      <w:proofErr w:type="spellEnd"/>
      <w:proofErr w:type="gramEnd"/>
      <w:r>
        <w:t xml:space="preserve"> </w:t>
      </w:r>
      <w:proofErr w:type="spellStart"/>
      <w:r>
        <w:t>struct</w:t>
      </w:r>
      <w:proofErr w:type="spellEnd"/>
      <w:r>
        <w:t xml:space="preserve"> {</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x, y;</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twinkle; // 0 or 1</w:t>
      </w:r>
    </w:p>
    <w:p w:rsidR="00A72ACD" w:rsidRDefault="00A72ACD" w:rsidP="00A72ACD">
      <w:pPr>
        <w:spacing w:after="120" w:line="240" w:lineRule="auto"/>
      </w:pPr>
      <w:r>
        <w:t>} Star;</w:t>
      </w:r>
    </w:p>
    <w:p w:rsidR="00A72ACD" w:rsidRDefault="00A72ACD" w:rsidP="00A72ACD">
      <w:pPr>
        <w:spacing w:after="120" w:line="240" w:lineRule="auto"/>
      </w:pPr>
      <w:proofErr w:type="spellStart"/>
      <w:proofErr w:type="gramStart"/>
      <w:r>
        <w:t>typedef</w:t>
      </w:r>
      <w:proofErr w:type="spellEnd"/>
      <w:proofErr w:type="gramEnd"/>
      <w:r>
        <w:t xml:space="preserve"> </w:t>
      </w:r>
      <w:proofErr w:type="spellStart"/>
      <w:r>
        <w:t>struct</w:t>
      </w:r>
      <w:proofErr w:type="spellEnd"/>
      <w:r>
        <w:t xml:space="preserve"> {</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x, y;</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active; // 0=inactive, 1=active</w:t>
      </w:r>
    </w:p>
    <w:p w:rsidR="00A72ACD" w:rsidRDefault="00A72ACD" w:rsidP="00A72ACD">
      <w:pPr>
        <w:spacing w:after="120" w:line="240" w:lineRule="auto"/>
      </w:pPr>
      <w:r>
        <w:t xml:space="preserve">} </w:t>
      </w:r>
      <w:proofErr w:type="spellStart"/>
      <w:r>
        <w:t>ShootingStar</w:t>
      </w:r>
      <w:proofErr w:type="spellEnd"/>
      <w:r>
        <w:t>;</w:t>
      </w:r>
    </w:p>
    <w:p w:rsidR="00A72ACD" w:rsidRDefault="00A72ACD" w:rsidP="00A72ACD">
      <w:pPr>
        <w:spacing w:after="120" w:line="240" w:lineRule="auto"/>
      </w:pPr>
      <w:r>
        <w:t>// Initialize stars randomly</w:t>
      </w:r>
    </w:p>
    <w:p w:rsidR="00A72ACD" w:rsidRDefault="00A72ACD" w:rsidP="00A72ACD">
      <w:pPr>
        <w:spacing w:after="120" w:line="240" w:lineRule="auto"/>
      </w:pPr>
      <w:proofErr w:type="gramStart"/>
      <w:r>
        <w:t>void</w:t>
      </w:r>
      <w:proofErr w:type="gramEnd"/>
      <w:r>
        <w:t xml:space="preserve"> </w:t>
      </w:r>
      <w:proofErr w:type="spellStart"/>
      <w:r>
        <w:t>initStars</w:t>
      </w:r>
      <w:proofErr w:type="spellEnd"/>
      <w:r>
        <w:t>(Star stars[]) {</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i;</w:t>
      </w:r>
    </w:p>
    <w:p w:rsidR="00A72ACD" w:rsidRDefault="00A72ACD" w:rsidP="00A72ACD">
      <w:pPr>
        <w:spacing w:after="120" w:line="240" w:lineRule="auto"/>
      </w:pPr>
      <w:r>
        <w:t xml:space="preserve">    </w:t>
      </w:r>
      <w:proofErr w:type="gramStart"/>
      <w:r>
        <w:t>for</w:t>
      </w:r>
      <w:proofErr w:type="gramEnd"/>
      <w:r>
        <w:t xml:space="preserve"> (i = 0; i &lt; MAX_STARS; i++) {</w:t>
      </w:r>
    </w:p>
    <w:p w:rsidR="00A72ACD" w:rsidRDefault="00A72ACD" w:rsidP="00A72ACD">
      <w:pPr>
        <w:spacing w:after="120" w:line="240" w:lineRule="auto"/>
      </w:pPr>
      <w:r>
        <w:t xml:space="preserve">        </w:t>
      </w:r>
      <w:proofErr w:type="gramStart"/>
      <w:r>
        <w:t>stars[</w:t>
      </w:r>
      <w:proofErr w:type="gramEnd"/>
      <w:r>
        <w:t xml:space="preserve">i].x = rand() % </w:t>
      </w:r>
      <w:proofErr w:type="spellStart"/>
      <w:r>
        <w:t>getmaxx</w:t>
      </w:r>
      <w:proofErr w:type="spellEnd"/>
      <w:r>
        <w:t>();</w:t>
      </w:r>
    </w:p>
    <w:p w:rsidR="00A72ACD" w:rsidRDefault="00A72ACD" w:rsidP="00A72ACD">
      <w:pPr>
        <w:spacing w:after="120" w:line="240" w:lineRule="auto"/>
      </w:pPr>
      <w:r>
        <w:t xml:space="preserve">        </w:t>
      </w:r>
      <w:proofErr w:type="gramStart"/>
      <w:r>
        <w:t>stars[</w:t>
      </w:r>
      <w:proofErr w:type="gramEnd"/>
      <w:r>
        <w:t>i].y = rand() % (</w:t>
      </w:r>
      <w:proofErr w:type="spellStart"/>
      <w:r>
        <w:t>getmaxy</w:t>
      </w:r>
      <w:proofErr w:type="spellEnd"/>
      <w:r>
        <w:t>() - 50);</w:t>
      </w:r>
    </w:p>
    <w:p w:rsidR="00A72ACD" w:rsidRDefault="00A72ACD" w:rsidP="00A72ACD">
      <w:pPr>
        <w:spacing w:after="120" w:line="240" w:lineRule="auto"/>
      </w:pPr>
      <w:r>
        <w:t xml:space="preserve">        </w:t>
      </w:r>
      <w:proofErr w:type="gramStart"/>
      <w:r>
        <w:t>stars[</w:t>
      </w:r>
      <w:proofErr w:type="gramEnd"/>
      <w:r>
        <w:t>i].twinkle = rand() % 2;</w:t>
      </w:r>
    </w:p>
    <w:p w:rsidR="00A72ACD" w:rsidRDefault="00A72ACD" w:rsidP="00A72ACD">
      <w:pPr>
        <w:spacing w:after="120" w:line="240" w:lineRule="auto"/>
      </w:pPr>
      <w:r>
        <w:t xml:space="preserve">    }</w:t>
      </w:r>
    </w:p>
    <w:p w:rsidR="00A72ACD" w:rsidRDefault="00A72ACD" w:rsidP="00A72ACD">
      <w:pPr>
        <w:spacing w:after="120" w:line="240" w:lineRule="auto"/>
      </w:pPr>
      <w:r>
        <w:t>}</w:t>
      </w:r>
    </w:p>
    <w:p w:rsidR="00A72ACD" w:rsidRDefault="00A72ACD" w:rsidP="00A72ACD">
      <w:pPr>
        <w:spacing w:after="120" w:line="240" w:lineRule="auto"/>
      </w:pPr>
    </w:p>
    <w:p w:rsidR="00A72ACD" w:rsidRDefault="00A72ACD" w:rsidP="00A72ACD">
      <w:pPr>
        <w:spacing w:after="120" w:line="240" w:lineRule="auto"/>
      </w:pPr>
    </w:p>
    <w:p w:rsidR="00A72ACD" w:rsidRDefault="00A72ACD" w:rsidP="00A72ACD">
      <w:pPr>
        <w:spacing w:after="120" w:line="240" w:lineRule="auto"/>
      </w:pPr>
      <w:r>
        <w:t>// Draw stars</w:t>
      </w:r>
    </w:p>
    <w:p w:rsidR="00A72ACD" w:rsidRDefault="00A72ACD" w:rsidP="00A72ACD">
      <w:pPr>
        <w:spacing w:after="120" w:line="240" w:lineRule="auto"/>
      </w:pPr>
      <w:proofErr w:type="gramStart"/>
      <w:r>
        <w:t>void</w:t>
      </w:r>
      <w:proofErr w:type="gramEnd"/>
      <w:r>
        <w:t xml:space="preserve"> </w:t>
      </w:r>
      <w:proofErr w:type="spellStart"/>
      <w:r>
        <w:t>drawStars</w:t>
      </w:r>
      <w:proofErr w:type="spellEnd"/>
      <w:r>
        <w:t>(Star stars[]) {</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i;</w:t>
      </w:r>
    </w:p>
    <w:p w:rsidR="00A72ACD" w:rsidRDefault="00A72ACD" w:rsidP="00A72ACD">
      <w:pPr>
        <w:spacing w:after="120" w:line="240" w:lineRule="auto"/>
      </w:pPr>
      <w:r>
        <w:lastRenderedPageBreak/>
        <w:t xml:space="preserve">    </w:t>
      </w:r>
      <w:proofErr w:type="gramStart"/>
      <w:r>
        <w:t>for</w:t>
      </w:r>
      <w:proofErr w:type="gramEnd"/>
      <w:r>
        <w:t xml:space="preserve"> (i = 0; i &lt; MAX_STARS; i++) {</w:t>
      </w:r>
    </w:p>
    <w:p w:rsidR="00A72ACD" w:rsidRDefault="00A72ACD" w:rsidP="00A72ACD">
      <w:pPr>
        <w:spacing w:after="120" w:line="240" w:lineRule="auto"/>
      </w:pPr>
      <w:r>
        <w:t xml:space="preserve">        </w:t>
      </w:r>
      <w:proofErr w:type="gramStart"/>
      <w:r>
        <w:t>if</w:t>
      </w:r>
      <w:proofErr w:type="gramEnd"/>
      <w:r>
        <w:t xml:space="preserve"> (stars[i].twinkle) {</w:t>
      </w:r>
    </w:p>
    <w:p w:rsidR="00A72ACD" w:rsidRDefault="00A72ACD" w:rsidP="00A72ACD">
      <w:pPr>
        <w:spacing w:after="120" w:line="240" w:lineRule="auto"/>
      </w:pPr>
      <w:r>
        <w:t xml:space="preserve">            </w:t>
      </w:r>
      <w:proofErr w:type="spellStart"/>
      <w:proofErr w:type="gramStart"/>
      <w:r>
        <w:t>putpixel</w:t>
      </w:r>
      <w:proofErr w:type="spellEnd"/>
      <w:r>
        <w:t>(</w:t>
      </w:r>
      <w:proofErr w:type="gramEnd"/>
      <w:r>
        <w:t>stars[i].x, stars[i].y, WHITE);</w:t>
      </w:r>
    </w:p>
    <w:p w:rsidR="00A72ACD" w:rsidRDefault="00A72ACD" w:rsidP="00A72ACD">
      <w:pPr>
        <w:spacing w:after="120" w:line="240" w:lineRule="auto"/>
      </w:pPr>
      <w:r>
        <w:t xml:space="preserve">        }</w:t>
      </w:r>
    </w:p>
    <w:p w:rsidR="00A72ACD" w:rsidRDefault="00A72ACD" w:rsidP="00A72ACD">
      <w:pPr>
        <w:spacing w:after="120" w:line="240" w:lineRule="auto"/>
      </w:pPr>
      <w:r>
        <w:t xml:space="preserve">    }</w:t>
      </w:r>
    </w:p>
    <w:p w:rsidR="00A72ACD" w:rsidRDefault="00A72ACD" w:rsidP="00A72ACD">
      <w:pPr>
        <w:spacing w:after="120" w:line="240" w:lineRule="auto"/>
      </w:pPr>
      <w:r>
        <w:t>}</w:t>
      </w:r>
    </w:p>
    <w:p w:rsidR="00A72ACD" w:rsidRDefault="00A72ACD" w:rsidP="00A72ACD">
      <w:pPr>
        <w:spacing w:after="120" w:line="240" w:lineRule="auto"/>
      </w:pPr>
      <w:r>
        <w:t>// Update stars for twinkling</w:t>
      </w:r>
    </w:p>
    <w:p w:rsidR="00A72ACD" w:rsidRDefault="00A72ACD" w:rsidP="00A72ACD">
      <w:pPr>
        <w:spacing w:after="120" w:line="240" w:lineRule="auto"/>
      </w:pPr>
      <w:proofErr w:type="gramStart"/>
      <w:r>
        <w:t>void</w:t>
      </w:r>
      <w:proofErr w:type="gramEnd"/>
      <w:r>
        <w:t xml:space="preserve"> </w:t>
      </w:r>
      <w:proofErr w:type="spellStart"/>
      <w:r>
        <w:t>updateStars</w:t>
      </w:r>
      <w:proofErr w:type="spellEnd"/>
      <w:r>
        <w:t>(Star stars[]) {</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i;</w:t>
      </w:r>
    </w:p>
    <w:p w:rsidR="00A72ACD" w:rsidRDefault="00A72ACD" w:rsidP="00A72ACD">
      <w:pPr>
        <w:spacing w:after="120" w:line="240" w:lineRule="auto"/>
      </w:pPr>
      <w:r>
        <w:t xml:space="preserve">    </w:t>
      </w:r>
      <w:proofErr w:type="gramStart"/>
      <w:r>
        <w:t>for</w:t>
      </w:r>
      <w:proofErr w:type="gramEnd"/>
      <w:r>
        <w:t xml:space="preserve"> (i = 0; i &lt; MAX_STARS; i++) {</w:t>
      </w:r>
    </w:p>
    <w:p w:rsidR="00A72ACD" w:rsidRDefault="00A72ACD" w:rsidP="00A72ACD">
      <w:pPr>
        <w:spacing w:after="120" w:line="240" w:lineRule="auto"/>
      </w:pPr>
      <w:r>
        <w:t xml:space="preserve">        </w:t>
      </w:r>
      <w:proofErr w:type="gramStart"/>
      <w:r>
        <w:t>stars[</w:t>
      </w:r>
      <w:proofErr w:type="gramEnd"/>
      <w:r>
        <w:t>i].twinkle = rand() % 2;</w:t>
      </w:r>
    </w:p>
    <w:p w:rsidR="00A72ACD" w:rsidRDefault="00A72ACD" w:rsidP="00A72ACD">
      <w:pPr>
        <w:spacing w:after="120" w:line="240" w:lineRule="auto"/>
      </w:pPr>
      <w:r>
        <w:t xml:space="preserve">    }</w:t>
      </w:r>
    </w:p>
    <w:p w:rsidR="00A72ACD" w:rsidRDefault="00A72ACD" w:rsidP="00A72ACD">
      <w:pPr>
        <w:spacing w:after="120" w:line="240" w:lineRule="auto"/>
      </w:pPr>
      <w:r>
        <w:t>}</w:t>
      </w:r>
    </w:p>
    <w:p w:rsidR="00A72ACD" w:rsidRDefault="00A72ACD" w:rsidP="00A72ACD">
      <w:pPr>
        <w:spacing w:after="120" w:line="240" w:lineRule="auto"/>
      </w:pPr>
      <w:r>
        <w:t>// Draw moon</w:t>
      </w:r>
    </w:p>
    <w:p w:rsidR="00A72ACD" w:rsidRDefault="00A72ACD" w:rsidP="00A72ACD">
      <w:pPr>
        <w:spacing w:after="120" w:line="240" w:lineRule="auto"/>
      </w:pPr>
      <w:proofErr w:type="gramStart"/>
      <w:r>
        <w:t>void</w:t>
      </w:r>
      <w:proofErr w:type="gramEnd"/>
      <w:r>
        <w:t xml:space="preserve"> </w:t>
      </w:r>
      <w:proofErr w:type="spellStart"/>
      <w:r>
        <w:t>drawMoon</w:t>
      </w:r>
      <w:proofErr w:type="spellEnd"/>
      <w:r>
        <w:t>(</w:t>
      </w:r>
      <w:proofErr w:type="spellStart"/>
      <w:r>
        <w:t>int</w:t>
      </w:r>
      <w:proofErr w:type="spellEnd"/>
      <w:r>
        <w:t xml:space="preserve"> x, </w:t>
      </w:r>
      <w:proofErr w:type="spellStart"/>
      <w:r>
        <w:t>int</w:t>
      </w:r>
      <w:proofErr w:type="spellEnd"/>
      <w:r>
        <w:t xml:space="preserve"> y) {</w:t>
      </w:r>
    </w:p>
    <w:p w:rsidR="00A72ACD" w:rsidRDefault="00A72ACD" w:rsidP="00A72ACD">
      <w:pPr>
        <w:spacing w:after="120" w:line="240" w:lineRule="auto"/>
      </w:pPr>
      <w:r>
        <w:t xml:space="preserve">    </w:t>
      </w:r>
      <w:proofErr w:type="spellStart"/>
      <w:proofErr w:type="gramStart"/>
      <w:r>
        <w:t>setcolor</w:t>
      </w:r>
      <w:proofErr w:type="spellEnd"/>
      <w:r>
        <w:t>(</w:t>
      </w:r>
      <w:proofErr w:type="gramEnd"/>
      <w:r>
        <w:t>WHITE);</w:t>
      </w:r>
    </w:p>
    <w:p w:rsidR="00A72ACD" w:rsidRDefault="00A72ACD" w:rsidP="00A72ACD">
      <w:pPr>
        <w:spacing w:after="120" w:line="240" w:lineRule="auto"/>
      </w:pPr>
      <w:r>
        <w:t xml:space="preserve">    </w:t>
      </w:r>
      <w:proofErr w:type="spellStart"/>
      <w:proofErr w:type="gramStart"/>
      <w:r>
        <w:t>setfillstyle</w:t>
      </w:r>
      <w:proofErr w:type="spellEnd"/>
      <w:r>
        <w:t>(</w:t>
      </w:r>
      <w:proofErr w:type="gramEnd"/>
      <w:r>
        <w:t>SOLID_FILL, WHITE);</w:t>
      </w:r>
    </w:p>
    <w:p w:rsidR="00A72ACD" w:rsidRDefault="00A72ACD" w:rsidP="00A72ACD">
      <w:pPr>
        <w:spacing w:after="120" w:line="240" w:lineRule="auto"/>
      </w:pPr>
      <w:r>
        <w:t xml:space="preserve">    </w:t>
      </w:r>
      <w:proofErr w:type="gramStart"/>
      <w:r>
        <w:t>circle(</w:t>
      </w:r>
      <w:proofErr w:type="gramEnd"/>
      <w:r>
        <w:t>x, y, 30);</w:t>
      </w:r>
    </w:p>
    <w:p w:rsidR="00A72ACD" w:rsidRDefault="00A72ACD" w:rsidP="00A72ACD">
      <w:pPr>
        <w:spacing w:after="120" w:line="240" w:lineRule="auto"/>
      </w:pPr>
      <w:r>
        <w:t xml:space="preserve">    </w:t>
      </w:r>
      <w:proofErr w:type="spellStart"/>
      <w:proofErr w:type="gramStart"/>
      <w:r>
        <w:t>floodfill</w:t>
      </w:r>
      <w:proofErr w:type="spellEnd"/>
      <w:r>
        <w:t>(</w:t>
      </w:r>
      <w:proofErr w:type="gramEnd"/>
      <w:r>
        <w:t>x, y, WHITE);</w:t>
      </w:r>
    </w:p>
    <w:p w:rsidR="00A72ACD" w:rsidRDefault="00A72ACD" w:rsidP="00A72ACD">
      <w:pPr>
        <w:spacing w:after="120" w:line="240" w:lineRule="auto"/>
      </w:pPr>
      <w:r>
        <w:t>}</w:t>
      </w:r>
    </w:p>
    <w:p w:rsidR="00A72ACD" w:rsidRDefault="00A72ACD" w:rsidP="00A72ACD">
      <w:pPr>
        <w:spacing w:after="120" w:line="240" w:lineRule="auto"/>
      </w:pPr>
      <w:r>
        <w:t>// Initialize shooting star</w:t>
      </w:r>
    </w:p>
    <w:p w:rsidR="00A72ACD" w:rsidRDefault="00A72ACD" w:rsidP="00A72ACD">
      <w:pPr>
        <w:spacing w:after="120" w:line="240" w:lineRule="auto"/>
      </w:pPr>
      <w:proofErr w:type="gramStart"/>
      <w:r>
        <w:t>void</w:t>
      </w:r>
      <w:proofErr w:type="gramEnd"/>
      <w:r>
        <w:t xml:space="preserve"> </w:t>
      </w:r>
      <w:proofErr w:type="spellStart"/>
      <w:r>
        <w:t>initShootingStar</w:t>
      </w:r>
      <w:proofErr w:type="spellEnd"/>
      <w:r>
        <w:t>(</w:t>
      </w:r>
      <w:proofErr w:type="spellStart"/>
      <w:r>
        <w:t>ShootingStar</w:t>
      </w:r>
      <w:proofErr w:type="spellEnd"/>
      <w:r>
        <w:t xml:space="preserve"> *s) {</w:t>
      </w:r>
    </w:p>
    <w:p w:rsidR="00A72ACD" w:rsidRDefault="00A72ACD" w:rsidP="00A72ACD">
      <w:pPr>
        <w:spacing w:after="120" w:line="240" w:lineRule="auto"/>
      </w:pPr>
      <w:r>
        <w:t xml:space="preserve">    </w:t>
      </w:r>
      <w:proofErr w:type="gramStart"/>
      <w:r>
        <w:t>s</w:t>
      </w:r>
      <w:proofErr w:type="gramEnd"/>
      <w:r>
        <w:t>-&gt;x = rand() % (</w:t>
      </w:r>
      <w:proofErr w:type="spellStart"/>
      <w:r>
        <w:t>getmaxx</w:t>
      </w:r>
      <w:proofErr w:type="spellEnd"/>
      <w:r>
        <w:t>() - 100);</w:t>
      </w:r>
    </w:p>
    <w:p w:rsidR="00A72ACD" w:rsidRDefault="00A72ACD" w:rsidP="00A72ACD">
      <w:pPr>
        <w:spacing w:after="120" w:line="240" w:lineRule="auto"/>
      </w:pPr>
      <w:r>
        <w:t xml:space="preserve">    </w:t>
      </w:r>
      <w:proofErr w:type="gramStart"/>
      <w:r>
        <w:t>s</w:t>
      </w:r>
      <w:proofErr w:type="gramEnd"/>
      <w:r>
        <w:t>-&gt;y = rand() % (</w:t>
      </w:r>
      <w:proofErr w:type="spellStart"/>
      <w:r>
        <w:t>getmaxy</w:t>
      </w:r>
      <w:proofErr w:type="spellEnd"/>
      <w:r>
        <w:t>() / 2);</w:t>
      </w:r>
    </w:p>
    <w:p w:rsidR="00A72ACD" w:rsidRDefault="00A72ACD" w:rsidP="00A72ACD">
      <w:pPr>
        <w:spacing w:after="120" w:line="240" w:lineRule="auto"/>
      </w:pPr>
      <w:r>
        <w:t xml:space="preserve">    </w:t>
      </w:r>
      <w:proofErr w:type="gramStart"/>
      <w:r>
        <w:t>s</w:t>
      </w:r>
      <w:proofErr w:type="gramEnd"/>
      <w:r>
        <w:t>-&gt;active = 1;</w:t>
      </w:r>
    </w:p>
    <w:p w:rsidR="00A72ACD" w:rsidRDefault="00A72ACD" w:rsidP="00A72ACD">
      <w:pPr>
        <w:spacing w:after="120" w:line="240" w:lineRule="auto"/>
      </w:pPr>
      <w:r>
        <w:t>}</w:t>
      </w:r>
    </w:p>
    <w:p w:rsidR="00A72ACD" w:rsidRDefault="00A72ACD" w:rsidP="00A72ACD">
      <w:pPr>
        <w:spacing w:after="120" w:line="240" w:lineRule="auto"/>
      </w:pPr>
      <w:r>
        <w:t>// Draw shooting star</w:t>
      </w:r>
    </w:p>
    <w:p w:rsidR="00A72ACD" w:rsidRDefault="00A72ACD" w:rsidP="00A72ACD">
      <w:pPr>
        <w:spacing w:after="120" w:line="240" w:lineRule="auto"/>
      </w:pPr>
      <w:proofErr w:type="gramStart"/>
      <w:r>
        <w:t>void</w:t>
      </w:r>
      <w:proofErr w:type="gramEnd"/>
      <w:r>
        <w:t xml:space="preserve"> </w:t>
      </w:r>
      <w:proofErr w:type="spellStart"/>
      <w:r>
        <w:t>drawShootingStar</w:t>
      </w:r>
      <w:proofErr w:type="spellEnd"/>
      <w:r>
        <w:t>(</w:t>
      </w:r>
      <w:proofErr w:type="spellStart"/>
      <w:r>
        <w:t>ShootingStar</w:t>
      </w:r>
      <w:proofErr w:type="spellEnd"/>
      <w:r>
        <w:t xml:space="preserve"> *s) {</w:t>
      </w:r>
    </w:p>
    <w:p w:rsidR="00A72ACD" w:rsidRDefault="00A72ACD" w:rsidP="00A72ACD">
      <w:pPr>
        <w:spacing w:after="120" w:line="240" w:lineRule="auto"/>
      </w:pPr>
      <w:r>
        <w:t xml:space="preserve">    </w:t>
      </w:r>
      <w:proofErr w:type="gramStart"/>
      <w:r>
        <w:t>if</w:t>
      </w:r>
      <w:proofErr w:type="gramEnd"/>
      <w:r>
        <w:t xml:space="preserve"> (s-&gt;active) {</w:t>
      </w:r>
    </w:p>
    <w:p w:rsidR="00A72ACD" w:rsidRDefault="00A72ACD" w:rsidP="00A72ACD">
      <w:pPr>
        <w:spacing w:after="120" w:line="240" w:lineRule="auto"/>
      </w:pPr>
      <w:r>
        <w:t xml:space="preserve">        </w:t>
      </w:r>
      <w:proofErr w:type="spellStart"/>
      <w:proofErr w:type="gramStart"/>
      <w:r>
        <w:t>setcolor</w:t>
      </w:r>
      <w:proofErr w:type="spellEnd"/>
      <w:r>
        <w:t>(</w:t>
      </w:r>
      <w:proofErr w:type="gramEnd"/>
      <w:r>
        <w:t>WHITE);</w:t>
      </w:r>
    </w:p>
    <w:p w:rsidR="00A72ACD" w:rsidRDefault="00A72ACD" w:rsidP="00A72ACD">
      <w:pPr>
        <w:spacing w:after="120" w:line="240" w:lineRule="auto"/>
      </w:pPr>
      <w:r>
        <w:t xml:space="preserve">        </w:t>
      </w:r>
      <w:proofErr w:type="gramStart"/>
      <w:r>
        <w:t>line(</w:t>
      </w:r>
      <w:proofErr w:type="gramEnd"/>
      <w:r>
        <w:t>s-&gt;x, s-&gt;y, s-&gt;x + 10, s-&gt;y + 10);</w:t>
      </w:r>
    </w:p>
    <w:p w:rsidR="00A72ACD" w:rsidRDefault="00A72ACD" w:rsidP="00A72ACD">
      <w:pPr>
        <w:spacing w:after="120" w:line="240" w:lineRule="auto"/>
      </w:pPr>
      <w:r>
        <w:t xml:space="preserve">    }</w:t>
      </w:r>
    </w:p>
    <w:p w:rsidR="00A72ACD" w:rsidRDefault="00A72ACD" w:rsidP="00A72ACD">
      <w:pPr>
        <w:spacing w:after="120" w:line="240" w:lineRule="auto"/>
      </w:pPr>
      <w:r>
        <w:t>}</w:t>
      </w:r>
    </w:p>
    <w:p w:rsidR="00A72ACD" w:rsidRDefault="00A72ACD" w:rsidP="00A72ACD">
      <w:pPr>
        <w:spacing w:after="120" w:line="240" w:lineRule="auto"/>
      </w:pPr>
      <w:r>
        <w:t>// Update shooting star</w:t>
      </w:r>
    </w:p>
    <w:p w:rsidR="00A72ACD" w:rsidRDefault="00A72ACD" w:rsidP="00A72ACD">
      <w:pPr>
        <w:spacing w:after="120" w:line="240" w:lineRule="auto"/>
      </w:pPr>
      <w:proofErr w:type="gramStart"/>
      <w:r>
        <w:lastRenderedPageBreak/>
        <w:t>void</w:t>
      </w:r>
      <w:proofErr w:type="gramEnd"/>
      <w:r>
        <w:t xml:space="preserve"> </w:t>
      </w:r>
      <w:proofErr w:type="spellStart"/>
      <w:r>
        <w:t>updateShootingStar</w:t>
      </w:r>
      <w:proofErr w:type="spellEnd"/>
      <w:r>
        <w:t>(</w:t>
      </w:r>
      <w:proofErr w:type="spellStart"/>
      <w:r>
        <w:t>ShootingStar</w:t>
      </w:r>
      <w:proofErr w:type="spellEnd"/>
      <w:r>
        <w:t xml:space="preserve"> *s) {</w:t>
      </w:r>
    </w:p>
    <w:p w:rsidR="00A72ACD" w:rsidRDefault="00A72ACD" w:rsidP="00A72ACD">
      <w:pPr>
        <w:spacing w:after="120" w:line="240" w:lineRule="auto"/>
      </w:pPr>
      <w:r>
        <w:t xml:space="preserve">    </w:t>
      </w:r>
      <w:proofErr w:type="gramStart"/>
      <w:r>
        <w:t>if</w:t>
      </w:r>
      <w:proofErr w:type="gramEnd"/>
      <w:r>
        <w:t xml:space="preserve"> (s-&gt;active) {</w:t>
      </w:r>
    </w:p>
    <w:p w:rsidR="00A72ACD" w:rsidRDefault="00A72ACD" w:rsidP="00A72ACD">
      <w:pPr>
        <w:spacing w:after="120" w:line="240" w:lineRule="auto"/>
      </w:pPr>
      <w:r>
        <w:t xml:space="preserve">        </w:t>
      </w:r>
      <w:proofErr w:type="gramStart"/>
      <w:r>
        <w:t>s</w:t>
      </w:r>
      <w:proofErr w:type="gramEnd"/>
      <w:r>
        <w:t>-&gt;x += 5;</w:t>
      </w:r>
    </w:p>
    <w:p w:rsidR="00A72ACD" w:rsidRDefault="00A72ACD" w:rsidP="00A72ACD">
      <w:pPr>
        <w:spacing w:after="120" w:line="240" w:lineRule="auto"/>
      </w:pPr>
      <w:r>
        <w:t xml:space="preserve">        </w:t>
      </w:r>
      <w:proofErr w:type="gramStart"/>
      <w:r>
        <w:t>s</w:t>
      </w:r>
      <w:proofErr w:type="gramEnd"/>
      <w:r>
        <w:t>-&gt;y += 5;</w:t>
      </w:r>
    </w:p>
    <w:p w:rsidR="00A72ACD" w:rsidRDefault="00A72ACD" w:rsidP="00A72ACD">
      <w:pPr>
        <w:spacing w:after="120" w:line="240" w:lineRule="auto"/>
      </w:pPr>
      <w:r>
        <w:t xml:space="preserve">        </w:t>
      </w:r>
      <w:proofErr w:type="gramStart"/>
      <w:r>
        <w:t>if</w:t>
      </w:r>
      <w:proofErr w:type="gramEnd"/>
      <w:r>
        <w:t xml:space="preserve"> (s-&gt;x &gt; </w:t>
      </w:r>
      <w:proofErr w:type="spellStart"/>
      <w:r>
        <w:t>getmaxx</w:t>
      </w:r>
      <w:proofErr w:type="spellEnd"/>
      <w:r>
        <w:t xml:space="preserve">() || s-&gt;y &gt; </w:t>
      </w:r>
      <w:proofErr w:type="spellStart"/>
      <w:r>
        <w:t>getmaxy</w:t>
      </w:r>
      <w:proofErr w:type="spellEnd"/>
      <w:r>
        <w:t>()) {</w:t>
      </w:r>
    </w:p>
    <w:p w:rsidR="00A72ACD" w:rsidRDefault="00A72ACD" w:rsidP="00A72ACD">
      <w:pPr>
        <w:spacing w:after="120" w:line="240" w:lineRule="auto"/>
      </w:pPr>
      <w:r>
        <w:t xml:space="preserve">            </w:t>
      </w:r>
      <w:proofErr w:type="gramStart"/>
      <w:r>
        <w:t>s</w:t>
      </w:r>
      <w:proofErr w:type="gramEnd"/>
      <w:r>
        <w:t>-&gt;active = 0;</w:t>
      </w:r>
    </w:p>
    <w:p w:rsidR="00A72ACD" w:rsidRDefault="00A72ACD" w:rsidP="00A72ACD">
      <w:pPr>
        <w:spacing w:after="120" w:line="240" w:lineRule="auto"/>
      </w:pPr>
      <w:r>
        <w:t xml:space="preserve">        }</w:t>
      </w:r>
    </w:p>
    <w:p w:rsidR="00A72ACD" w:rsidRDefault="00A72ACD" w:rsidP="00A72ACD">
      <w:pPr>
        <w:spacing w:after="120" w:line="240" w:lineRule="auto"/>
      </w:pPr>
      <w:r>
        <w:t xml:space="preserve">    }</w:t>
      </w:r>
    </w:p>
    <w:p w:rsidR="00A72ACD" w:rsidRDefault="00A72ACD" w:rsidP="00A72ACD">
      <w:pPr>
        <w:spacing w:after="120" w:line="240" w:lineRule="auto"/>
      </w:pPr>
      <w:r>
        <w:t>}</w:t>
      </w:r>
    </w:p>
    <w:p w:rsidR="00A72ACD" w:rsidRDefault="00A72ACD" w:rsidP="00A72ACD">
      <w:pPr>
        <w:spacing w:after="120" w:line="240" w:lineRule="auto"/>
      </w:pPr>
      <w:r>
        <w:t>// ================== MAIN ==================</w:t>
      </w:r>
    </w:p>
    <w:p w:rsidR="00A72ACD" w:rsidRDefault="00A72ACD" w:rsidP="00A72ACD">
      <w:pPr>
        <w:spacing w:after="120" w:line="240" w:lineRule="auto"/>
      </w:pPr>
      <w:proofErr w:type="spellStart"/>
      <w:proofErr w:type="gramStart"/>
      <w:r>
        <w:t>int</w:t>
      </w:r>
      <w:proofErr w:type="spellEnd"/>
      <w:proofErr w:type="gramEnd"/>
      <w:r>
        <w:t xml:space="preserve"> main() {</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gd</w:t>
      </w:r>
      <w:proofErr w:type="spellEnd"/>
      <w:r>
        <w:t xml:space="preserve"> = DETECT, </w:t>
      </w:r>
      <w:proofErr w:type="spellStart"/>
      <w:r>
        <w:t>gm</w:t>
      </w:r>
      <w:proofErr w:type="spellEnd"/>
      <w:r>
        <w:t>;</w:t>
      </w:r>
    </w:p>
    <w:p w:rsidR="00A72ACD" w:rsidRDefault="00A72ACD" w:rsidP="00A72ACD">
      <w:pPr>
        <w:spacing w:after="120" w:line="240" w:lineRule="auto"/>
      </w:pPr>
      <w:r>
        <w:t xml:space="preserve">    </w:t>
      </w:r>
      <w:proofErr w:type="spellStart"/>
      <w:proofErr w:type="gramStart"/>
      <w:r>
        <w:t>initgraph</w:t>
      </w:r>
      <w:proofErr w:type="spellEnd"/>
      <w:r>
        <w:t>(</w:t>
      </w:r>
      <w:proofErr w:type="gramEnd"/>
      <w:r>
        <w:t>&amp;</w:t>
      </w:r>
      <w:proofErr w:type="spellStart"/>
      <w:r>
        <w:t>gd</w:t>
      </w:r>
      <w:proofErr w:type="spellEnd"/>
      <w:r>
        <w:t>, &amp;</w:t>
      </w:r>
      <w:proofErr w:type="spellStart"/>
      <w:r>
        <w:t>gm</w:t>
      </w:r>
      <w:proofErr w:type="spellEnd"/>
      <w:r>
        <w:t>, "C:\\TURBOC3\\BGI");</w:t>
      </w:r>
    </w:p>
    <w:p w:rsidR="00A72ACD" w:rsidRDefault="00A72ACD" w:rsidP="00A72ACD">
      <w:pPr>
        <w:spacing w:after="120" w:line="240" w:lineRule="auto"/>
      </w:pPr>
      <w:r>
        <w:t xml:space="preserve">    </w:t>
      </w:r>
      <w:proofErr w:type="spellStart"/>
      <w:proofErr w:type="gramStart"/>
      <w:r>
        <w:t>srand</w:t>
      </w:r>
      <w:proofErr w:type="spellEnd"/>
      <w:r>
        <w:t>(</w:t>
      </w:r>
      <w:proofErr w:type="gramEnd"/>
      <w:r>
        <w:t>time(NULL));</w:t>
      </w:r>
    </w:p>
    <w:p w:rsidR="00A72ACD" w:rsidRDefault="00A72ACD" w:rsidP="00A72ACD">
      <w:pPr>
        <w:spacing w:after="120" w:line="240" w:lineRule="auto"/>
      </w:pPr>
      <w:r>
        <w:t xml:space="preserve">    </w:t>
      </w:r>
      <w:proofErr w:type="spellStart"/>
      <w:proofErr w:type="gramStart"/>
      <w:r>
        <w:t>setbkcolor</w:t>
      </w:r>
      <w:proofErr w:type="spellEnd"/>
      <w:r>
        <w:t>(</w:t>
      </w:r>
      <w:proofErr w:type="gramEnd"/>
      <w:r>
        <w:t>BLACK);</w:t>
      </w:r>
    </w:p>
    <w:p w:rsidR="00A72ACD" w:rsidRDefault="00A72ACD" w:rsidP="00A72ACD">
      <w:pPr>
        <w:spacing w:after="120" w:line="240" w:lineRule="auto"/>
      </w:pPr>
      <w:r>
        <w:t xml:space="preserve">    </w:t>
      </w:r>
      <w:proofErr w:type="spellStart"/>
      <w:proofErr w:type="gramStart"/>
      <w:r>
        <w:t>cleardevice</w:t>
      </w:r>
      <w:proofErr w:type="spellEnd"/>
      <w:r>
        <w:t>(</w:t>
      </w:r>
      <w:proofErr w:type="gramEnd"/>
      <w:r>
        <w:t>);</w:t>
      </w:r>
    </w:p>
    <w:p w:rsidR="00A72ACD" w:rsidRDefault="00A72ACD" w:rsidP="00A72ACD">
      <w:pPr>
        <w:spacing w:after="120" w:line="240" w:lineRule="auto"/>
      </w:pPr>
      <w:r>
        <w:t xml:space="preserve">    Star </w:t>
      </w:r>
      <w:proofErr w:type="gramStart"/>
      <w:r>
        <w:t>stars[</w:t>
      </w:r>
      <w:proofErr w:type="gramEnd"/>
      <w:r>
        <w:t>MAX_STARS];</w:t>
      </w:r>
    </w:p>
    <w:p w:rsidR="00A72ACD" w:rsidRDefault="00A72ACD" w:rsidP="00A72ACD">
      <w:pPr>
        <w:spacing w:after="120" w:line="240" w:lineRule="auto"/>
      </w:pPr>
      <w:r>
        <w:t xml:space="preserve">    </w:t>
      </w:r>
      <w:proofErr w:type="spellStart"/>
      <w:r>
        <w:t>ShootingStar</w:t>
      </w:r>
      <w:proofErr w:type="spellEnd"/>
      <w:r>
        <w:t xml:space="preserve"> </w:t>
      </w:r>
      <w:proofErr w:type="spellStart"/>
      <w:r>
        <w:t>sStar</w:t>
      </w:r>
      <w:proofErr w:type="spellEnd"/>
      <w:r>
        <w:t>;</w:t>
      </w:r>
    </w:p>
    <w:p w:rsidR="00A72ACD" w:rsidRDefault="00A72ACD" w:rsidP="00A72ACD">
      <w:pPr>
        <w:spacing w:after="120" w:line="240" w:lineRule="auto"/>
      </w:pPr>
      <w:r>
        <w:t xml:space="preserve">    </w:t>
      </w:r>
      <w:proofErr w:type="spellStart"/>
      <w:r>
        <w:t>sStar.active</w:t>
      </w:r>
      <w:proofErr w:type="spellEnd"/>
      <w:r>
        <w:t xml:space="preserve"> = 0;</w:t>
      </w:r>
    </w:p>
    <w:p w:rsidR="00A72ACD" w:rsidRDefault="00A72ACD" w:rsidP="00A72ACD">
      <w:pPr>
        <w:spacing w:after="120" w:line="240" w:lineRule="auto"/>
      </w:pPr>
    </w:p>
    <w:p w:rsidR="00A72ACD" w:rsidRDefault="00A72ACD" w:rsidP="00A72ACD">
      <w:pPr>
        <w:spacing w:after="120" w:line="240" w:lineRule="auto"/>
      </w:pPr>
      <w:r>
        <w:t xml:space="preserve">    </w:t>
      </w:r>
      <w:proofErr w:type="spellStart"/>
      <w:proofErr w:type="gramStart"/>
      <w:r>
        <w:t>initStars</w:t>
      </w:r>
      <w:proofErr w:type="spellEnd"/>
      <w:r>
        <w:t>(</w:t>
      </w:r>
      <w:proofErr w:type="gramEnd"/>
      <w:r>
        <w:t>stars);</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moonX</w:t>
      </w:r>
      <w:proofErr w:type="spellEnd"/>
      <w:r>
        <w:t xml:space="preserve"> = 50, </w:t>
      </w:r>
      <w:proofErr w:type="spellStart"/>
      <w:r>
        <w:t>moonY</w:t>
      </w:r>
      <w:proofErr w:type="spellEnd"/>
      <w:r>
        <w:t xml:space="preserve"> = 80;</w:t>
      </w:r>
    </w:p>
    <w:p w:rsidR="00A72ACD" w:rsidRDefault="00A72ACD" w:rsidP="00A72ACD">
      <w:pPr>
        <w:spacing w:after="120" w:line="240" w:lineRule="auto"/>
      </w:pPr>
      <w:r>
        <w:t xml:space="preserve">    </w:t>
      </w:r>
      <w:proofErr w:type="gramStart"/>
      <w:r>
        <w:t>double</w:t>
      </w:r>
      <w:proofErr w:type="gramEnd"/>
      <w:r>
        <w:t xml:space="preserve"> angle = 0; // satellite angle</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earthX</w:t>
      </w:r>
      <w:proofErr w:type="spellEnd"/>
      <w:r>
        <w:t xml:space="preserve"> = </w:t>
      </w:r>
      <w:proofErr w:type="spellStart"/>
      <w:r>
        <w:t>getmaxx</w:t>
      </w:r>
      <w:proofErr w:type="spellEnd"/>
      <w:r>
        <w:t xml:space="preserve">()/2, </w:t>
      </w:r>
      <w:proofErr w:type="spellStart"/>
      <w:r>
        <w:t>earthY</w:t>
      </w:r>
      <w:proofErr w:type="spellEnd"/>
      <w:r>
        <w:t xml:space="preserve"> = </w:t>
      </w:r>
      <w:proofErr w:type="spellStart"/>
      <w:r>
        <w:t>getmaxy</w:t>
      </w:r>
      <w:proofErr w:type="spellEnd"/>
      <w:r>
        <w:t>() - 100;</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earthRadius</w:t>
      </w:r>
      <w:proofErr w:type="spellEnd"/>
      <w:r>
        <w:t xml:space="preserve"> = 50;</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satRadius</w:t>
      </w:r>
      <w:proofErr w:type="spellEnd"/>
      <w:r>
        <w:t xml:space="preserve"> = 10;</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orbitRadius</w:t>
      </w:r>
      <w:proofErr w:type="spellEnd"/>
      <w:r>
        <w:t xml:space="preserve"> = 80; // d</w:t>
      </w:r>
      <w:r>
        <w:t>istance of satellite from Earth</w:t>
      </w:r>
    </w:p>
    <w:p w:rsidR="00A72ACD" w:rsidRDefault="00A72ACD" w:rsidP="00A72ACD">
      <w:pPr>
        <w:spacing w:after="120" w:line="240" w:lineRule="auto"/>
      </w:pPr>
      <w:r>
        <w:t xml:space="preserve">    </w:t>
      </w:r>
      <w:proofErr w:type="gramStart"/>
      <w:r>
        <w:t>while</w:t>
      </w:r>
      <w:proofErr w:type="gramEnd"/>
      <w:r>
        <w:t xml:space="preserve"> (!</w:t>
      </w:r>
      <w:proofErr w:type="spellStart"/>
      <w:r>
        <w:t>kbhit</w:t>
      </w:r>
      <w:proofErr w:type="spellEnd"/>
      <w:r>
        <w:t>()) {</w:t>
      </w:r>
    </w:p>
    <w:p w:rsidR="00A72ACD" w:rsidRDefault="00A72ACD" w:rsidP="00A72ACD">
      <w:pPr>
        <w:spacing w:after="120" w:line="240" w:lineRule="auto"/>
      </w:pPr>
      <w:r>
        <w:t xml:space="preserve">        </w:t>
      </w:r>
      <w:proofErr w:type="spellStart"/>
      <w:proofErr w:type="gramStart"/>
      <w:r>
        <w:t>cleardevice</w:t>
      </w:r>
      <w:proofErr w:type="spellEnd"/>
      <w:r>
        <w:t>(</w:t>
      </w:r>
      <w:proofErr w:type="gramEnd"/>
      <w:r>
        <w:t>);</w:t>
      </w:r>
    </w:p>
    <w:p w:rsidR="00A72ACD" w:rsidRDefault="00A72ACD" w:rsidP="00A72ACD">
      <w:pPr>
        <w:spacing w:after="120" w:line="240" w:lineRule="auto"/>
      </w:pPr>
      <w:r>
        <w:t xml:space="preserve">        // Draw stars</w:t>
      </w:r>
    </w:p>
    <w:p w:rsidR="00A72ACD" w:rsidRDefault="00A72ACD" w:rsidP="00A72ACD">
      <w:pPr>
        <w:spacing w:after="120" w:line="240" w:lineRule="auto"/>
      </w:pPr>
      <w:r>
        <w:t xml:space="preserve">        </w:t>
      </w:r>
      <w:proofErr w:type="spellStart"/>
      <w:proofErr w:type="gramStart"/>
      <w:r>
        <w:t>updateStars</w:t>
      </w:r>
      <w:proofErr w:type="spellEnd"/>
      <w:r>
        <w:t>(</w:t>
      </w:r>
      <w:proofErr w:type="gramEnd"/>
      <w:r>
        <w:t>stars);</w:t>
      </w:r>
    </w:p>
    <w:p w:rsidR="00A72ACD" w:rsidRDefault="00A72ACD" w:rsidP="00A72ACD">
      <w:pPr>
        <w:spacing w:after="120" w:line="240" w:lineRule="auto"/>
      </w:pPr>
      <w:r>
        <w:t xml:space="preserve">        </w:t>
      </w:r>
      <w:proofErr w:type="spellStart"/>
      <w:proofErr w:type="gramStart"/>
      <w:r>
        <w:t>drawStars</w:t>
      </w:r>
      <w:proofErr w:type="spellEnd"/>
      <w:r>
        <w:t>(</w:t>
      </w:r>
      <w:proofErr w:type="gramEnd"/>
      <w:r>
        <w:t>stars);</w:t>
      </w:r>
    </w:p>
    <w:p w:rsidR="00A72ACD" w:rsidRDefault="00A72ACD" w:rsidP="00A72ACD">
      <w:pPr>
        <w:spacing w:after="120" w:line="240" w:lineRule="auto"/>
      </w:pPr>
      <w:r>
        <w:t xml:space="preserve">        // Draw Moon</w:t>
      </w:r>
    </w:p>
    <w:p w:rsidR="00A72ACD" w:rsidRDefault="00A72ACD" w:rsidP="00A72ACD">
      <w:pPr>
        <w:spacing w:after="120" w:line="240" w:lineRule="auto"/>
      </w:pPr>
      <w:r>
        <w:t xml:space="preserve">        </w:t>
      </w:r>
      <w:proofErr w:type="spellStart"/>
      <w:proofErr w:type="gramStart"/>
      <w:r>
        <w:t>drawMoon</w:t>
      </w:r>
      <w:proofErr w:type="spellEnd"/>
      <w:r>
        <w:t>(</w:t>
      </w:r>
      <w:proofErr w:type="spellStart"/>
      <w:proofErr w:type="gramEnd"/>
      <w:r>
        <w:t>moonX</w:t>
      </w:r>
      <w:proofErr w:type="spellEnd"/>
      <w:r>
        <w:t xml:space="preserve">, </w:t>
      </w:r>
      <w:proofErr w:type="spellStart"/>
      <w:r>
        <w:t>moonY</w:t>
      </w:r>
      <w:proofErr w:type="spellEnd"/>
      <w:r>
        <w:t>);</w:t>
      </w:r>
    </w:p>
    <w:p w:rsidR="00A72ACD" w:rsidRDefault="00A72ACD" w:rsidP="00A72ACD">
      <w:pPr>
        <w:spacing w:after="120" w:line="240" w:lineRule="auto"/>
      </w:pPr>
      <w:r>
        <w:lastRenderedPageBreak/>
        <w:t xml:space="preserve">        </w:t>
      </w:r>
      <w:proofErr w:type="spellStart"/>
      <w:proofErr w:type="gramStart"/>
      <w:r>
        <w:t>moonX</w:t>
      </w:r>
      <w:proofErr w:type="spellEnd"/>
      <w:proofErr w:type="gramEnd"/>
      <w:r>
        <w:t xml:space="preserve"> += 1;</w:t>
      </w:r>
    </w:p>
    <w:p w:rsidR="00A72ACD" w:rsidRDefault="00A72ACD" w:rsidP="00A72ACD">
      <w:pPr>
        <w:spacing w:after="120" w:line="240" w:lineRule="auto"/>
      </w:pPr>
      <w:r>
        <w:t xml:space="preserve">        </w:t>
      </w:r>
      <w:proofErr w:type="gramStart"/>
      <w:r>
        <w:t>if</w:t>
      </w:r>
      <w:proofErr w:type="gramEnd"/>
      <w:r>
        <w:t xml:space="preserve"> (</w:t>
      </w:r>
      <w:proofErr w:type="spellStart"/>
      <w:r>
        <w:t>moonX</w:t>
      </w:r>
      <w:proofErr w:type="spellEnd"/>
      <w:r>
        <w:t xml:space="preserve"> &gt; </w:t>
      </w:r>
      <w:proofErr w:type="spellStart"/>
      <w:r>
        <w:t>getmaxx</w:t>
      </w:r>
      <w:proofErr w:type="spellEnd"/>
      <w:r>
        <w:t xml:space="preserve">() + 30) </w:t>
      </w:r>
      <w:proofErr w:type="spellStart"/>
      <w:r>
        <w:t>moonX</w:t>
      </w:r>
      <w:proofErr w:type="spellEnd"/>
      <w:r>
        <w:t xml:space="preserve"> = -30;</w:t>
      </w:r>
    </w:p>
    <w:p w:rsidR="00A72ACD" w:rsidRDefault="00A72ACD" w:rsidP="00A72ACD">
      <w:pPr>
        <w:spacing w:after="120" w:line="240" w:lineRule="auto"/>
      </w:pPr>
      <w:r>
        <w:t xml:space="preserve">        // Shooting star</w:t>
      </w:r>
    </w:p>
    <w:p w:rsidR="00A72ACD" w:rsidRDefault="00A72ACD" w:rsidP="00A72ACD">
      <w:pPr>
        <w:spacing w:after="120" w:line="240" w:lineRule="auto"/>
      </w:pPr>
      <w:r>
        <w:t xml:space="preserve">        </w:t>
      </w:r>
      <w:proofErr w:type="gramStart"/>
      <w:r>
        <w:t>if</w:t>
      </w:r>
      <w:proofErr w:type="gramEnd"/>
      <w:r>
        <w:t xml:space="preserve"> (!</w:t>
      </w:r>
      <w:proofErr w:type="spellStart"/>
      <w:r>
        <w:t>sStar.active</w:t>
      </w:r>
      <w:proofErr w:type="spellEnd"/>
      <w:r>
        <w:t xml:space="preserve"> &amp;&amp; rand() % 50 == 0) {</w:t>
      </w:r>
    </w:p>
    <w:p w:rsidR="00A72ACD" w:rsidRDefault="00A72ACD" w:rsidP="00A72ACD">
      <w:pPr>
        <w:spacing w:after="120" w:line="240" w:lineRule="auto"/>
      </w:pPr>
      <w:r>
        <w:t xml:space="preserve">            </w:t>
      </w:r>
      <w:proofErr w:type="spellStart"/>
      <w:proofErr w:type="gramStart"/>
      <w:r>
        <w:t>initShootingStar</w:t>
      </w:r>
      <w:proofErr w:type="spellEnd"/>
      <w:r>
        <w:t>(</w:t>
      </w:r>
      <w:proofErr w:type="gramEnd"/>
      <w:r>
        <w:t>&amp;</w:t>
      </w:r>
      <w:proofErr w:type="spellStart"/>
      <w:r>
        <w:t>sStar</w:t>
      </w:r>
      <w:proofErr w:type="spellEnd"/>
      <w:r>
        <w:t>);</w:t>
      </w:r>
    </w:p>
    <w:p w:rsidR="00A72ACD" w:rsidRDefault="00A72ACD" w:rsidP="00A72ACD">
      <w:pPr>
        <w:spacing w:after="120" w:line="240" w:lineRule="auto"/>
      </w:pPr>
      <w:r>
        <w:t xml:space="preserve">        }</w:t>
      </w:r>
    </w:p>
    <w:p w:rsidR="00A72ACD" w:rsidRDefault="00A72ACD" w:rsidP="00A72ACD">
      <w:pPr>
        <w:spacing w:after="120" w:line="240" w:lineRule="auto"/>
      </w:pPr>
      <w:r>
        <w:t xml:space="preserve">        </w:t>
      </w:r>
      <w:proofErr w:type="spellStart"/>
      <w:proofErr w:type="gramStart"/>
      <w:r>
        <w:t>drawShootingStar</w:t>
      </w:r>
      <w:proofErr w:type="spellEnd"/>
      <w:r>
        <w:t>(</w:t>
      </w:r>
      <w:proofErr w:type="gramEnd"/>
      <w:r>
        <w:t>&amp;</w:t>
      </w:r>
      <w:proofErr w:type="spellStart"/>
      <w:r>
        <w:t>sStar</w:t>
      </w:r>
      <w:proofErr w:type="spellEnd"/>
      <w:r>
        <w:t>);</w:t>
      </w:r>
    </w:p>
    <w:p w:rsidR="00A72ACD" w:rsidRDefault="00A72ACD" w:rsidP="00A72ACD">
      <w:pPr>
        <w:spacing w:after="120" w:line="240" w:lineRule="auto"/>
      </w:pPr>
      <w:r>
        <w:t xml:space="preserve">    </w:t>
      </w:r>
      <w:r>
        <w:t xml:space="preserve">    </w:t>
      </w:r>
      <w:proofErr w:type="spellStart"/>
      <w:proofErr w:type="gramStart"/>
      <w:r>
        <w:t>updateShootingStar</w:t>
      </w:r>
      <w:proofErr w:type="spellEnd"/>
      <w:r>
        <w:t>(</w:t>
      </w:r>
      <w:proofErr w:type="gramEnd"/>
      <w:r>
        <w:t>&amp;</w:t>
      </w:r>
      <w:proofErr w:type="spellStart"/>
      <w:r>
        <w:t>sStar</w:t>
      </w:r>
      <w:proofErr w:type="spellEnd"/>
      <w:r>
        <w:t>);</w:t>
      </w:r>
    </w:p>
    <w:p w:rsidR="00A72ACD" w:rsidRDefault="00A72ACD" w:rsidP="00A72ACD">
      <w:pPr>
        <w:spacing w:after="120" w:line="240" w:lineRule="auto"/>
      </w:pPr>
      <w:r>
        <w:t xml:space="preserve">        // Draw Earth</w:t>
      </w:r>
    </w:p>
    <w:p w:rsidR="00A72ACD" w:rsidRDefault="00A72ACD" w:rsidP="00A72ACD">
      <w:pPr>
        <w:spacing w:after="120" w:line="240" w:lineRule="auto"/>
      </w:pPr>
      <w:r>
        <w:t xml:space="preserve">        </w:t>
      </w:r>
      <w:proofErr w:type="spellStart"/>
      <w:proofErr w:type="gramStart"/>
      <w:r>
        <w:t>setcolor</w:t>
      </w:r>
      <w:proofErr w:type="spellEnd"/>
      <w:r>
        <w:t>(</w:t>
      </w:r>
      <w:proofErr w:type="gramEnd"/>
      <w:r>
        <w:t>BLUE);</w:t>
      </w:r>
    </w:p>
    <w:p w:rsidR="00A72ACD" w:rsidRDefault="00A72ACD" w:rsidP="00A72ACD">
      <w:pPr>
        <w:spacing w:after="120" w:line="240" w:lineRule="auto"/>
      </w:pPr>
      <w:r>
        <w:t xml:space="preserve">        </w:t>
      </w:r>
      <w:proofErr w:type="spellStart"/>
      <w:proofErr w:type="gramStart"/>
      <w:r>
        <w:t>setfillstyle</w:t>
      </w:r>
      <w:proofErr w:type="spellEnd"/>
      <w:r>
        <w:t>(</w:t>
      </w:r>
      <w:proofErr w:type="gramEnd"/>
      <w:r>
        <w:t>SOLID_FILL, BLUE);</w:t>
      </w:r>
    </w:p>
    <w:p w:rsidR="00A72ACD" w:rsidRDefault="00A72ACD" w:rsidP="00A72ACD">
      <w:pPr>
        <w:spacing w:after="120" w:line="240" w:lineRule="auto"/>
      </w:pPr>
      <w:r>
        <w:t xml:space="preserve">        </w:t>
      </w:r>
      <w:proofErr w:type="gramStart"/>
      <w:r>
        <w:t>circle(</w:t>
      </w:r>
      <w:proofErr w:type="spellStart"/>
      <w:proofErr w:type="gramEnd"/>
      <w:r>
        <w:t>earthX</w:t>
      </w:r>
      <w:proofErr w:type="spellEnd"/>
      <w:r>
        <w:t xml:space="preserve">, </w:t>
      </w:r>
      <w:proofErr w:type="spellStart"/>
      <w:r>
        <w:t>earthY</w:t>
      </w:r>
      <w:proofErr w:type="spellEnd"/>
      <w:r>
        <w:t xml:space="preserve">, </w:t>
      </w:r>
      <w:proofErr w:type="spellStart"/>
      <w:r>
        <w:t>earthRadius</w:t>
      </w:r>
      <w:proofErr w:type="spellEnd"/>
      <w:r>
        <w:t>);</w:t>
      </w:r>
    </w:p>
    <w:p w:rsidR="00A72ACD" w:rsidRDefault="00A72ACD" w:rsidP="00A72ACD">
      <w:pPr>
        <w:spacing w:after="120" w:line="240" w:lineRule="auto"/>
      </w:pPr>
      <w:r>
        <w:t xml:space="preserve">        </w:t>
      </w:r>
      <w:proofErr w:type="spellStart"/>
      <w:proofErr w:type="gramStart"/>
      <w:r>
        <w:t>floodfill</w:t>
      </w:r>
      <w:proofErr w:type="spellEnd"/>
      <w:r>
        <w:t>(</w:t>
      </w:r>
      <w:proofErr w:type="spellStart"/>
      <w:proofErr w:type="gramEnd"/>
      <w:r>
        <w:t>earthX</w:t>
      </w:r>
      <w:proofErr w:type="spellEnd"/>
      <w:r>
        <w:t xml:space="preserve">, </w:t>
      </w:r>
      <w:proofErr w:type="spellStart"/>
      <w:r>
        <w:t>earthY</w:t>
      </w:r>
      <w:proofErr w:type="spellEnd"/>
      <w:r>
        <w:t>, BLUE);</w:t>
      </w:r>
    </w:p>
    <w:p w:rsidR="00A72ACD" w:rsidRDefault="00A72ACD" w:rsidP="00A72ACD">
      <w:pPr>
        <w:spacing w:after="120" w:line="240" w:lineRule="auto"/>
      </w:pPr>
    </w:p>
    <w:p w:rsidR="00A72ACD" w:rsidRDefault="00A72ACD" w:rsidP="00A72ACD">
      <w:pPr>
        <w:spacing w:after="120" w:line="240" w:lineRule="auto"/>
      </w:pPr>
      <w:r>
        <w:t xml:space="preserve">        // Draw Satellite orbiting Earth</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satX</w:t>
      </w:r>
      <w:proofErr w:type="spellEnd"/>
      <w:r>
        <w:t xml:space="preserve"> = </w:t>
      </w:r>
      <w:proofErr w:type="spellStart"/>
      <w:r>
        <w:t>earthX</w:t>
      </w:r>
      <w:proofErr w:type="spellEnd"/>
      <w:r>
        <w:t xml:space="preserve"> + </w:t>
      </w:r>
      <w:proofErr w:type="spellStart"/>
      <w:r>
        <w:t>orbitRadius</w:t>
      </w:r>
      <w:proofErr w:type="spellEnd"/>
      <w:r>
        <w:t xml:space="preserve"> * </w:t>
      </w:r>
      <w:proofErr w:type="spellStart"/>
      <w:r>
        <w:t>cos</w:t>
      </w:r>
      <w:proofErr w:type="spellEnd"/>
      <w:r>
        <w:t>(angle);</w:t>
      </w:r>
    </w:p>
    <w:p w:rsidR="00A72ACD" w:rsidRDefault="00A72ACD" w:rsidP="00A72ACD">
      <w:pPr>
        <w:spacing w:after="120" w:line="240" w:lineRule="auto"/>
      </w:pPr>
      <w:r>
        <w:t xml:space="preserve">        </w:t>
      </w:r>
      <w:proofErr w:type="spellStart"/>
      <w:proofErr w:type="gramStart"/>
      <w:r>
        <w:t>int</w:t>
      </w:r>
      <w:proofErr w:type="spellEnd"/>
      <w:proofErr w:type="gramEnd"/>
      <w:r>
        <w:t xml:space="preserve"> </w:t>
      </w:r>
      <w:proofErr w:type="spellStart"/>
      <w:r>
        <w:t>satY</w:t>
      </w:r>
      <w:proofErr w:type="spellEnd"/>
      <w:r>
        <w:t xml:space="preserve"> = </w:t>
      </w:r>
      <w:proofErr w:type="spellStart"/>
      <w:r>
        <w:t>earthY</w:t>
      </w:r>
      <w:proofErr w:type="spellEnd"/>
      <w:r>
        <w:t xml:space="preserve"> + </w:t>
      </w:r>
      <w:proofErr w:type="spellStart"/>
      <w:r>
        <w:t>orbitRadius</w:t>
      </w:r>
      <w:proofErr w:type="spellEnd"/>
      <w:r>
        <w:t xml:space="preserve"> * sin(angle);</w:t>
      </w:r>
    </w:p>
    <w:p w:rsidR="00A72ACD" w:rsidRDefault="00A72ACD" w:rsidP="00A72ACD">
      <w:pPr>
        <w:spacing w:after="120" w:line="240" w:lineRule="auto"/>
      </w:pPr>
      <w:r>
        <w:t xml:space="preserve">        </w:t>
      </w:r>
      <w:proofErr w:type="spellStart"/>
      <w:proofErr w:type="gramStart"/>
      <w:r>
        <w:t>setcolor</w:t>
      </w:r>
      <w:proofErr w:type="spellEnd"/>
      <w:r>
        <w:t>(</w:t>
      </w:r>
      <w:proofErr w:type="gramEnd"/>
      <w:r>
        <w:t>WHITE);</w:t>
      </w:r>
    </w:p>
    <w:p w:rsidR="00A72ACD" w:rsidRDefault="00A72ACD" w:rsidP="00A72ACD">
      <w:pPr>
        <w:spacing w:after="120" w:line="240" w:lineRule="auto"/>
      </w:pPr>
      <w:r>
        <w:t xml:space="preserve">        </w:t>
      </w:r>
      <w:proofErr w:type="spellStart"/>
      <w:proofErr w:type="gramStart"/>
      <w:r>
        <w:t>setfillstyle</w:t>
      </w:r>
      <w:proofErr w:type="spellEnd"/>
      <w:r>
        <w:t>(</w:t>
      </w:r>
      <w:proofErr w:type="gramEnd"/>
      <w:r>
        <w:t>SOLID_FILL, WHITE);</w:t>
      </w:r>
    </w:p>
    <w:p w:rsidR="00A72ACD" w:rsidRDefault="00A72ACD" w:rsidP="00A72ACD">
      <w:pPr>
        <w:spacing w:after="120" w:line="240" w:lineRule="auto"/>
      </w:pPr>
      <w:r>
        <w:t xml:space="preserve">        </w:t>
      </w:r>
      <w:proofErr w:type="gramStart"/>
      <w:r>
        <w:t>circle(</w:t>
      </w:r>
      <w:proofErr w:type="spellStart"/>
      <w:proofErr w:type="gramEnd"/>
      <w:r>
        <w:t>satX</w:t>
      </w:r>
      <w:proofErr w:type="spellEnd"/>
      <w:r>
        <w:t xml:space="preserve">, </w:t>
      </w:r>
      <w:proofErr w:type="spellStart"/>
      <w:r>
        <w:t>satY</w:t>
      </w:r>
      <w:proofErr w:type="spellEnd"/>
      <w:r>
        <w:t xml:space="preserve">, </w:t>
      </w:r>
      <w:proofErr w:type="spellStart"/>
      <w:r>
        <w:t>satRadius</w:t>
      </w:r>
      <w:proofErr w:type="spellEnd"/>
      <w:r>
        <w:t>);</w:t>
      </w:r>
    </w:p>
    <w:p w:rsidR="00A72ACD" w:rsidRDefault="00A72ACD" w:rsidP="00A72ACD">
      <w:pPr>
        <w:spacing w:after="120" w:line="240" w:lineRule="auto"/>
      </w:pPr>
      <w:r>
        <w:t xml:space="preserve">      </w:t>
      </w:r>
      <w:r>
        <w:t xml:space="preserve">  </w:t>
      </w:r>
      <w:proofErr w:type="spellStart"/>
      <w:proofErr w:type="gramStart"/>
      <w:r>
        <w:t>floodfill</w:t>
      </w:r>
      <w:proofErr w:type="spellEnd"/>
      <w:r>
        <w:t>(</w:t>
      </w:r>
      <w:proofErr w:type="spellStart"/>
      <w:proofErr w:type="gramEnd"/>
      <w:r>
        <w:t>satX</w:t>
      </w:r>
      <w:proofErr w:type="spellEnd"/>
      <w:r>
        <w:t xml:space="preserve">, </w:t>
      </w:r>
      <w:proofErr w:type="spellStart"/>
      <w:r>
        <w:t>satY</w:t>
      </w:r>
      <w:proofErr w:type="spellEnd"/>
      <w:r>
        <w:t>, WHITE);</w:t>
      </w:r>
    </w:p>
    <w:p w:rsidR="00A72ACD" w:rsidRDefault="00A72ACD" w:rsidP="00A72ACD">
      <w:pPr>
        <w:spacing w:after="120" w:line="240" w:lineRule="auto"/>
      </w:pPr>
      <w:r>
        <w:t xml:space="preserve">        // Update satellite angle</w:t>
      </w:r>
    </w:p>
    <w:p w:rsidR="00A72ACD" w:rsidRDefault="00A72ACD" w:rsidP="00A72ACD">
      <w:pPr>
        <w:spacing w:after="120" w:line="240" w:lineRule="auto"/>
      </w:pPr>
      <w:r>
        <w:t xml:space="preserve">        </w:t>
      </w:r>
      <w:proofErr w:type="gramStart"/>
      <w:r>
        <w:t>angle</w:t>
      </w:r>
      <w:proofErr w:type="gramEnd"/>
      <w:r>
        <w:t xml:space="preserve"> += 0.05;</w:t>
      </w:r>
    </w:p>
    <w:p w:rsidR="00A72ACD" w:rsidRDefault="00A72ACD" w:rsidP="00A72ACD">
      <w:pPr>
        <w:spacing w:after="120" w:line="240" w:lineRule="auto"/>
      </w:pPr>
      <w:r>
        <w:t xml:space="preserve">        </w:t>
      </w:r>
      <w:proofErr w:type="gramStart"/>
      <w:r>
        <w:t>i</w:t>
      </w:r>
      <w:r>
        <w:t>f</w:t>
      </w:r>
      <w:proofErr w:type="gramEnd"/>
      <w:r>
        <w:t xml:space="preserve"> (angle &gt; 2*PI) angle -= 2*PI;</w:t>
      </w:r>
    </w:p>
    <w:p w:rsidR="00A72ACD" w:rsidRDefault="00A72ACD" w:rsidP="00A72ACD">
      <w:pPr>
        <w:spacing w:after="120" w:line="240" w:lineRule="auto"/>
      </w:pPr>
      <w:r>
        <w:t xml:space="preserve">        </w:t>
      </w:r>
      <w:proofErr w:type="gramStart"/>
      <w:r>
        <w:t>delay(</w:t>
      </w:r>
      <w:proofErr w:type="gramEnd"/>
      <w:r>
        <w:t>80);</w:t>
      </w:r>
    </w:p>
    <w:p w:rsidR="00A72ACD" w:rsidRDefault="00A72ACD" w:rsidP="00A72ACD">
      <w:pPr>
        <w:spacing w:after="120" w:line="240" w:lineRule="auto"/>
      </w:pPr>
      <w:r>
        <w:t xml:space="preserve">    }</w:t>
      </w:r>
    </w:p>
    <w:p w:rsidR="00A72ACD" w:rsidRDefault="00A72ACD" w:rsidP="00A72ACD">
      <w:pPr>
        <w:spacing w:after="120" w:line="240" w:lineRule="auto"/>
      </w:pPr>
      <w:r>
        <w:t xml:space="preserve">    </w:t>
      </w:r>
      <w:proofErr w:type="spellStart"/>
      <w:proofErr w:type="gramStart"/>
      <w:r>
        <w:t>getch</w:t>
      </w:r>
      <w:proofErr w:type="spellEnd"/>
      <w:r>
        <w:t>(</w:t>
      </w:r>
      <w:proofErr w:type="gramEnd"/>
      <w:r>
        <w:t>);</w:t>
      </w:r>
    </w:p>
    <w:p w:rsidR="00A72ACD" w:rsidRDefault="00A72ACD" w:rsidP="00A72ACD">
      <w:pPr>
        <w:spacing w:after="120" w:line="240" w:lineRule="auto"/>
      </w:pPr>
      <w:r>
        <w:t xml:space="preserve">    </w:t>
      </w:r>
      <w:proofErr w:type="spellStart"/>
      <w:proofErr w:type="gramStart"/>
      <w:r>
        <w:t>closegraph</w:t>
      </w:r>
      <w:proofErr w:type="spellEnd"/>
      <w:r>
        <w:t>(</w:t>
      </w:r>
      <w:proofErr w:type="gramEnd"/>
      <w:r>
        <w:t>);</w:t>
      </w:r>
    </w:p>
    <w:p w:rsidR="00A72ACD" w:rsidRDefault="00A72ACD" w:rsidP="00A72ACD">
      <w:pPr>
        <w:spacing w:after="120" w:line="240" w:lineRule="auto"/>
      </w:pPr>
      <w:r>
        <w:t xml:space="preserve">    </w:t>
      </w:r>
      <w:proofErr w:type="gramStart"/>
      <w:r>
        <w:t>return</w:t>
      </w:r>
      <w:proofErr w:type="gramEnd"/>
      <w:r>
        <w:t xml:space="preserve"> 0;</w:t>
      </w:r>
    </w:p>
    <w:p w:rsidR="000B1861" w:rsidRDefault="00A72ACD" w:rsidP="00A72ACD">
      <w:pPr>
        <w:spacing w:after="120" w:line="240" w:lineRule="auto"/>
      </w:pPr>
      <w:r>
        <w:t>}</w:t>
      </w:r>
      <w:r w:rsidR="00E075ED">
        <w:br w:type="page"/>
      </w:r>
    </w:p>
    <w:p w:rsidR="000B1861" w:rsidRDefault="00E075ED">
      <w:pPr>
        <w:pStyle w:val="Heading1"/>
      </w:pPr>
      <w:r>
        <w:lastRenderedPageBreak/>
        <w:t>4. DIAGRAM</w:t>
      </w:r>
    </w:p>
    <w:p w:rsidR="000B1861" w:rsidRDefault="00E075ED">
      <w:r>
        <w:br/>
        <w:t xml:space="preserve">This project does not involve an electrical circuit diagram. Instead, it includes a visual simulation of a night sky composed of the following </w:t>
      </w:r>
      <w:r>
        <w:t>elements:</w:t>
      </w:r>
      <w:r>
        <w:br/>
      </w:r>
      <w:r>
        <w:br/>
        <w:t>- A floating moon moving horizontally across the screen.</w:t>
      </w:r>
      <w:r>
        <w:br/>
        <w:t>- Randomly twinkling stars scattered across the sky.</w:t>
      </w:r>
      <w:r>
        <w:br/>
        <w:t>- A shooting star occasionally streaking diagonally.</w:t>
      </w:r>
      <w:r>
        <w:br/>
        <w:t>- A static Earth near the bottom with an orbiting satellite.</w:t>
      </w:r>
      <w:r>
        <w:br/>
      </w:r>
      <w:r>
        <w:br/>
        <w:t>These graphical comp</w:t>
      </w:r>
      <w:r>
        <w:t>onents work together to create an animated celestial scene that closely resembles the natural moti</w:t>
      </w:r>
      <w:r w:rsidR="00A72ACD">
        <w:t>on of objects in the night sky.</w:t>
      </w:r>
    </w:p>
    <w:p w:rsidR="000B1861" w:rsidRDefault="00E075ED">
      <w:pPr>
        <w:pStyle w:val="Heading1"/>
      </w:pPr>
      <w:r>
        <w:t>5. APPLICATIONS</w:t>
      </w:r>
    </w:p>
    <w:p w:rsidR="000B1861" w:rsidRDefault="00E075ED">
      <w:r>
        <w:br/>
        <w:t>1. Used as an educational tool to demonstrate 2D graphics concepts.</w:t>
      </w:r>
      <w:r>
        <w:br/>
        <w:t>2. Enhances understanding of animation</w:t>
      </w:r>
      <w:r>
        <w:t xml:space="preserve"> principles and frame control.</w:t>
      </w:r>
      <w:r>
        <w:br/>
        <w:t>3. Serves as a base for developing advanced space simulation games.</w:t>
      </w:r>
      <w:r>
        <w:br/>
        <w:t>4. Demonstrates randomization and motion control in real-time.</w:t>
      </w:r>
      <w:r>
        <w:br/>
        <w:t>5. Useful for creative visualizati</w:t>
      </w:r>
      <w:r w:rsidR="00A72ACD">
        <w:t>on and multimedia applications.</w:t>
      </w:r>
    </w:p>
    <w:p w:rsidR="000B1861" w:rsidRDefault="00E075ED">
      <w:pPr>
        <w:pStyle w:val="Heading1"/>
      </w:pPr>
      <w:r>
        <w:t>6. CONCLUSION</w:t>
      </w:r>
    </w:p>
    <w:p w:rsidR="000B1861" w:rsidRDefault="00E075ED">
      <w:r>
        <w:br/>
        <w:t>The projec</w:t>
      </w:r>
      <w:r>
        <w:t xml:space="preserve">t “Floating Moon Using Computer Graphics” effectively visualizes a dynamic and serene night sky through programming logic and mathematical computation. By simulating the motion of a moon, twinkling stars, and shooting stars, it demonstrates key principles </w:t>
      </w:r>
      <w:r>
        <w:t>of computer graphics such as coordinate transformation, animation timing, and rendering optimization.</w:t>
      </w:r>
      <w:r>
        <w:br/>
      </w:r>
      <w:r>
        <w:br/>
        <w:t>This project serves as a creative example of how basic programming can produce visually engaging simulations that enhance understanding of both technical</w:t>
      </w:r>
      <w:r>
        <w:t xml:space="preserve"> and aesthetic aspects of computer graphics.</w:t>
      </w:r>
      <w:r>
        <w:br/>
      </w:r>
    </w:p>
    <w:p w:rsidR="000B1861" w:rsidRDefault="00E075ED">
      <w:r>
        <w:br w:type="page"/>
      </w:r>
    </w:p>
    <w:p w:rsidR="000B1861" w:rsidRDefault="00E075ED">
      <w:pPr>
        <w:pStyle w:val="Heading1"/>
      </w:pPr>
      <w:r>
        <w:lastRenderedPageBreak/>
        <w:t>7. REFERENCES</w:t>
      </w:r>
    </w:p>
    <w:p w:rsidR="000B1861" w:rsidRDefault="00E075ED">
      <w:r>
        <w:br/>
        <w:t>1. Donald Hearn and M. Pauline Baker, Computer Graphics, C Version, Pearson Education.</w:t>
      </w:r>
      <w:r>
        <w:br/>
        <w:t>2. Foley, J. D., van Dam, A., Feiner, S. K., &amp; Hughes, J. F. (1995). Computer Graphics: Principles and Pra</w:t>
      </w:r>
      <w:r>
        <w:t>ctice.</w:t>
      </w:r>
      <w:r>
        <w:br/>
        <w:t>3. https://www.geeksforgeeks.org/computer-graphics-animation/</w:t>
      </w:r>
      <w:r>
        <w:br/>
        <w:t>4. https://www.tutorialspoint.com/computer_graphics/2d_transformation.htm</w:t>
      </w:r>
      <w:r>
        <w:br/>
        <w:t>5. Program implementation and design by Ayaan Shaikh (24111590810).</w:t>
      </w:r>
      <w:r>
        <w:br/>
      </w:r>
    </w:p>
    <w:sectPr w:rsidR="000B18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1861"/>
    <w:rsid w:val="0015074B"/>
    <w:rsid w:val="00207367"/>
    <w:rsid w:val="0029639D"/>
    <w:rsid w:val="00326F90"/>
    <w:rsid w:val="004B242B"/>
    <w:rsid w:val="00A72ACD"/>
    <w:rsid w:val="00AA1D8D"/>
    <w:rsid w:val="00B47730"/>
    <w:rsid w:val="00CB0664"/>
    <w:rsid w:val="00E07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073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3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073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3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79CC3-8164-485B-BB5B-4B557E189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cp:revision>
  <dcterms:created xsi:type="dcterms:W3CDTF">2025-10-11T03:58:00Z</dcterms:created>
  <dcterms:modified xsi:type="dcterms:W3CDTF">2025-10-11T03:58:00Z</dcterms:modified>
</cp:coreProperties>
</file>