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Calculator using Assembly Language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4228629" cy="3790690"/>
            <wp:effectExtent b="38100" l="38100" r="38100" t="38100"/>
            <wp:docPr descr="Calculator Images - Free Download on Freepik" id="1803835097" name="image6.jpg"/>
            <a:graphic>
              <a:graphicData uri="http://schemas.openxmlformats.org/drawingml/2006/picture">
                <pic:pic>
                  <pic:nvPicPr>
                    <pic:cNvPr descr="Calculator Images - Free Download on Freepik" id="0" name="image6.jpg"/>
                    <pic:cNvPicPr preferRelativeResize="0"/>
                  </pic:nvPicPr>
                  <pic:blipFill>
                    <a:blip r:embed="rId7"/>
                    <a:srcRect b="9723" l="9445" r="8750" t="16944"/>
                    <a:stretch>
                      <a:fillRect/>
                    </a:stretch>
                  </pic:blipFill>
                  <pic:spPr>
                    <a:xfrm>
                      <a:off x="0" y="0"/>
                      <a:ext cx="4228629" cy="379069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jc w:val="both"/>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Department of Computer Engineering</w:t>
      </w:r>
    </w:p>
    <w:p w:rsidR="00000000" w:rsidDel="00000000" w:rsidP="00000000" w:rsidRDefault="00000000" w:rsidRPr="00000000" w14:paraId="00000006">
      <w:pPr>
        <w:jc w:val="both"/>
        <w:rPr>
          <w:sz w:val="40"/>
          <w:szCs w:val="40"/>
        </w:rPr>
      </w:pPr>
      <w:r w:rsidDel="00000000" w:rsidR="00000000" w:rsidRPr="00000000">
        <w:rPr>
          <w:sz w:val="40"/>
          <w:szCs w:val="40"/>
          <w:rtl w:val="0"/>
        </w:rPr>
        <w:t xml:space="preserve">Group Members : -</w:t>
      </w:r>
    </w:p>
    <w:p w:rsidR="00000000" w:rsidDel="00000000" w:rsidP="00000000" w:rsidRDefault="00000000" w:rsidRPr="00000000" w14:paraId="00000007">
      <w:pPr>
        <w:jc w:val="both"/>
        <w:rPr>
          <w:b w:val="1"/>
          <w:bCs w:val="1"/>
          <w:color w:val="31849b"/>
          <w:sz w:val="40"/>
          <w:szCs w:val="40"/>
        </w:rPr>
      </w:pPr>
      <w:r w:rsidDel="00000000" w:rsidR="00000000" w:rsidRPr="00000000">
        <w:rPr>
          <w:b w:val="1"/>
          <w:bCs w:val="1"/>
          <w:color w:val="31849b"/>
          <w:sz w:val="40"/>
          <w:szCs w:val="40"/>
          <w:rtl w:val="0"/>
        </w:rPr>
        <w:t xml:space="preserve">1. Danish Solkar (24111590805)</w:t>
      </w:r>
    </w:p>
    <w:p w:rsidR="00000000" w:rsidDel="00000000" w:rsidP="00000000" w:rsidRDefault="00000000" w:rsidRPr="00000000" w14:paraId="00000008">
      <w:pPr>
        <w:jc w:val="both"/>
        <w:rPr>
          <w:b w:val="1"/>
          <w:bCs w:val="1"/>
          <w:color w:val="31849b"/>
          <w:sz w:val="40"/>
          <w:szCs w:val="40"/>
        </w:rPr>
      </w:pPr>
      <w:r w:rsidDel="00000000" w:rsidR="00000000" w:rsidRPr="00000000">
        <w:rPr>
          <w:b w:val="1"/>
          <w:bCs w:val="1"/>
          <w:color w:val="31849b"/>
          <w:sz w:val="40"/>
          <w:szCs w:val="40"/>
          <w:rtl w:val="0"/>
        </w:rPr>
        <w:t xml:space="preserve">2. Kalam Khan (24111590782)</w:t>
      </w:r>
    </w:p>
    <w:p w:rsidR="00000000" w:rsidDel="00000000" w:rsidP="00000000" w:rsidRDefault="00000000" w:rsidRPr="00000000" w14:paraId="00000009">
      <w:pPr>
        <w:jc w:val="both"/>
        <w:rPr>
          <w:b w:val="1"/>
          <w:bCs w:val="1"/>
          <w:color w:val="31849b"/>
          <w:sz w:val="40"/>
          <w:szCs w:val="40"/>
        </w:rPr>
      </w:pPr>
      <w:r w:rsidDel="00000000" w:rsidR="00000000" w:rsidRPr="00000000">
        <w:rPr>
          <w:b w:val="1"/>
          <w:bCs w:val="1"/>
          <w:color w:val="31849b"/>
          <w:sz w:val="40"/>
          <w:szCs w:val="40"/>
          <w:rtl w:val="0"/>
        </w:rPr>
        <w:t xml:space="preserve">3. Jareer Khan (24111590791)</w:t>
      </w:r>
    </w:p>
    <w:p w:rsidR="00000000" w:rsidDel="00000000" w:rsidP="00000000" w:rsidRDefault="00000000" w:rsidRPr="00000000" w14:paraId="0000000A">
      <w:pPr>
        <w:jc w:val="both"/>
        <w:rPr>
          <w:b w:val="1"/>
          <w:bCs w:val="1"/>
          <w:color w:val="31849b"/>
          <w:sz w:val="40"/>
          <w:szCs w:val="40"/>
        </w:rPr>
      </w:pPr>
      <w:r w:rsidDel="00000000" w:rsidR="00000000" w:rsidRPr="00000000">
        <w:rPr>
          <w:b w:val="1"/>
          <w:bCs w:val="1"/>
          <w:color w:val="31849b"/>
          <w:sz w:val="40"/>
          <w:szCs w:val="40"/>
          <w:rtl w:val="0"/>
        </w:rPr>
        <w:t xml:space="preserve">4. Saud Kazi (24111590790)</w:t>
      </w:r>
    </w:p>
    <w:p w:rsidR="00000000" w:rsidDel="00000000" w:rsidP="00000000" w:rsidRDefault="00000000" w:rsidRPr="00000000" w14:paraId="0000000B">
      <w:pPr>
        <w:jc w:val="both"/>
        <w:rPr>
          <w:sz w:val="40"/>
          <w:szCs w:val="40"/>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tbl>
      <w:tblPr>
        <w:tblStyle w:val="Table1"/>
        <w:tblW w:w="8620.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1977"/>
        <w:gridCol w:w="4107"/>
        <w:gridCol w:w="2536"/>
        <w:tblGridChange w:id="0">
          <w:tblGrid>
            <w:gridCol w:w="1977"/>
            <w:gridCol w:w="4107"/>
            <w:gridCol w:w="2536"/>
          </w:tblGrid>
        </w:tblGridChange>
      </w:tblGrid>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pStyle w:val="Heading1"/>
              <w:spacing w:after="240" w:lineRule="auto"/>
              <w:jc w:val="both"/>
              <w:rPr>
                <w:rFonts w:ascii="Arial Black" w:cs="Arial Black" w:eastAsia="Arial Black" w:hAnsi="Arial Black"/>
                <w:color w:val="ffffff"/>
              </w:rPr>
            </w:pPr>
            <w:r w:rsidDel="00000000" w:rsidR="00000000" w:rsidRPr="00000000">
              <w:rPr>
                <w:rFonts w:ascii="Arial Black" w:cs="Arial Black" w:eastAsia="Arial Black" w:hAnsi="Arial Black"/>
                <w:color w:val="ffffff"/>
                <w:rtl w:val="0"/>
              </w:rPr>
              <w:t xml:space="preserve">Sr. 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pStyle w:val="Heading1"/>
              <w:spacing w:after="240" w:lineRule="auto"/>
              <w:jc w:val="both"/>
              <w:rPr>
                <w:rFonts w:ascii="Arial Black" w:cs="Arial Black" w:eastAsia="Arial Black" w:hAnsi="Arial Black"/>
              </w:rPr>
            </w:pPr>
            <w:r w:rsidDel="00000000" w:rsidR="00000000" w:rsidRPr="00000000">
              <w:rPr>
                <w:rFonts w:ascii="Arial Black" w:cs="Arial Black" w:eastAsia="Arial Black" w:hAnsi="Arial Black"/>
                <w:color w:val="ffffff"/>
                <w:rtl w:val="0"/>
              </w:rPr>
              <w:t xml:space="preserve">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1"/>
              <w:keepLines w:val="1"/>
              <w:spacing w:after="240" w:before="480" w:lineRule="auto"/>
              <w:jc w:val="both"/>
              <w:rPr>
                <w:rFonts w:ascii="Arial Black" w:cs="Arial Black" w:eastAsia="Arial Black" w:hAnsi="Arial Black"/>
                <w:color w:val="366091"/>
                <w:sz w:val="28"/>
                <w:szCs w:val="28"/>
              </w:rPr>
            </w:pPr>
            <w:r w:rsidDel="00000000" w:rsidR="00000000" w:rsidRPr="00000000">
              <w:rPr>
                <w:rFonts w:ascii="Arial Black" w:cs="Arial Black" w:eastAsia="Arial Black" w:hAnsi="Arial Black"/>
                <w:b w:val="0"/>
                <w:bCs w:val="0"/>
                <w:sz w:val="28"/>
                <w:szCs w:val="28"/>
                <w:rtl w:val="0"/>
              </w:rPr>
              <w:t xml:space="preserve">Page no.</w:t>
            </w:r>
            <w:r w:rsidDel="00000000" w:rsidR="00000000" w:rsidRPr="00000000">
              <w:rPr>
                <w:rtl w:val="0"/>
              </w:rPr>
            </w:r>
          </w:p>
        </w:tc>
      </w:tr>
      <w:tr>
        <w:trPr>
          <w:cantSplit w:val="0"/>
          <w:trHeight w:val="253" w:hRule="atLeast"/>
          <w:tblHeader w:val="0"/>
        </w:trPr>
        <w:tc>
          <w:tcPr>
            <w:tcBorders>
              <w:top w:color="000000" w:space="0" w:sz="8" w:val="single"/>
            </w:tcBorders>
          </w:tcPr>
          <w:p w:rsidR="00000000" w:rsidDel="00000000" w:rsidP="00000000" w:rsidRDefault="00000000" w:rsidRPr="00000000" w14:paraId="00000010">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1</w:t>
            </w:r>
          </w:p>
        </w:tc>
        <w:tc>
          <w:tcPr>
            <w:tcBorders>
              <w:top w:color="000000" w:space="0" w:sz="8" w:val="single"/>
            </w:tcBorders>
          </w:tcPr>
          <w:p w:rsidR="00000000" w:rsidDel="00000000" w:rsidP="00000000" w:rsidRDefault="00000000" w:rsidRPr="00000000" w14:paraId="00000011">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Introduction</w:t>
            </w:r>
          </w:p>
        </w:tc>
        <w:tc>
          <w:tcPr>
            <w:tcBorders>
              <w:top w:color="000000" w:space="0" w:sz="8" w:val="single"/>
            </w:tcBorders>
          </w:tcPr>
          <w:p w:rsidR="00000000" w:rsidDel="00000000" w:rsidP="00000000" w:rsidRDefault="00000000" w:rsidRPr="00000000" w14:paraId="00000012">
            <w:pPr>
              <w:spacing w:after="240" w:before="480" w:lineRule="auto"/>
              <w:jc w:val="both"/>
              <w:rPr>
                <w:rFonts w:ascii="Arial Black" w:cs="Arial Black" w:eastAsia="Arial Black" w:hAnsi="Arial Black"/>
                <w:b w:val="1"/>
                <w:bCs w:val="1"/>
                <w:color w:val="31849b"/>
                <w:sz w:val="28"/>
                <w:szCs w:val="28"/>
              </w:rPr>
            </w:pPr>
            <w:r w:rsidDel="00000000" w:rsidR="00000000" w:rsidRPr="00000000">
              <w:rPr>
                <w:rFonts w:ascii="Arial Black" w:cs="Arial Black" w:eastAsia="Arial Black" w:hAnsi="Arial Black"/>
                <w:b w:val="1"/>
                <w:bCs w:val="1"/>
                <w:color w:val="31849b"/>
                <w:sz w:val="28"/>
                <w:szCs w:val="28"/>
                <w:rtl w:val="0"/>
              </w:rPr>
              <w:t xml:space="preserve">3</w:t>
            </w:r>
          </w:p>
        </w:tc>
      </w:tr>
      <w:tr>
        <w:trPr>
          <w:cantSplit w:val="0"/>
          <w:trHeight w:val="241" w:hRule="atLeast"/>
          <w:tblHeader w:val="0"/>
        </w:trPr>
        <w:tc>
          <w:tcPr/>
          <w:p w:rsidR="00000000" w:rsidDel="00000000" w:rsidP="00000000" w:rsidRDefault="00000000" w:rsidRPr="00000000" w14:paraId="00000013">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2</w:t>
            </w:r>
          </w:p>
        </w:tc>
        <w:tc>
          <w:tcPr/>
          <w:p w:rsidR="00000000" w:rsidDel="00000000" w:rsidP="00000000" w:rsidRDefault="00000000" w:rsidRPr="00000000" w14:paraId="00000014">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Algorithm</w:t>
            </w:r>
          </w:p>
        </w:tc>
        <w:tc>
          <w:tcPr/>
          <w:p w:rsidR="00000000" w:rsidDel="00000000" w:rsidP="00000000" w:rsidRDefault="00000000" w:rsidRPr="00000000" w14:paraId="00000015">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3 – 5</w:t>
            </w:r>
          </w:p>
        </w:tc>
      </w:tr>
      <w:tr>
        <w:trPr>
          <w:cantSplit w:val="0"/>
          <w:trHeight w:val="241" w:hRule="atLeast"/>
          <w:tblHeader w:val="0"/>
        </w:trPr>
        <w:tc>
          <w:tcPr/>
          <w:p w:rsidR="00000000" w:rsidDel="00000000" w:rsidP="00000000" w:rsidRDefault="00000000" w:rsidRPr="00000000" w14:paraId="00000016">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3</w:t>
            </w:r>
          </w:p>
        </w:tc>
        <w:tc>
          <w:tcPr/>
          <w:p w:rsidR="00000000" w:rsidDel="00000000" w:rsidP="00000000" w:rsidRDefault="00000000" w:rsidRPr="00000000" w14:paraId="00000017">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Flowchart</w:t>
            </w:r>
          </w:p>
        </w:tc>
        <w:tc>
          <w:tcPr/>
          <w:p w:rsidR="00000000" w:rsidDel="00000000" w:rsidP="00000000" w:rsidRDefault="00000000" w:rsidRPr="00000000" w14:paraId="00000018">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6</w:t>
            </w:r>
          </w:p>
        </w:tc>
      </w:tr>
      <w:tr>
        <w:trPr>
          <w:cantSplit w:val="0"/>
          <w:trHeight w:val="253" w:hRule="atLeast"/>
          <w:tblHeader w:val="0"/>
        </w:trPr>
        <w:tc>
          <w:tcPr/>
          <w:p w:rsidR="00000000" w:rsidDel="00000000" w:rsidP="00000000" w:rsidRDefault="00000000" w:rsidRPr="00000000" w14:paraId="00000019">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4</w:t>
            </w:r>
          </w:p>
        </w:tc>
        <w:tc>
          <w:tcPr/>
          <w:p w:rsidR="00000000" w:rsidDel="00000000" w:rsidP="00000000" w:rsidRDefault="00000000" w:rsidRPr="00000000" w14:paraId="0000001A">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Program </w:t>
            </w:r>
          </w:p>
        </w:tc>
        <w:tc>
          <w:tcPr/>
          <w:p w:rsidR="00000000" w:rsidDel="00000000" w:rsidP="00000000" w:rsidRDefault="00000000" w:rsidRPr="00000000" w14:paraId="0000001B">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7 – 11</w:t>
            </w:r>
          </w:p>
        </w:tc>
      </w:tr>
      <w:tr>
        <w:trPr>
          <w:cantSplit w:val="0"/>
          <w:trHeight w:val="241" w:hRule="atLeast"/>
          <w:tblHeader w:val="0"/>
        </w:trPr>
        <w:tc>
          <w:tcPr/>
          <w:p w:rsidR="00000000" w:rsidDel="00000000" w:rsidP="00000000" w:rsidRDefault="00000000" w:rsidRPr="00000000" w14:paraId="0000001C">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5</w:t>
            </w:r>
          </w:p>
        </w:tc>
        <w:tc>
          <w:tcPr/>
          <w:p w:rsidR="00000000" w:rsidDel="00000000" w:rsidP="00000000" w:rsidRDefault="00000000" w:rsidRPr="00000000" w14:paraId="0000001D">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Output Of Program</w:t>
            </w:r>
          </w:p>
        </w:tc>
        <w:tc>
          <w:tcPr/>
          <w:p w:rsidR="00000000" w:rsidDel="00000000" w:rsidP="00000000" w:rsidRDefault="00000000" w:rsidRPr="00000000" w14:paraId="0000001E">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12</w:t>
            </w:r>
          </w:p>
        </w:tc>
      </w:tr>
      <w:tr>
        <w:trPr>
          <w:cantSplit w:val="0"/>
          <w:trHeight w:val="241" w:hRule="atLeast"/>
          <w:tblHeader w:val="0"/>
        </w:trPr>
        <w:tc>
          <w:tcPr/>
          <w:p w:rsidR="00000000" w:rsidDel="00000000" w:rsidP="00000000" w:rsidRDefault="00000000" w:rsidRPr="00000000" w14:paraId="0000001F">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6</w:t>
            </w:r>
          </w:p>
        </w:tc>
        <w:tc>
          <w:tcPr/>
          <w:p w:rsidR="00000000" w:rsidDel="00000000" w:rsidP="00000000" w:rsidRDefault="00000000" w:rsidRPr="00000000" w14:paraId="00000020">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Application</w:t>
            </w:r>
          </w:p>
        </w:tc>
        <w:tc>
          <w:tcPr/>
          <w:p w:rsidR="00000000" w:rsidDel="00000000" w:rsidP="00000000" w:rsidRDefault="00000000" w:rsidRPr="00000000" w14:paraId="00000021">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13</w:t>
            </w:r>
          </w:p>
        </w:tc>
      </w:tr>
      <w:tr>
        <w:trPr>
          <w:cantSplit w:val="0"/>
          <w:trHeight w:val="253" w:hRule="atLeast"/>
          <w:tblHeader w:val="0"/>
        </w:trPr>
        <w:tc>
          <w:tcPr/>
          <w:p w:rsidR="00000000" w:rsidDel="00000000" w:rsidP="00000000" w:rsidRDefault="00000000" w:rsidRPr="00000000" w14:paraId="00000022">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7</w:t>
            </w:r>
          </w:p>
        </w:tc>
        <w:tc>
          <w:tcPr/>
          <w:p w:rsidR="00000000" w:rsidDel="00000000" w:rsidP="00000000" w:rsidRDefault="00000000" w:rsidRPr="00000000" w14:paraId="00000023">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Conclusion</w:t>
            </w:r>
          </w:p>
        </w:tc>
        <w:tc>
          <w:tcPr/>
          <w:p w:rsidR="00000000" w:rsidDel="00000000" w:rsidP="00000000" w:rsidRDefault="00000000" w:rsidRPr="00000000" w14:paraId="00000024">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13</w:t>
            </w:r>
          </w:p>
        </w:tc>
      </w:tr>
      <w:tr>
        <w:trPr>
          <w:cantSplit w:val="0"/>
          <w:trHeight w:val="241" w:hRule="atLeast"/>
          <w:tblHeader w:val="0"/>
        </w:trPr>
        <w:tc>
          <w:tcPr/>
          <w:p w:rsidR="00000000" w:rsidDel="00000000" w:rsidP="00000000" w:rsidRDefault="00000000" w:rsidRPr="00000000" w14:paraId="00000025">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8</w:t>
            </w:r>
          </w:p>
        </w:tc>
        <w:tc>
          <w:tcPr/>
          <w:p w:rsidR="00000000" w:rsidDel="00000000" w:rsidP="00000000" w:rsidRDefault="00000000" w:rsidRPr="00000000" w14:paraId="00000026">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References</w:t>
            </w:r>
          </w:p>
        </w:tc>
        <w:tc>
          <w:tcPr/>
          <w:p w:rsidR="00000000" w:rsidDel="00000000" w:rsidP="00000000" w:rsidRDefault="00000000" w:rsidRPr="00000000" w14:paraId="00000027">
            <w:pPr>
              <w:spacing w:after="240" w:before="480" w:lineRule="auto"/>
              <w:jc w:val="both"/>
              <w:rPr>
                <w:rFonts w:ascii="Arial Black" w:cs="Arial Black" w:eastAsia="Arial Black" w:hAnsi="Arial Black"/>
                <w:color w:val="31849b"/>
                <w:sz w:val="28"/>
                <w:szCs w:val="28"/>
              </w:rPr>
            </w:pPr>
            <w:r w:rsidDel="00000000" w:rsidR="00000000" w:rsidRPr="00000000">
              <w:rPr>
                <w:rFonts w:ascii="Arial Black" w:cs="Arial Black" w:eastAsia="Arial Black" w:hAnsi="Arial Black"/>
                <w:color w:val="31849b"/>
                <w:sz w:val="28"/>
                <w:szCs w:val="28"/>
                <w:rtl w:val="0"/>
              </w:rPr>
              <w:t xml:space="preserve">13</w:t>
            </w:r>
          </w:p>
        </w:tc>
      </w:tr>
    </w:tbl>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1"/>
        <w:jc w:val="both"/>
        <w:rPr/>
      </w:pPr>
      <w:r w:rsidDel="00000000" w:rsidR="00000000" w:rsidRPr="00000000">
        <w:rPr>
          <w:rtl w:val="0"/>
        </w:rPr>
        <w:t xml:space="preserve">1. INTRODUCTION</w:t>
      </w:r>
    </w:p>
    <w:p w:rsidR="00000000" w:rsidDel="00000000" w:rsidP="00000000" w:rsidRDefault="00000000" w:rsidRPr="00000000" w14:paraId="0000002B">
      <w:pPr>
        <w:spacing w:after="0" w:lineRule="auto"/>
        <w:jc w:val="both"/>
        <w:rPr/>
      </w:pPr>
      <w:r w:rsidDel="00000000" w:rsidR="00000000" w:rsidRPr="00000000">
        <w:rPr>
          <w:rtl w:val="0"/>
        </w:rPr>
        <w:br w:type="textWrapping"/>
        <w:t xml:space="preserve">A calculator is one of the most basic yet important computational tools used in digital systems. Implementing a calculator using assembly language provides a deep understanding of how arithmetic operations are executed at the processor level.</w:t>
      </w:r>
    </w:p>
    <w:p w:rsidR="00000000" w:rsidDel="00000000" w:rsidP="00000000" w:rsidRDefault="00000000" w:rsidRPr="00000000" w14:paraId="0000002C">
      <w:pPr>
        <w:spacing w:after="0" w:lineRule="auto"/>
        <w:jc w:val="both"/>
        <w:rPr/>
      </w:pPr>
      <w:r w:rsidDel="00000000" w:rsidR="00000000" w:rsidRPr="00000000">
        <w:rPr>
          <w:rtl w:val="0"/>
        </w:rPr>
      </w:r>
    </w:p>
    <w:p w:rsidR="00000000" w:rsidDel="00000000" w:rsidP="00000000" w:rsidRDefault="00000000" w:rsidRPr="00000000" w14:paraId="0000002D">
      <w:pPr>
        <w:spacing w:after="0" w:lineRule="auto"/>
        <w:jc w:val="both"/>
        <w:rPr/>
      </w:pPr>
      <w:r w:rsidDel="00000000" w:rsidR="00000000" w:rsidRPr="00000000">
        <w:rPr>
          <w:rtl w:val="0"/>
        </w:rPr>
        <w:t xml:space="preserve">This project focuses on creating a simple calculator program using the </w:t>
      </w:r>
      <w:r w:rsidDel="00000000" w:rsidR="00000000" w:rsidRPr="00000000">
        <w:rPr>
          <w:b w:val="1"/>
          <w:bCs w:val="1"/>
          <w:rtl w:val="0"/>
        </w:rPr>
        <w:t xml:space="preserve">8086-microprocessor instruction set</w:t>
      </w:r>
      <w:r w:rsidDel="00000000" w:rsidR="00000000" w:rsidRPr="00000000">
        <w:rPr>
          <w:rtl w:val="0"/>
        </w:rPr>
        <w:t xml:space="preserve">. Unlike high-level programming languages, assembly language requires direct interaction with registers, memory, and system interrupts. Therefore, this project demonstrates how user input is captured character by character, converted into numeric form, processed, and then converted back into displayable output.</w:t>
      </w:r>
    </w:p>
    <w:p w:rsidR="00000000" w:rsidDel="00000000" w:rsidP="00000000" w:rsidRDefault="00000000" w:rsidRPr="00000000" w14:paraId="0000002E">
      <w:pPr>
        <w:spacing w:after="0" w:lineRule="auto"/>
        <w:jc w:val="both"/>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The calculator is menu-driven, meaning the user selects an arithmetic operator, and the program performs the corresponding operation. This makes the program interactive and structured.</w:t>
      </w:r>
    </w:p>
    <w:p w:rsidR="00000000" w:rsidDel="00000000" w:rsidP="00000000" w:rsidRDefault="00000000" w:rsidRPr="00000000" w14:paraId="00000030">
      <w:pPr>
        <w:pStyle w:val="Heading1"/>
        <w:spacing w:before="0" w:lineRule="auto"/>
        <w:jc w:val="both"/>
        <w:rPr/>
      </w:pPr>
      <w:r w:rsidDel="00000000" w:rsidR="00000000" w:rsidRPr="00000000">
        <w:rPr>
          <w:rtl w:val="0"/>
        </w:rPr>
      </w:r>
    </w:p>
    <w:p w:rsidR="00000000" w:rsidDel="00000000" w:rsidP="00000000" w:rsidRDefault="00000000" w:rsidRPr="00000000" w14:paraId="00000031">
      <w:pPr>
        <w:pStyle w:val="Heading1"/>
        <w:spacing w:before="0" w:lineRule="auto"/>
        <w:jc w:val="both"/>
        <w:rPr/>
      </w:pPr>
      <w:r w:rsidDel="00000000" w:rsidR="00000000" w:rsidRPr="00000000">
        <w:rPr>
          <w:rtl w:val="0"/>
        </w:rPr>
        <w:t xml:space="preserve">2. Algorithm</w:t>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1) Start the program</w:t>
      </w:r>
    </w:p>
    <w:p w:rsidR="00000000" w:rsidDel="00000000" w:rsidP="00000000" w:rsidRDefault="00000000" w:rsidRPr="00000000" w14:paraId="00000034">
      <w:pPr>
        <w:jc w:val="both"/>
        <w:rPr>
          <w:b w:val="1"/>
          <w:bCs w:val="1"/>
        </w:rPr>
      </w:pPr>
      <w:r w:rsidDel="00000000" w:rsidR="00000000" w:rsidRPr="00000000">
        <w:rPr>
          <w:b w:val="1"/>
          <w:bCs w:val="1"/>
          <w:rtl w:val="0"/>
        </w:rPr>
        <w:t xml:space="preserve">2) Initialize data segment</w:t>
      </w:r>
    </w:p>
    <w:p w:rsidR="00000000" w:rsidDel="00000000" w:rsidP="00000000" w:rsidRDefault="00000000" w:rsidRPr="00000000" w14:paraId="00000035">
      <w:pPr>
        <w:jc w:val="both"/>
        <w:rPr>
          <w:b w:val="1"/>
          <w:bCs w:val="1"/>
        </w:rPr>
      </w:pPr>
      <w:r w:rsidDel="00000000" w:rsidR="00000000" w:rsidRPr="00000000">
        <w:rPr>
          <w:b w:val="1"/>
          <w:bCs w:val="1"/>
          <w:rtl w:val="0"/>
        </w:rPr>
        <w:t xml:space="preserve">3) Accept the first number</w:t>
      </w:r>
    </w:p>
    <w:p w:rsidR="00000000" w:rsidDel="00000000" w:rsidP="00000000" w:rsidRDefault="00000000" w:rsidRPr="00000000" w14:paraId="00000036">
      <w:pPr>
        <w:numPr>
          <w:ilvl w:val="0"/>
          <w:numId w:val="1"/>
        </w:numPr>
        <w:ind w:left="720" w:hanging="360"/>
        <w:jc w:val="both"/>
        <w:rPr/>
      </w:pPr>
      <w:r w:rsidDel="00000000" w:rsidR="00000000" w:rsidRPr="00000000">
        <w:rPr>
          <w:rtl w:val="0"/>
        </w:rPr>
        <w:t xml:space="preserve">Display message: </w:t>
      </w:r>
      <w:r w:rsidDel="00000000" w:rsidR="00000000" w:rsidRPr="00000000">
        <w:rPr>
          <w:b w:val="1"/>
          <w:bCs w:val="1"/>
          <w:rtl w:val="0"/>
        </w:rPr>
        <w:t xml:space="preserve">“Enter First Number”</w:t>
      </w:r>
      <w:r w:rsidDel="00000000" w:rsidR="00000000" w:rsidRPr="00000000">
        <w:rPr>
          <w:rtl w:val="0"/>
        </w:rPr>
        <w:t xml:space="preserve">.</w:t>
      </w:r>
    </w:p>
    <w:p w:rsidR="00000000" w:rsidDel="00000000" w:rsidP="00000000" w:rsidRDefault="00000000" w:rsidRPr="00000000" w14:paraId="00000037">
      <w:pPr>
        <w:numPr>
          <w:ilvl w:val="0"/>
          <w:numId w:val="1"/>
        </w:numPr>
        <w:ind w:left="720" w:hanging="360"/>
        <w:jc w:val="both"/>
        <w:rPr/>
      </w:pPr>
      <w:r w:rsidDel="00000000" w:rsidR="00000000" w:rsidRPr="00000000">
        <w:rPr>
          <w:rtl w:val="0"/>
        </w:rPr>
        <w:t xml:space="preserve">Initialize a variable (accumulator) to store the number (initial value = 0).</w:t>
      </w:r>
    </w:p>
    <w:p w:rsidR="00000000" w:rsidDel="00000000" w:rsidP="00000000" w:rsidRDefault="00000000" w:rsidRPr="00000000" w14:paraId="00000038">
      <w:pPr>
        <w:numPr>
          <w:ilvl w:val="0"/>
          <w:numId w:val="1"/>
        </w:numPr>
        <w:ind w:left="720" w:hanging="360"/>
        <w:jc w:val="both"/>
        <w:rPr/>
      </w:pPr>
      <w:r w:rsidDel="00000000" w:rsidR="00000000" w:rsidRPr="00000000">
        <w:rPr>
          <w:rtl w:val="0"/>
        </w:rPr>
        <w:t xml:space="preserve">Read characters from keyboard one by one.</w:t>
      </w:r>
    </w:p>
    <w:p w:rsidR="00000000" w:rsidDel="00000000" w:rsidP="00000000" w:rsidRDefault="00000000" w:rsidRPr="00000000" w14:paraId="00000039">
      <w:pPr>
        <w:numPr>
          <w:ilvl w:val="0"/>
          <w:numId w:val="1"/>
        </w:numPr>
        <w:ind w:left="720" w:hanging="360"/>
        <w:jc w:val="both"/>
        <w:rPr/>
      </w:pPr>
      <w:r w:rsidDel="00000000" w:rsidR="00000000" w:rsidRPr="00000000">
        <w:rPr>
          <w:rtl w:val="0"/>
        </w:rPr>
        <w:t xml:space="preserve">For each character:</w:t>
      </w:r>
    </w:p>
    <w:p w:rsidR="00000000" w:rsidDel="00000000" w:rsidP="00000000" w:rsidRDefault="00000000" w:rsidRPr="00000000" w14:paraId="0000003A">
      <w:pPr>
        <w:numPr>
          <w:ilvl w:val="1"/>
          <w:numId w:val="1"/>
        </w:numPr>
        <w:ind w:left="1440" w:hanging="360"/>
        <w:jc w:val="both"/>
        <w:rPr/>
      </w:pPr>
      <w:r w:rsidDel="00000000" w:rsidR="00000000" w:rsidRPr="00000000">
        <w:rPr>
          <w:rtl w:val="0"/>
        </w:rPr>
        <w:t xml:space="preserve">If </w:t>
      </w:r>
      <w:r w:rsidDel="00000000" w:rsidR="00000000" w:rsidRPr="00000000">
        <w:rPr>
          <w:b w:val="1"/>
          <w:bCs w:val="1"/>
          <w:rtl w:val="0"/>
        </w:rPr>
        <w:t xml:space="preserve">Enter key (carriage return)</w:t>
      </w:r>
      <w:r w:rsidDel="00000000" w:rsidR="00000000" w:rsidRPr="00000000">
        <w:rPr>
          <w:rtl w:val="0"/>
        </w:rPr>
        <w:t xml:space="preserve"> is pressed → stop reading digits.</w:t>
      </w:r>
    </w:p>
    <w:p w:rsidR="00000000" w:rsidDel="00000000" w:rsidP="00000000" w:rsidRDefault="00000000" w:rsidRPr="00000000" w14:paraId="0000003B">
      <w:pPr>
        <w:numPr>
          <w:ilvl w:val="1"/>
          <w:numId w:val="1"/>
        </w:numPr>
        <w:ind w:left="1440" w:hanging="360"/>
        <w:jc w:val="both"/>
        <w:rPr/>
      </w:pPr>
      <w:r w:rsidDel="00000000" w:rsidR="00000000" w:rsidRPr="00000000">
        <w:rPr>
          <w:rtl w:val="0"/>
        </w:rPr>
        <w:t xml:space="preserve">Otherwise:</w:t>
      </w:r>
    </w:p>
    <w:p w:rsidR="00000000" w:rsidDel="00000000" w:rsidP="00000000" w:rsidRDefault="00000000" w:rsidRPr="00000000" w14:paraId="0000003C">
      <w:pPr>
        <w:numPr>
          <w:ilvl w:val="2"/>
          <w:numId w:val="1"/>
        </w:numPr>
        <w:ind w:left="2160" w:hanging="360"/>
        <w:jc w:val="both"/>
        <w:rPr/>
      </w:pPr>
      <w:r w:rsidDel="00000000" w:rsidR="00000000" w:rsidRPr="00000000">
        <w:rPr>
          <w:rtl w:val="0"/>
        </w:rPr>
        <w:t xml:space="preserve">Convert ASCII digit into numeric value (subtract 48).</w:t>
      </w:r>
    </w:p>
    <w:p w:rsidR="00000000" w:rsidDel="00000000" w:rsidP="00000000" w:rsidRDefault="00000000" w:rsidRPr="00000000" w14:paraId="0000003D">
      <w:pPr>
        <w:numPr>
          <w:ilvl w:val="2"/>
          <w:numId w:val="1"/>
        </w:numPr>
        <w:ind w:left="2160" w:hanging="360"/>
        <w:jc w:val="both"/>
        <w:rPr/>
      </w:pPr>
      <w:r w:rsidDel="00000000" w:rsidR="00000000" w:rsidRPr="00000000">
        <w:rPr>
          <w:rtl w:val="0"/>
        </w:rPr>
        <w:t xml:space="preserve">Multiply current number by 10.</w:t>
      </w:r>
    </w:p>
    <w:p w:rsidR="00000000" w:rsidDel="00000000" w:rsidP="00000000" w:rsidRDefault="00000000" w:rsidRPr="00000000" w14:paraId="0000003E">
      <w:pPr>
        <w:numPr>
          <w:ilvl w:val="2"/>
          <w:numId w:val="1"/>
        </w:numPr>
        <w:ind w:left="2160" w:hanging="360"/>
        <w:jc w:val="both"/>
        <w:rPr/>
      </w:pPr>
      <w:r w:rsidDel="00000000" w:rsidR="00000000" w:rsidRPr="00000000">
        <w:rPr>
          <w:rtl w:val="0"/>
        </w:rPr>
        <w:t xml:space="preserve">Add new digit to it.</w:t>
      </w:r>
    </w:p>
    <w:p w:rsidR="00000000" w:rsidDel="00000000" w:rsidP="00000000" w:rsidRDefault="00000000" w:rsidRPr="00000000" w14:paraId="0000003F">
      <w:pPr>
        <w:numPr>
          <w:ilvl w:val="0"/>
          <w:numId w:val="1"/>
        </w:numPr>
        <w:ind w:left="720" w:hanging="360"/>
        <w:jc w:val="both"/>
        <w:rPr/>
      </w:pPr>
      <w:r w:rsidDel="00000000" w:rsidR="00000000" w:rsidRPr="00000000">
        <w:rPr>
          <w:rtl w:val="0"/>
        </w:rPr>
        <w:t xml:space="preserve">Store the complete multi-digit value as </w:t>
      </w:r>
      <w:r w:rsidDel="00000000" w:rsidR="00000000" w:rsidRPr="00000000">
        <w:rPr>
          <w:b w:val="1"/>
          <w:bCs w:val="1"/>
          <w:rtl w:val="0"/>
        </w:rPr>
        <w:t xml:space="preserve">NUM1</w:t>
      </w:r>
      <w:r w:rsidDel="00000000" w:rsidR="00000000" w:rsidRPr="00000000">
        <w:rPr>
          <w:rtl w:val="0"/>
        </w:rPr>
        <w:t xml:space="preserve">.</w:t>
      </w:r>
    </w:p>
    <w:p w:rsidR="00000000" w:rsidDel="00000000" w:rsidP="00000000" w:rsidRDefault="00000000" w:rsidRPr="00000000" w14:paraId="00000040">
      <w:pPr>
        <w:jc w:val="both"/>
        <w:rPr>
          <w:b w:val="1"/>
          <w:bCs w:val="1"/>
        </w:rPr>
      </w:pPr>
      <w:r w:rsidDel="00000000" w:rsidR="00000000" w:rsidRPr="00000000">
        <w:rPr>
          <w:b w:val="1"/>
          <w:bCs w:val="1"/>
          <w:rtl w:val="0"/>
        </w:rPr>
        <w:t xml:space="preserve">4) Accept the operator</w:t>
      </w:r>
    </w:p>
    <w:p w:rsidR="00000000" w:rsidDel="00000000" w:rsidP="00000000" w:rsidRDefault="00000000" w:rsidRPr="00000000" w14:paraId="00000041">
      <w:pPr>
        <w:numPr>
          <w:ilvl w:val="0"/>
          <w:numId w:val="2"/>
        </w:numPr>
        <w:ind w:left="720" w:hanging="360"/>
        <w:jc w:val="both"/>
        <w:rPr/>
      </w:pPr>
      <w:r w:rsidDel="00000000" w:rsidR="00000000" w:rsidRPr="00000000">
        <w:rPr>
          <w:rtl w:val="0"/>
        </w:rPr>
        <w:t xml:space="preserve">Display message: </w:t>
      </w:r>
      <w:r w:rsidDel="00000000" w:rsidR="00000000" w:rsidRPr="00000000">
        <w:rPr>
          <w:b w:val="1"/>
          <w:bCs w:val="1"/>
          <w:rtl w:val="0"/>
        </w:rPr>
        <w:t xml:space="preserve">“Enter Operator (+, −, *, /)”</w:t>
      </w:r>
      <w:r w:rsidDel="00000000" w:rsidR="00000000" w:rsidRPr="00000000">
        <w:rPr>
          <w:rtl w:val="0"/>
        </w:rPr>
        <w:t xml:space="preserve">.</w:t>
      </w:r>
    </w:p>
    <w:p w:rsidR="00000000" w:rsidDel="00000000" w:rsidP="00000000" w:rsidRDefault="00000000" w:rsidRPr="00000000" w14:paraId="00000042">
      <w:pPr>
        <w:numPr>
          <w:ilvl w:val="0"/>
          <w:numId w:val="2"/>
        </w:numPr>
        <w:ind w:left="720" w:hanging="360"/>
        <w:jc w:val="both"/>
        <w:rPr/>
      </w:pPr>
      <w:r w:rsidDel="00000000" w:rsidR="00000000" w:rsidRPr="00000000">
        <w:rPr>
          <w:rtl w:val="0"/>
        </w:rPr>
        <w:t xml:space="preserve">Read one character from keyboard.</w:t>
      </w:r>
    </w:p>
    <w:p w:rsidR="00000000" w:rsidDel="00000000" w:rsidP="00000000" w:rsidRDefault="00000000" w:rsidRPr="00000000" w14:paraId="00000043">
      <w:pPr>
        <w:numPr>
          <w:ilvl w:val="0"/>
          <w:numId w:val="2"/>
        </w:numPr>
        <w:ind w:left="720" w:hanging="360"/>
        <w:jc w:val="both"/>
        <w:rPr/>
      </w:pPr>
      <w:r w:rsidDel="00000000" w:rsidR="00000000" w:rsidRPr="00000000">
        <w:rPr>
          <w:rtl w:val="0"/>
        </w:rPr>
        <w:t xml:space="preserve">Store this character as the selected operator.</w:t>
      </w:r>
    </w:p>
    <w:p w:rsidR="00000000" w:rsidDel="00000000" w:rsidP="00000000" w:rsidRDefault="00000000" w:rsidRPr="00000000" w14:paraId="00000044">
      <w:pPr>
        <w:jc w:val="both"/>
        <w:rPr>
          <w:b w:val="1"/>
          <w:bCs w:val="1"/>
        </w:rPr>
      </w:pPr>
      <w:r w:rsidDel="00000000" w:rsidR="00000000" w:rsidRPr="00000000">
        <w:rPr>
          <w:b w:val="1"/>
          <w:bCs w:val="1"/>
          <w:rtl w:val="0"/>
        </w:rPr>
        <w:t xml:space="preserve">5) Accept the second number</w:t>
      </w:r>
    </w:p>
    <w:p w:rsidR="00000000" w:rsidDel="00000000" w:rsidP="00000000" w:rsidRDefault="00000000" w:rsidRPr="00000000" w14:paraId="00000045">
      <w:pPr>
        <w:numPr>
          <w:ilvl w:val="0"/>
          <w:numId w:val="3"/>
        </w:numPr>
        <w:ind w:left="720" w:hanging="360"/>
        <w:jc w:val="both"/>
        <w:rPr/>
      </w:pPr>
      <w:r w:rsidDel="00000000" w:rsidR="00000000" w:rsidRPr="00000000">
        <w:rPr>
          <w:rtl w:val="0"/>
        </w:rPr>
        <w:t xml:space="preserve">Display message: </w:t>
      </w:r>
      <w:r w:rsidDel="00000000" w:rsidR="00000000" w:rsidRPr="00000000">
        <w:rPr>
          <w:b w:val="1"/>
          <w:bCs w:val="1"/>
          <w:rtl w:val="0"/>
        </w:rPr>
        <w:t xml:space="preserve">“Enter Second Number”</w:t>
      </w:r>
      <w:r w:rsidDel="00000000" w:rsidR="00000000" w:rsidRPr="00000000">
        <w:rPr>
          <w:rtl w:val="0"/>
        </w:rPr>
        <w:t xml:space="preserve">.</w:t>
      </w:r>
    </w:p>
    <w:p w:rsidR="00000000" w:rsidDel="00000000" w:rsidP="00000000" w:rsidRDefault="00000000" w:rsidRPr="00000000" w14:paraId="00000046">
      <w:pPr>
        <w:numPr>
          <w:ilvl w:val="0"/>
          <w:numId w:val="3"/>
        </w:numPr>
        <w:ind w:left="720" w:hanging="360"/>
        <w:jc w:val="both"/>
        <w:rPr/>
      </w:pPr>
      <w:r w:rsidDel="00000000" w:rsidR="00000000" w:rsidRPr="00000000">
        <w:rPr>
          <w:rtl w:val="0"/>
        </w:rPr>
        <w:t xml:space="preserve">Repeat the same procedure used for the first number:</w:t>
      </w:r>
    </w:p>
    <w:p w:rsidR="00000000" w:rsidDel="00000000" w:rsidP="00000000" w:rsidRDefault="00000000" w:rsidRPr="00000000" w14:paraId="00000047">
      <w:pPr>
        <w:numPr>
          <w:ilvl w:val="1"/>
          <w:numId w:val="3"/>
        </w:numPr>
        <w:ind w:left="1440" w:hanging="360"/>
        <w:jc w:val="both"/>
        <w:rPr/>
      </w:pPr>
      <w:r w:rsidDel="00000000" w:rsidR="00000000" w:rsidRPr="00000000">
        <w:rPr>
          <w:rtl w:val="0"/>
        </w:rPr>
        <w:t xml:space="preserve">Read digits one by one.</w:t>
      </w:r>
    </w:p>
    <w:p w:rsidR="00000000" w:rsidDel="00000000" w:rsidP="00000000" w:rsidRDefault="00000000" w:rsidRPr="00000000" w14:paraId="00000048">
      <w:pPr>
        <w:numPr>
          <w:ilvl w:val="1"/>
          <w:numId w:val="3"/>
        </w:numPr>
        <w:ind w:left="1440" w:hanging="360"/>
        <w:jc w:val="both"/>
        <w:rPr/>
      </w:pPr>
      <w:r w:rsidDel="00000000" w:rsidR="00000000" w:rsidRPr="00000000">
        <w:rPr>
          <w:rtl w:val="0"/>
        </w:rPr>
        <w:t xml:space="preserve">Convert ASCII to numeric.</w:t>
      </w:r>
    </w:p>
    <w:p w:rsidR="00000000" w:rsidDel="00000000" w:rsidP="00000000" w:rsidRDefault="00000000" w:rsidRPr="00000000" w14:paraId="00000049">
      <w:pPr>
        <w:numPr>
          <w:ilvl w:val="1"/>
          <w:numId w:val="3"/>
        </w:numPr>
        <w:ind w:left="1440" w:hanging="360"/>
        <w:jc w:val="both"/>
        <w:rPr/>
      </w:pPr>
      <w:r w:rsidDel="00000000" w:rsidR="00000000" w:rsidRPr="00000000">
        <w:rPr>
          <w:rtl w:val="0"/>
        </w:rPr>
        <w:t xml:space="preserve">Multiply previous value by 10.</w:t>
      </w:r>
    </w:p>
    <w:p w:rsidR="00000000" w:rsidDel="00000000" w:rsidP="00000000" w:rsidRDefault="00000000" w:rsidRPr="00000000" w14:paraId="0000004A">
      <w:pPr>
        <w:numPr>
          <w:ilvl w:val="1"/>
          <w:numId w:val="3"/>
        </w:numPr>
        <w:ind w:left="1440" w:hanging="360"/>
        <w:jc w:val="both"/>
        <w:rPr/>
      </w:pPr>
      <w:r w:rsidDel="00000000" w:rsidR="00000000" w:rsidRPr="00000000">
        <w:rPr>
          <w:rtl w:val="0"/>
        </w:rPr>
        <w:t xml:space="preserve">Add new digit.</w:t>
      </w:r>
    </w:p>
    <w:p w:rsidR="00000000" w:rsidDel="00000000" w:rsidP="00000000" w:rsidRDefault="00000000" w:rsidRPr="00000000" w14:paraId="0000004B">
      <w:pPr>
        <w:numPr>
          <w:ilvl w:val="0"/>
          <w:numId w:val="3"/>
        </w:numPr>
        <w:ind w:left="720" w:hanging="360"/>
        <w:jc w:val="both"/>
        <w:rPr/>
      </w:pPr>
      <w:r w:rsidDel="00000000" w:rsidR="00000000" w:rsidRPr="00000000">
        <w:rPr>
          <w:rtl w:val="0"/>
        </w:rPr>
        <w:t xml:space="preserve">Store the final value as </w:t>
      </w:r>
      <w:r w:rsidDel="00000000" w:rsidR="00000000" w:rsidRPr="00000000">
        <w:rPr>
          <w:b w:val="1"/>
          <w:bCs w:val="1"/>
          <w:rtl w:val="0"/>
        </w:rPr>
        <w:t xml:space="preserve">NUM2</w:t>
      </w:r>
      <w:r w:rsidDel="00000000" w:rsidR="00000000" w:rsidRPr="00000000">
        <w:rPr>
          <w:rtl w:val="0"/>
        </w:rPr>
        <w:t xml:space="preserve">.</w:t>
      </w:r>
    </w:p>
    <w:p w:rsidR="00000000" w:rsidDel="00000000" w:rsidP="00000000" w:rsidRDefault="00000000" w:rsidRPr="00000000" w14:paraId="0000004C">
      <w:pPr>
        <w:jc w:val="both"/>
        <w:rPr>
          <w:b w:val="1"/>
          <w:bCs w:val="1"/>
        </w:rPr>
      </w:pPr>
      <w:r w:rsidDel="00000000" w:rsidR="00000000" w:rsidRPr="00000000">
        <w:rPr>
          <w:b w:val="1"/>
          <w:bCs w:val="1"/>
          <w:rtl w:val="0"/>
        </w:rPr>
        <w:t xml:space="preserve">6) Decide which operation to perform</w:t>
      </w:r>
    </w:p>
    <w:p w:rsidR="00000000" w:rsidDel="00000000" w:rsidP="00000000" w:rsidRDefault="00000000" w:rsidRPr="00000000" w14:paraId="0000004D">
      <w:pPr>
        <w:jc w:val="both"/>
        <w:rPr/>
      </w:pPr>
      <w:r w:rsidDel="00000000" w:rsidR="00000000" w:rsidRPr="00000000">
        <w:rPr>
          <w:rtl w:val="0"/>
        </w:rPr>
        <w:t xml:space="preserve">Compare the entered operator with valid operators:</w:t>
      </w:r>
    </w:p>
    <w:p w:rsidR="00000000" w:rsidDel="00000000" w:rsidP="00000000" w:rsidRDefault="00000000" w:rsidRPr="00000000" w14:paraId="0000004E">
      <w:pPr>
        <w:numPr>
          <w:ilvl w:val="0"/>
          <w:numId w:val="4"/>
        </w:numPr>
        <w:ind w:left="720" w:hanging="360"/>
        <w:jc w:val="both"/>
        <w:rPr/>
      </w:pPr>
      <w:r w:rsidDel="00000000" w:rsidR="00000000" w:rsidRPr="00000000">
        <w:rPr>
          <w:rtl w:val="0"/>
        </w:rPr>
        <w:t xml:space="preserve">If operator 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F">
      <w:pPr>
        <w:numPr>
          <w:ilvl w:val="1"/>
          <w:numId w:val="4"/>
        </w:numPr>
        <w:ind w:left="1440" w:hanging="360"/>
        <w:jc w:val="both"/>
        <w:rPr/>
      </w:pPr>
      <w:r w:rsidDel="00000000" w:rsidR="00000000" w:rsidRPr="00000000">
        <w:rPr>
          <w:rtl w:val="0"/>
        </w:rPr>
        <w:t xml:space="preserve">Load first number into AX.</w:t>
      </w:r>
    </w:p>
    <w:p w:rsidR="00000000" w:rsidDel="00000000" w:rsidP="00000000" w:rsidRDefault="00000000" w:rsidRPr="00000000" w14:paraId="00000050">
      <w:pPr>
        <w:numPr>
          <w:ilvl w:val="1"/>
          <w:numId w:val="4"/>
        </w:numPr>
        <w:ind w:left="1440" w:hanging="360"/>
        <w:jc w:val="both"/>
        <w:rPr/>
      </w:pPr>
      <w:r w:rsidDel="00000000" w:rsidR="00000000" w:rsidRPr="00000000">
        <w:rPr>
          <w:rtl w:val="0"/>
        </w:rPr>
        <w:t xml:space="preserve">Add second number.</w:t>
      </w:r>
    </w:p>
    <w:p w:rsidR="00000000" w:rsidDel="00000000" w:rsidP="00000000" w:rsidRDefault="00000000" w:rsidRPr="00000000" w14:paraId="00000051">
      <w:pPr>
        <w:numPr>
          <w:ilvl w:val="1"/>
          <w:numId w:val="4"/>
        </w:numPr>
        <w:ind w:left="1440" w:hanging="360"/>
        <w:jc w:val="both"/>
        <w:rPr/>
      </w:pPr>
      <w:r w:rsidDel="00000000" w:rsidR="00000000" w:rsidRPr="00000000">
        <w:rPr>
          <w:rtl w:val="0"/>
        </w:rPr>
        <w:t xml:space="preserve">Store result.</w:t>
      </w:r>
    </w:p>
    <w:p w:rsidR="00000000" w:rsidDel="00000000" w:rsidP="00000000" w:rsidRDefault="00000000" w:rsidRPr="00000000" w14:paraId="00000052">
      <w:pPr>
        <w:numPr>
          <w:ilvl w:val="0"/>
          <w:numId w:val="4"/>
        </w:numPr>
        <w:ind w:left="720" w:hanging="360"/>
        <w:jc w:val="both"/>
        <w:rPr/>
      </w:pPr>
      <w:r w:rsidDel="00000000" w:rsidR="00000000" w:rsidRPr="00000000">
        <w:rPr>
          <w:rtl w:val="0"/>
        </w:rPr>
        <w:t xml:space="preserve">Else if operator 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3">
      <w:pPr>
        <w:numPr>
          <w:ilvl w:val="1"/>
          <w:numId w:val="4"/>
        </w:numPr>
        <w:ind w:left="1440" w:hanging="360"/>
        <w:jc w:val="both"/>
        <w:rPr/>
      </w:pPr>
      <w:r w:rsidDel="00000000" w:rsidR="00000000" w:rsidRPr="00000000">
        <w:rPr>
          <w:rtl w:val="0"/>
        </w:rPr>
        <w:t xml:space="preserve">Load first number into AX.</w:t>
      </w:r>
    </w:p>
    <w:p w:rsidR="00000000" w:rsidDel="00000000" w:rsidP="00000000" w:rsidRDefault="00000000" w:rsidRPr="00000000" w14:paraId="00000054">
      <w:pPr>
        <w:numPr>
          <w:ilvl w:val="1"/>
          <w:numId w:val="4"/>
        </w:numPr>
        <w:ind w:left="1440" w:hanging="360"/>
        <w:jc w:val="both"/>
        <w:rPr/>
      </w:pPr>
      <w:r w:rsidDel="00000000" w:rsidR="00000000" w:rsidRPr="00000000">
        <w:rPr>
          <w:rtl w:val="0"/>
        </w:rPr>
        <w:t xml:space="preserve">Subtract second number.</w:t>
      </w:r>
    </w:p>
    <w:p w:rsidR="00000000" w:rsidDel="00000000" w:rsidP="00000000" w:rsidRDefault="00000000" w:rsidRPr="00000000" w14:paraId="00000055">
      <w:pPr>
        <w:numPr>
          <w:ilvl w:val="1"/>
          <w:numId w:val="4"/>
        </w:numPr>
        <w:ind w:left="1440" w:hanging="360"/>
        <w:jc w:val="both"/>
        <w:rPr/>
      </w:pPr>
      <w:r w:rsidDel="00000000" w:rsidR="00000000" w:rsidRPr="00000000">
        <w:rPr>
          <w:rtl w:val="0"/>
        </w:rPr>
        <w:t xml:space="preserve">Store result.</w:t>
      </w:r>
    </w:p>
    <w:p w:rsidR="00000000" w:rsidDel="00000000" w:rsidP="00000000" w:rsidRDefault="00000000" w:rsidRPr="00000000" w14:paraId="00000056">
      <w:pPr>
        <w:numPr>
          <w:ilvl w:val="0"/>
          <w:numId w:val="4"/>
        </w:numPr>
        <w:ind w:left="720" w:hanging="360"/>
        <w:jc w:val="both"/>
        <w:rPr/>
      </w:pPr>
      <w:r w:rsidDel="00000000" w:rsidR="00000000" w:rsidRPr="00000000">
        <w:rPr>
          <w:rtl w:val="0"/>
        </w:rPr>
        <w:t xml:space="preserve">Else if operator 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7">
      <w:pPr>
        <w:numPr>
          <w:ilvl w:val="1"/>
          <w:numId w:val="4"/>
        </w:numPr>
        <w:ind w:left="1440" w:hanging="360"/>
        <w:jc w:val="both"/>
        <w:rPr/>
      </w:pPr>
      <w:r w:rsidDel="00000000" w:rsidR="00000000" w:rsidRPr="00000000">
        <w:rPr>
          <w:rtl w:val="0"/>
        </w:rPr>
        <w:t xml:space="preserve">Load first number into AX.</w:t>
      </w:r>
    </w:p>
    <w:p w:rsidR="00000000" w:rsidDel="00000000" w:rsidP="00000000" w:rsidRDefault="00000000" w:rsidRPr="00000000" w14:paraId="00000058">
      <w:pPr>
        <w:numPr>
          <w:ilvl w:val="1"/>
          <w:numId w:val="4"/>
        </w:numPr>
        <w:ind w:left="1440" w:hanging="360"/>
        <w:jc w:val="both"/>
        <w:rPr/>
      </w:pPr>
      <w:r w:rsidDel="00000000" w:rsidR="00000000" w:rsidRPr="00000000">
        <w:rPr>
          <w:rtl w:val="0"/>
        </w:rPr>
        <w:t xml:space="preserve">Multiply by second number.</w:t>
      </w:r>
    </w:p>
    <w:p w:rsidR="00000000" w:rsidDel="00000000" w:rsidP="00000000" w:rsidRDefault="00000000" w:rsidRPr="00000000" w14:paraId="00000059">
      <w:pPr>
        <w:numPr>
          <w:ilvl w:val="1"/>
          <w:numId w:val="4"/>
        </w:numPr>
        <w:ind w:left="1440" w:hanging="360"/>
        <w:jc w:val="both"/>
        <w:rPr/>
      </w:pPr>
      <w:r w:rsidDel="00000000" w:rsidR="00000000" w:rsidRPr="00000000">
        <w:rPr>
          <w:rtl w:val="0"/>
        </w:rPr>
        <w:t xml:space="preserve">Store lower 16-bit result.</w:t>
      </w:r>
    </w:p>
    <w:p w:rsidR="00000000" w:rsidDel="00000000" w:rsidP="00000000" w:rsidRDefault="00000000" w:rsidRPr="00000000" w14:paraId="0000005A">
      <w:pPr>
        <w:numPr>
          <w:ilvl w:val="0"/>
          <w:numId w:val="4"/>
        </w:numPr>
        <w:ind w:left="720" w:hanging="360"/>
        <w:jc w:val="both"/>
        <w:rPr/>
      </w:pPr>
      <w:r w:rsidDel="00000000" w:rsidR="00000000" w:rsidRPr="00000000">
        <w:rPr>
          <w:rtl w:val="0"/>
        </w:rPr>
        <w:t xml:space="preserve">Else if operator 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B">
      <w:pPr>
        <w:numPr>
          <w:ilvl w:val="1"/>
          <w:numId w:val="4"/>
        </w:numPr>
        <w:ind w:left="1440" w:hanging="360"/>
        <w:jc w:val="both"/>
        <w:rPr/>
      </w:pPr>
      <w:r w:rsidDel="00000000" w:rsidR="00000000" w:rsidRPr="00000000">
        <w:rPr>
          <w:rtl w:val="0"/>
        </w:rPr>
        <w:t xml:space="preserve">Clear DX (required before division).</w:t>
      </w:r>
    </w:p>
    <w:p w:rsidR="00000000" w:rsidDel="00000000" w:rsidP="00000000" w:rsidRDefault="00000000" w:rsidRPr="00000000" w14:paraId="0000005C">
      <w:pPr>
        <w:numPr>
          <w:ilvl w:val="1"/>
          <w:numId w:val="4"/>
        </w:numPr>
        <w:ind w:left="1440" w:hanging="360"/>
        <w:jc w:val="both"/>
        <w:rPr/>
      </w:pPr>
      <w:r w:rsidDel="00000000" w:rsidR="00000000" w:rsidRPr="00000000">
        <w:rPr>
          <w:rtl w:val="0"/>
        </w:rPr>
        <w:t xml:space="preserve">Load first number into AX.</w:t>
      </w:r>
    </w:p>
    <w:p w:rsidR="00000000" w:rsidDel="00000000" w:rsidP="00000000" w:rsidRDefault="00000000" w:rsidRPr="00000000" w14:paraId="0000005D">
      <w:pPr>
        <w:numPr>
          <w:ilvl w:val="1"/>
          <w:numId w:val="4"/>
        </w:numPr>
        <w:ind w:left="1440" w:hanging="360"/>
        <w:jc w:val="both"/>
        <w:rPr/>
      </w:pPr>
      <w:r w:rsidDel="00000000" w:rsidR="00000000" w:rsidRPr="00000000">
        <w:rPr>
          <w:rtl w:val="0"/>
        </w:rPr>
        <w:t xml:space="preserve">Divide by second number.</w:t>
      </w:r>
    </w:p>
    <w:p w:rsidR="00000000" w:rsidDel="00000000" w:rsidP="00000000" w:rsidRDefault="00000000" w:rsidRPr="00000000" w14:paraId="0000005E">
      <w:pPr>
        <w:numPr>
          <w:ilvl w:val="1"/>
          <w:numId w:val="4"/>
        </w:numPr>
        <w:ind w:left="1440" w:hanging="360"/>
        <w:jc w:val="both"/>
        <w:rPr/>
      </w:pPr>
      <w:r w:rsidDel="00000000" w:rsidR="00000000" w:rsidRPr="00000000">
        <w:rPr>
          <w:rtl w:val="0"/>
        </w:rPr>
        <w:t xml:space="preserve">Store quotient as result.</w:t>
      </w:r>
    </w:p>
    <w:p w:rsidR="00000000" w:rsidDel="00000000" w:rsidP="00000000" w:rsidRDefault="00000000" w:rsidRPr="00000000" w14:paraId="0000005F">
      <w:pPr>
        <w:numPr>
          <w:ilvl w:val="0"/>
          <w:numId w:val="4"/>
        </w:numPr>
        <w:ind w:left="720" w:hanging="360"/>
        <w:jc w:val="both"/>
        <w:rPr/>
      </w:pPr>
      <w:r w:rsidDel="00000000" w:rsidR="00000000" w:rsidRPr="00000000">
        <w:rPr>
          <w:rtl w:val="0"/>
        </w:rPr>
        <w:t xml:space="preserve">Else (operator is not valid)</w:t>
      </w:r>
    </w:p>
    <w:p w:rsidR="00000000" w:rsidDel="00000000" w:rsidP="00000000" w:rsidRDefault="00000000" w:rsidRPr="00000000" w14:paraId="00000060">
      <w:pPr>
        <w:numPr>
          <w:ilvl w:val="1"/>
          <w:numId w:val="4"/>
        </w:numPr>
        <w:ind w:left="1440" w:hanging="360"/>
        <w:jc w:val="both"/>
        <w:rPr/>
      </w:pPr>
      <w:r w:rsidDel="00000000" w:rsidR="00000000" w:rsidRPr="00000000">
        <w:rPr>
          <w:rtl w:val="0"/>
        </w:rPr>
        <w:t xml:space="preserve">Display </w:t>
      </w:r>
      <w:r w:rsidDel="00000000" w:rsidR="00000000" w:rsidRPr="00000000">
        <w:rPr>
          <w:b w:val="1"/>
          <w:bCs w:val="1"/>
          <w:rtl w:val="0"/>
        </w:rPr>
        <w:t xml:space="preserve">“Invalid”</w:t>
      </w:r>
      <w:r w:rsidDel="00000000" w:rsidR="00000000" w:rsidRPr="00000000">
        <w:rPr>
          <w:rtl w:val="0"/>
        </w:rPr>
        <w:t xml:space="preserve"> message.</w:t>
      </w:r>
    </w:p>
    <w:p w:rsidR="00000000" w:rsidDel="00000000" w:rsidP="00000000" w:rsidRDefault="00000000" w:rsidRPr="00000000" w14:paraId="00000061">
      <w:pPr>
        <w:numPr>
          <w:ilvl w:val="1"/>
          <w:numId w:val="4"/>
        </w:numPr>
        <w:ind w:left="1440" w:hanging="360"/>
        <w:jc w:val="both"/>
        <w:rPr/>
      </w:pPr>
      <w:r w:rsidDel="00000000" w:rsidR="00000000" w:rsidRPr="00000000">
        <w:rPr>
          <w:rtl w:val="0"/>
        </w:rPr>
        <w:t xml:space="preserve">Terminate program.</w:t>
      </w:r>
    </w:p>
    <w:p w:rsidR="00000000" w:rsidDel="00000000" w:rsidP="00000000" w:rsidRDefault="00000000" w:rsidRPr="00000000" w14:paraId="00000062">
      <w:pPr>
        <w:jc w:val="both"/>
        <w:rPr>
          <w:b w:val="1"/>
          <w:bCs w:val="1"/>
        </w:rPr>
      </w:pPr>
      <w:r w:rsidDel="00000000" w:rsidR="00000000" w:rsidRPr="00000000">
        <w:rPr>
          <w:b w:val="1"/>
          <w:bCs w:val="1"/>
          <w:rtl w:val="0"/>
        </w:rPr>
        <w:t xml:space="preserve">7) Display the result</w:t>
      </w:r>
    </w:p>
    <w:p w:rsidR="00000000" w:rsidDel="00000000" w:rsidP="00000000" w:rsidRDefault="00000000" w:rsidRPr="00000000" w14:paraId="00000063">
      <w:pPr>
        <w:numPr>
          <w:ilvl w:val="0"/>
          <w:numId w:val="5"/>
        </w:numPr>
        <w:ind w:left="720" w:hanging="360"/>
        <w:jc w:val="both"/>
        <w:rPr/>
      </w:pPr>
      <w:r w:rsidDel="00000000" w:rsidR="00000000" w:rsidRPr="00000000">
        <w:rPr>
          <w:rtl w:val="0"/>
        </w:rPr>
        <w:t xml:space="preserve">Display message: </w:t>
      </w:r>
      <w:r w:rsidDel="00000000" w:rsidR="00000000" w:rsidRPr="00000000">
        <w:rPr>
          <w:b w:val="1"/>
          <w:bCs w:val="1"/>
          <w:rtl w:val="0"/>
        </w:rPr>
        <w:t xml:space="preserve">“Result:”</w:t>
      </w:r>
      <w:r w:rsidDel="00000000" w:rsidR="00000000" w:rsidRPr="00000000">
        <w:rPr>
          <w:rtl w:val="0"/>
        </w:rPr>
        <w:t xml:space="preserve">.</w:t>
      </w:r>
    </w:p>
    <w:p w:rsidR="00000000" w:rsidDel="00000000" w:rsidP="00000000" w:rsidRDefault="00000000" w:rsidRPr="00000000" w14:paraId="00000064">
      <w:pPr>
        <w:numPr>
          <w:ilvl w:val="0"/>
          <w:numId w:val="5"/>
        </w:numPr>
        <w:ind w:left="720" w:hanging="360"/>
        <w:jc w:val="both"/>
        <w:rPr/>
      </w:pPr>
      <w:r w:rsidDel="00000000" w:rsidR="00000000" w:rsidRPr="00000000">
        <w:rPr>
          <w:rtl w:val="0"/>
        </w:rPr>
        <w:t xml:space="preserve">Take the numeric result and convert it into digits:</w:t>
      </w:r>
    </w:p>
    <w:p w:rsidR="00000000" w:rsidDel="00000000" w:rsidP="00000000" w:rsidRDefault="00000000" w:rsidRPr="00000000" w14:paraId="00000065">
      <w:pPr>
        <w:numPr>
          <w:ilvl w:val="1"/>
          <w:numId w:val="5"/>
        </w:numPr>
        <w:ind w:left="1440" w:hanging="360"/>
        <w:jc w:val="both"/>
        <w:rPr/>
      </w:pPr>
      <w:r w:rsidDel="00000000" w:rsidR="00000000" w:rsidRPr="00000000">
        <w:rPr>
          <w:rtl w:val="0"/>
        </w:rPr>
        <w:t xml:space="preserve">Divide number repeatedly by 10.</w:t>
      </w:r>
    </w:p>
    <w:p w:rsidR="00000000" w:rsidDel="00000000" w:rsidP="00000000" w:rsidRDefault="00000000" w:rsidRPr="00000000" w14:paraId="00000066">
      <w:pPr>
        <w:numPr>
          <w:ilvl w:val="1"/>
          <w:numId w:val="5"/>
        </w:numPr>
        <w:ind w:left="1440" w:hanging="360"/>
        <w:jc w:val="both"/>
        <w:rPr/>
      </w:pPr>
      <w:r w:rsidDel="00000000" w:rsidR="00000000" w:rsidRPr="00000000">
        <w:rPr>
          <w:rtl w:val="0"/>
        </w:rPr>
        <w:t xml:space="preserve">Store remainders (digits) on stack.</w:t>
      </w:r>
    </w:p>
    <w:p w:rsidR="00000000" w:rsidDel="00000000" w:rsidP="00000000" w:rsidRDefault="00000000" w:rsidRPr="00000000" w14:paraId="00000067">
      <w:pPr>
        <w:numPr>
          <w:ilvl w:val="0"/>
          <w:numId w:val="5"/>
        </w:numPr>
        <w:ind w:left="720" w:hanging="360"/>
        <w:jc w:val="both"/>
        <w:rPr/>
      </w:pPr>
      <w:r w:rsidDel="00000000" w:rsidR="00000000" w:rsidRPr="00000000">
        <w:rPr>
          <w:rtl w:val="0"/>
        </w:rPr>
        <w:t xml:space="preserve">Pop digits from stack one by one.</w:t>
      </w:r>
    </w:p>
    <w:p w:rsidR="00000000" w:rsidDel="00000000" w:rsidP="00000000" w:rsidRDefault="00000000" w:rsidRPr="00000000" w14:paraId="00000068">
      <w:pPr>
        <w:numPr>
          <w:ilvl w:val="0"/>
          <w:numId w:val="5"/>
        </w:numPr>
        <w:ind w:left="720" w:hanging="360"/>
        <w:jc w:val="both"/>
        <w:rPr/>
      </w:pPr>
      <w:r w:rsidDel="00000000" w:rsidR="00000000" w:rsidRPr="00000000">
        <w:rPr>
          <w:rtl w:val="0"/>
        </w:rPr>
        <w:t xml:space="preserve">Convert each digit to ASCII (add 48).</w:t>
      </w:r>
    </w:p>
    <w:p w:rsidR="00000000" w:rsidDel="00000000" w:rsidP="00000000" w:rsidRDefault="00000000" w:rsidRPr="00000000" w14:paraId="00000069">
      <w:pPr>
        <w:numPr>
          <w:ilvl w:val="0"/>
          <w:numId w:val="5"/>
        </w:numPr>
        <w:ind w:left="720" w:hanging="360"/>
        <w:jc w:val="both"/>
        <w:rPr/>
      </w:pPr>
      <w:r w:rsidDel="00000000" w:rsidR="00000000" w:rsidRPr="00000000">
        <w:rPr>
          <w:rtl w:val="0"/>
        </w:rPr>
        <w:t xml:space="preserve">Display digits in correct order.</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8) Terminate the program</w:t>
      </w:r>
    </w:p>
    <w:p w:rsidR="00000000" w:rsidDel="00000000" w:rsidP="00000000" w:rsidRDefault="00000000" w:rsidRPr="00000000" w14:paraId="0000006B">
      <w:pPr>
        <w:numPr>
          <w:ilvl w:val="0"/>
          <w:numId w:val="6"/>
        </w:numPr>
        <w:ind w:left="720" w:hanging="360"/>
        <w:jc w:val="both"/>
        <w:rPr/>
      </w:pPr>
      <w:r w:rsidDel="00000000" w:rsidR="00000000" w:rsidRPr="00000000">
        <w:rPr>
          <w:rtl w:val="0"/>
        </w:rPr>
        <w:t xml:space="preserve">Return control to DOS using interrupt.</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9) End program</w:t>
      </w:r>
    </w:p>
    <w:p w:rsidR="00000000" w:rsidDel="00000000" w:rsidP="00000000" w:rsidRDefault="00000000" w:rsidRPr="00000000" w14:paraId="0000006D">
      <w:pPr>
        <w:pStyle w:val="Heading1"/>
        <w:spacing w:before="0" w:lineRule="auto"/>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1"/>
        <w:jc w:val="both"/>
        <w:rPr/>
      </w:pPr>
      <w:r w:rsidDel="00000000" w:rsidR="00000000" w:rsidRPr="00000000">
        <w:rPr>
          <w:rtl w:val="0"/>
        </w:rPr>
        <w:t xml:space="preserve">3. Flowchart </w:t>
      </w:r>
    </w:p>
    <w:p w:rsidR="00000000" w:rsidDel="00000000" w:rsidP="00000000" w:rsidRDefault="00000000" w:rsidRPr="00000000" w14:paraId="00000075">
      <w:pPr>
        <w:pStyle w:val="Heading1"/>
        <w:spacing w:before="0" w:lineRule="auto"/>
        <w:jc w:val="both"/>
        <w:rPr/>
      </w:pPr>
      <w:r w:rsidDel="00000000" w:rsidR="00000000" w:rsidRPr="00000000">
        <w:rPr>
          <w:rtl w:val="0"/>
        </w:rPr>
        <w:t xml:space="preserve"> </w:t>
      </w:r>
      <w:r w:rsidDel="00000000" w:rsidR="00000000" w:rsidRPr="00000000">
        <w:rPr/>
        <w:drawing>
          <wp:inline distB="0" distT="0" distL="0" distR="0">
            <wp:extent cx="5558649" cy="6909709"/>
            <wp:effectExtent b="28575" l="28575" r="28575" t="28575"/>
            <wp:docPr id="1803835099" name="image3.jpg"/>
            <a:graphic>
              <a:graphicData uri="http://schemas.openxmlformats.org/drawingml/2006/picture">
                <pic:pic>
                  <pic:nvPicPr>
                    <pic:cNvPr id="0" name="image3.jpg"/>
                    <pic:cNvPicPr preferRelativeResize="0"/>
                  </pic:nvPicPr>
                  <pic:blipFill>
                    <a:blip r:embed="rId8"/>
                    <a:srcRect b="12966" l="0" r="0" t="0"/>
                    <a:stretch>
                      <a:fillRect/>
                    </a:stretch>
                  </pic:blipFill>
                  <pic:spPr>
                    <a:xfrm>
                      <a:off x="0" y="0"/>
                      <a:ext cx="5558649" cy="6909709"/>
                    </a:xfrm>
                    <a:prstGeom prst="rect"/>
                    <a:ln w="285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pStyle w:val="Heading1"/>
        <w:spacing w:before="0" w:lineRule="auto"/>
        <w:jc w:val="both"/>
        <w:rPr/>
      </w:pPr>
      <w:r w:rsidDel="00000000" w:rsidR="00000000" w:rsidRPr="00000000">
        <w:rPr>
          <w:rtl w:val="0"/>
        </w:rPr>
      </w:r>
    </w:p>
    <w:p w:rsidR="00000000" w:rsidDel="00000000" w:rsidP="00000000" w:rsidRDefault="00000000" w:rsidRPr="00000000" w14:paraId="00000077">
      <w:pPr>
        <w:pStyle w:val="Heading1"/>
        <w:spacing w:before="0" w:lineRule="auto"/>
        <w:jc w:val="both"/>
        <w:rPr/>
      </w:pPr>
      <w:r w:rsidDel="00000000" w:rsidR="00000000" w:rsidRPr="00000000">
        <w:rPr>
          <w:rtl w:val="0"/>
        </w:rPr>
      </w:r>
    </w:p>
    <w:p w:rsidR="00000000" w:rsidDel="00000000" w:rsidP="00000000" w:rsidRDefault="00000000" w:rsidRPr="00000000" w14:paraId="00000078">
      <w:pPr>
        <w:pStyle w:val="Heading1"/>
        <w:jc w:val="both"/>
        <w:rPr/>
      </w:pPr>
      <w:r w:rsidDel="00000000" w:rsidR="00000000" w:rsidRPr="00000000">
        <w:rPr>
          <w:rtl w:val="0"/>
        </w:rPr>
        <w:t xml:space="preserve">4. PROGRAM</w:t>
      </w:r>
    </w:p>
    <w:p w:rsidR="00000000" w:rsidDel="00000000" w:rsidP="00000000" w:rsidRDefault="00000000" w:rsidRPr="00000000" w14:paraId="00000079">
      <w:pPr>
        <w:spacing w:after="120" w:line="240" w:lineRule="auto"/>
        <w:jc w:val="both"/>
        <w:rPr/>
      </w:pPr>
      <w:r w:rsidDel="00000000" w:rsidR="00000000" w:rsidRPr="00000000">
        <w:rPr>
          <w:rtl w:val="0"/>
        </w:rPr>
        <w:br w:type="textWrapping"/>
        <w:t xml:space="preserve">.MODEL SMALL</w:t>
      </w:r>
    </w:p>
    <w:p w:rsidR="00000000" w:rsidDel="00000000" w:rsidP="00000000" w:rsidRDefault="00000000" w:rsidRPr="00000000" w14:paraId="0000007A">
      <w:pPr>
        <w:spacing w:after="120" w:line="240" w:lineRule="auto"/>
        <w:jc w:val="both"/>
        <w:rPr/>
      </w:pPr>
      <w:r w:rsidDel="00000000" w:rsidR="00000000" w:rsidRPr="00000000">
        <w:rPr>
          <w:rtl w:val="0"/>
        </w:rPr>
        <w:t xml:space="preserve">.STACK 100H</w:t>
      </w:r>
    </w:p>
    <w:p w:rsidR="00000000" w:rsidDel="00000000" w:rsidP="00000000" w:rsidRDefault="00000000" w:rsidRPr="00000000" w14:paraId="0000007B">
      <w:pPr>
        <w:spacing w:after="120" w:line="240" w:lineRule="auto"/>
        <w:jc w:val="both"/>
        <w:rPr/>
      </w:pPr>
      <w:r w:rsidDel="00000000" w:rsidR="00000000" w:rsidRPr="00000000">
        <w:rPr>
          <w:rtl w:val="0"/>
        </w:rPr>
      </w:r>
    </w:p>
    <w:p w:rsidR="00000000" w:rsidDel="00000000" w:rsidP="00000000" w:rsidRDefault="00000000" w:rsidRPr="00000000" w14:paraId="0000007C">
      <w:pPr>
        <w:spacing w:after="120" w:line="240" w:lineRule="auto"/>
        <w:jc w:val="both"/>
        <w:rPr/>
      </w:pPr>
      <w:r w:rsidDel="00000000" w:rsidR="00000000" w:rsidRPr="00000000">
        <w:rPr>
          <w:rtl w:val="0"/>
        </w:rPr>
        <w:t xml:space="preserve">.DATA</w:t>
      </w:r>
    </w:p>
    <w:p w:rsidR="00000000" w:rsidDel="00000000" w:rsidP="00000000" w:rsidRDefault="00000000" w:rsidRPr="00000000" w14:paraId="0000007D">
      <w:pPr>
        <w:spacing w:after="120" w:line="240" w:lineRule="auto"/>
        <w:jc w:val="both"/>
        <w:rPr/>
      </w:pPr>
      <w:r w:rsidDel="00000000" w:rsidR="00000000" w:rsidRPr="00000000">
        <w:rPr>
          <w:rtl w:val="0"/>
        </w:rPr>
        <w:t xml:space="preserve">    MSG1 DB 10,13,'ENTER FIRST NUMBER: $'</w:t>
      </w:r>
    </w:p>
    <w:p w:rsidR="00000000" w:rsidDel="00000000" w:rsidP="00000000" w:rsidRDefault="00000000" w:rsidRPr="00000000" w14:paraId="0000007E">
      <w:pPr>
        <w:spacing w:after="120" w:line="240" w:lineRule="auto"/>
        <w:jc w:val="both"/>
        <w:rPr/>
      </w:pPr>
      <w:r w:rsidDel="00000000" w:rsidR="00000000" w:rsidRPr="00000000">
        <w:rPr>
          <w:rtl w:val="0"/>
        </w:rPr>
        <w:t xml:space="preserve">    MSG2 DB 10,13,'ENTER OPERATOR (+, -, *, /): $'</w:t>
      </w:r>
    </w:p>
    <w:p w:rsidR="00000000" w:rsidDel="00000000" w:rsidP="00000000" w:rsidRDefault="00000000" w:rsidRPr="00000000" w14:paraId="0000007F">
      <w:pPr>
        <w:spacing w:after="120" w:line="240" w:lineRule="auto"/>
        <w:jc w:val="both"/>
        <w:rPr/>
      </w:pPr>
      <w:r w:rsidDel="00000000" w:rsidR="00000000" w:rsidRPr="00000000">
        <w:rPr>
          <w:rtl w:val="0"/>
        </w:rPr>
        <w:t xml:space="preserve">    MSG3 DB 10,13,'ENTER SECOND NUMBER: $'</w:t>
      </w:r>
    </w:p>
    <w:p w:rsidR="00000000" w:rsidDel="00000000" w:rsidP="00000000" w:rsidRDefault="00000000" w:rsidRPr="00000000" w14:paraId="00000080">
      <w:pPr>
        <w:spacing w:after="120" w:line="240" w:lineRule="auto"/>
        <w:jc w:val="both"/>
        <w:rPr/>
      </w:pPr>
      <w:r w:rsidDel="00000000" w:rsidR="00000000" w:rsidRPr="00000000">
        <w:rPr>
          <w:rtl w:val="0"/>
        </w:rPr>
        <w:t xml:space="preserve">    MSG4 DB 10,13,'RESULT: $'</w:t>
      </w:r>
    </w:p>
    <w:p w:rsidR="00000000" w:rsidDel="00000000" w:rsidP="00000000" w:rsidRDefault="00000000" w:rsidRPr="00000000" w14:paraId="00000081">
      <w:pPr>
        <w:spacing w:after="120" w:line="240" w:lineRule="auto"/>
        <w:jc w:val="both"/>
        <w:rPr/>
      </w:pPr>
      <w:r w:rsidDel="00000000" w:rsidR="00000000" w:rsidRPr="00000000">
        <w:rPr>
          <w:rtl w:val="0"/>
        </w:rPr>
        <w:t xml:space="preserve">    ERR_MSG DB 10,13,'INVALID! $'</w:t>
      </w:r>
    </w:p>
    <w:p w:rsidR="00000000" w:rsidDel="00000000" w:rsidP="00000000" w:rsidRDefault="00000000" w:rsidRPr="00000000" w14:paraId="00000082">
      <w:pPr>
        <w:spacing w:after="120" w:line="240" w:lineRule="auto"/>
        <w:jc w:val="both"/>
        <w:rPr/>
      </w:pPr>
      <w:r w:rsidDel="00000000" w:rsidR="00000000" w:rsidRPr="00000000">
        <w:rPr>
          <w:rtl w:val="0"/>
        </w:rPr>
        <w:t xml:space="preserve">    NUM1 DW ?</w:t>
      </w:r>
    </w:p>
    <w:p w:rsidR="00000000" w:rsidDel="00000000" w:rsidP="00000000" w:rsidRDefault="00000000" w:rsidRPr="00000000" w14:paraId="00000083">
      <w:pPr>
        <w:spacing w:after="120" w:line="240" w:lineRule="auto"/>
        <w:jc w:val="both"/>
        <w:rPr/>
      </w:pPr>
      <w:r w:rsidDel="00000000" w:rsidR="00000000" w:rsidRPr="00000000">
        <w:rPr>
          <w:rtl w:val="0"/>
        </w:rPr>
        <w:t xml:space="preserve">    NUM2 DW ?</w:t>
      </w:r>
    </w:p>
    <w:p w:rsidR="00000000" w:rsidDel="00000000" w:rsidP="00000000" w:rsidRDefault="00000000" w:rsidRPr="00000000" w14:paraId="00000084">
      <w:pPr>
        <w:spacing w:after="120" w:line="240" w:lineRule="auto"/>
        <w:jc w:val="both"/>
        <w:rPr/>
      </w:pPr>
      <w:r w:rsidDel="00000000" w:rsidR="00000000" w:rsidRPr="00000000">
        <w:rPr>
          <w:rtl w:val="0"/>
        </w:rPr>
        <w:t xml:space="preserve">    ; We use two words to store a 32-bit result</w:t>
      </w:r>
    </w:p>
    <w:p w:rsidR="00000000" w:rsidDel="00000000" w:rsidP="00000000" w:rsidRDefault="00000000" w:rsidRPr="00000000" w14:paraId="00000085">
      <w:pPr>
        <w:spacing w:after="120" w:line="240" w:lineRule="auto"/>
        <w:jc w:val="both"/>
        <w:rPr/>
      </w:pPr>
      <w:r w:rsidDel="00000000" w:rsidR="00000000" w:rsidRPr="00000000">
        <w:rPr>
          <w:rtl w:val="0"/>
        </w:rPr>
        <w:t xml:space="preserve">    RES_LOW  DW 0</w:t>
      </w:r>
    </w:p>
    <w:p w:rsidR="00000000" w:rsidDel="00000000" w:rsidP="00000000" w:rsidRDefault="00000000" w:rsidRPr="00000000" w14:paraId="00000086">
      <w:pPr>
        <w:spacing w:after="120" w:line="240" w:lineRule="auto"/>
        <w:jc w:val="both"/>
        <w:rPr/>
      </w:pPr>
      <w:r w:rsidDel="00000000" w:rsidR="00000000" w:rsidRPr="00000000">
        <w:rPr>
          <w:rtl w:val="0"/>
        </w:rPr>
        <w:t xml:space="preserve">    RES_HIGH DW 0</w:t>
      </w:r>
    </w:p>
    <w:p w:rsidR="00000000" w:rsidDel="00000000" w:rsidP="00000000" w:rsidRDefault="00000000" w:rsidRPr="00000000" w14:paraId="00000087">
      <w:pPr>
        <w:spacing w:after="120" w:line="240" w:lineRule="auto"/>
        <w:jc w:val="both"/>
        <w:rPr/>
      </w:pPr>
      <w:r w:rsidDel="00000000" w:rsidR="00000000" w:rsidRPr="00000000">
        <w:rPr>
          <w:rtl w:val="0"/>
        </w:rPr>
      </w:r>
    </w:p>
    <w:p w:rsidR="00000000" w:rsidDel="00000000" w:rsidP="00000000" w:rsidRDefault="00000000" w:rsidRPr="00000000" w14:paraId="00000088">
      <w:pPr>
        <w:spacing w:after="120" w:line="240" w:lineRule="auto"/>
        <w:jc w:val="both"/>
        <w:rPr/>
      </w:pPr>
      <w:r w:rsidDel="00000000" w:rsidR="00000000" w:rsidRPr="00000000">
        <w:rPr>
          <w:rtl w:val="0"/>
        </w:rPr>
        <w:t xml:space="preserve">.CODE</w:t>
      </w:r>
    </w:p>
    <w:p w:rsidR="00000000" w:rsidDel="00000000" w:rsidP="00000000" w:rsidRDefault="00000000" w:rsidRPr="00000000" w14:paraId="00000089">
      <w:pPr>
        <w:spacing w:after="120" w:line="240" w:lineRule="auto"/>
        <w:jc w:val="both"/>
        <w:rPr/>
      </w:pPr>
      <w:r w:rsidDel="00000000" w:rsidR="00000000" w:rsidRPr="00000000">
        <w:rPr>
          <w:rtl w:val="0"/>
        </w:rPr>
        <w:t xml:space="preserve">START:</w:t>
      </w:r>
    </w:p>
    <w:p w:rsidR="00000000" w:rsidDel="00000000" w:rsidP="00000000" w:rsidRDefault="00000000" w:rsidRPr="00000000" w14:paraId="0000008A">
      <w:pPr>
        <w:spacing w:after="120" w:line="240" w:lineRule="auto"/>
        <w:jc w:val="both"/>
        <w:rPr/>
      </w:pPr>
      <w:r w:rsidDel="00000000" w:rsidR="00000000" w:rsidRPr="00000000">
        <w:rPr>
          <w:rtl w:val="0"/>
        </w:rPr>
        <w:t xml:space="preserve">    MOV AX, @DATA</w:t>
      </w:r>
    </w:p>
    <w:p w:rsidR="00000000" w:rsidDel="00000000" w:rsidP="00000000" w:rsidRDefault="00000000" w:rsidRPr="00000000" w14:paraId="0000008B">
      <w:pPr>
        <w:spacing w:after="120" w:line="240" w:lineRule="auto"/>
        <w:jc w:val="both"/>
        <w:rPr/>
      </w:pPr>
      <w:r w:rsidDel="00000000" w:rsidR="00000000" w:rsidRPr="00000000">
        <w:rPr>
          <w:rtl w:val="0"/>
        </w:rPr>
        <w:t xml:space="preserve">    MOV DS, AX</w:t>
      </w:r>
    </w:p>
    <w:p w:rsidR="00000000" w:rsidDel="00000000" w:rsidP="00000000" w:rsidRDefault="00000000" w:rsidRPr="00000000" w14:paraId="0000008C">
      <w:pPr>
        <w:spacing w:after="120" w:line="240" w:lineRule="auto"/>
        <w:jc w:val="both"/>
        <w:rPr/>
      </w:pPr>
      <w:r w:rsidDel="00000000" w:rsidR="00000000" w:rsidRPr="00000000">
        <w:rPr>
          <w:rtl w:val="0"/>
        </w:rPr>
      </w:r>
    </w:p>
    <w:p w:rsidR="00000000" w:rsidDel="00000000" w:rsidP="00000000" w:rsidRDefault="00000000" w:rsidRPr="00000000" w14:paraId="0000008D">
      <w:pPr>
        <w:spacing w:after="120" w:line="240" w:lineRule="auto"/>
        <w:jc w:val="both"/>
        <w:rPr/>
      </w:pPr>
      <w:r w:rsidDel="00000000" w:rsidR="00000000" w:rsidRPr="00000000">
        <w:rPr>
          <w:rtl w:val="0"/>
        </w:rPr>
        <w:t xml:space="preserve">    ; Get First Number</w:t>
      </w:r>
    </w:p>
    <w:p w:rsidR="00000000" w:rsidDel="00000000" w:rsidP="00000000" w:rsidRDefault="00000000" w:rsidRPr="00000000" w14:paraId="0000008E">
      <w:pPr>
        <w:spacing w:after="120" w:line="240" w:lineRule="auto"/>
        <w:jc w:val="both"/>
        <w:rPr/>
      </w:pPr>
      <w:r w:rsidDel="00000000" w:rsidR="00000000" w:rsidRPr="00000000">
        <w:rPr>
          <w:rtl w:val="0"/>
        </w:rPr>
        <w:t xml:space="preserve">    LEA DX, MSG1</w:t>
      </w:r>
    </w:p>
    <w:p w:rsidR="00000000" w:rsidDel="00000000" w:rsidP="00000000" w:rsidRDefault="00000000" w:rsidRPr="00000000" w14:paraId="0000008F">
      <w:pPr>
        <w:spacing w:after="120" w:line="240" w:lineRule="auto"/>
        <w:jc w:val="both"/>
        <w:rPr/>
      </w:pPr>
      <w:r w:rsidDel="00000000" w:rsidR="00000000" w:rsidRPr="00000000">
        <w:rPr>
          <w:rtl w:val="0"/>
        </w:rPr>
        <w:t xml:space="preserve">    MOV AH, 09H</w:t>
      </w:r>
    </w:p>
    <w:p w:rsidR="00000000" w:rsidDel="00000000" w:rsidP="00000000" w:rsidRDefault="00000000" w:rsidRPr="00000000" w14:paraId="00000090">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91">
      <w:pPr>
        <w:spacing w:after="120" w:line="240" w:lineRule="auto"/>
        <w:jc w:val="both"/>
        <w:rPr/>
      </w:pPr>
      <w:r w:rsidDel="00000000" w:rsidR="00000000" w:rsidRPr="00000000">
        <w:rPr>
          <w:rtl w:val="0"/>
        </w:rPr>
        <w:t xml:space="preserve">    CALL READ_NUM</w:t>
      </w:r>
    </w:p>
    <w:p w:rsidR="00000000" w:rsidDel="00000000" w:rsidP="00000000" w:rsidRDefault="00000000" w:rsidRPr="00000000" w14:paraId="00000092">
      <w:pPr>
        <w:spacing w:after="120" w:line="240" w:lineRule="auto"/>
        <w:jc w:val="both"/>
        <w:rPr/>
      </w:pPr>
      <w:r w:rsidDel="00000000" w:rsidR="00000000" w:rsidRPr="00000000">
        <w:rPr>
          <w:rtl w:val="0"/>
        </w:rPr>
        <w:t xml:space="preserve">    MOV NUM1, AX</w:t>
      </w:r>
    </w:p>
    <w:p w:rsidR="00000000" w:rsidDel="00000000" w:rsidP="00000000" w:rsidRDefault="00000000" w:rsidRPr="00000000" w14:paraId="00000093">
      <w:pPr>
        <w:spacing w:after="120" w:line="240" w:lineRule="auto"/>
        <w:jc w:val="both"/>
        <w:rPr/>
      </w:pPr>
      <w:r w:rsidDel="00000000" w:rsidR="00000000" w:rsidRPr="00000000">
        <w:rPr>
          <w:rtl w:val="0"/>
        </w:rPr>
      </w:r>
    </w:p>
    <w:p w:rsidR="00000000" w:rsidDel="00000000" w:rsidP="00000000" w:rsidRDefault="00000000" w:rsidRPr="00000000" w14:paraId="00000094">
      <w:pPr>
        <w:spacing w:after="120" w:line="240" w:lineRule="auto"/>
        <w:jc w:val="both"/>
        <w:rPr/>
      </w:pPr>
      <w:r w:rsidDel="00000000" w:rsidR="00000000" w:rsidRPr="00000000">
        <w:rPr>
          <w:rtl w:val="0"/>
        </w:rPr>
        <w:t xml:space="preserve">    ; Get Operator</w:t>
      </w:r>
    </w:p>
    <w:p w:rsidR="00000000" w:rsidDel="00000000" w:rsidP="00000000" w:rsidRDefault="00000000" w:rsidRPr="00000000" w14:paraId="00000095">
      <w:pPr>
        <w:spacing w:after="120" w:line="240" w:lineRule="auto"/>
        <w:jc w:val="both"/>
        <w:rPr/>
      </w:pPr>
      <w:r w:rsidDel="00000000" w:rsidR="00000000" w:rsidRPr="00000000">
        <w:rPr>
          <w:rtl w:val="0"/>
        </w:rPr>
        <w:t xml:space="preserve">    LEA DX, MSG2</w:t>
      </w:r>
    </w:p>
    <w:p w:rsidR="00000000" w:rsidDel="00000000" w:rsidP="00000000" w:rsidRDefault="00000000" w:rsidRPr="00000000" w14:paraId="00000096">
      <w:pPr>
        <w:spacing w:after="120" w:line="240" w:lineRule="auto"/>
        <w:jc w:val="both"/>
        <w:rPr/>
      </w:pPr>
      <w:r w:rsidDel="00000000" w:rsidR="00000000" w:rsidRPr="00000000">
        <w:rPr>
          <w:rtl w:val="0"/>
        </w:rPr>
        <w:t xml:space="preserve">    MOV AH, 09H</w:t>
      </w:r>
    </w:p>
    <w:p w:rsidR="00000000" w:rsidDel="00000000" w:rsidP="00000000" w:rsidRDefault="00000000" w:rsidRPr="00000000" w14:paraId="00000097">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98">
      <w:pPr>
        <w:spacing w:after="120" w:line="240" w:lineRule="auto"/>
        <w:jc w:val="both"/>
        <w:rPr/>
      </w:pPr>
      <w:r w:rsidDel="00000000" w:rsidR="00000000" w:rsidRPr="00000000">
        <w:rPr>
          <w:rtl w:val="0"/>
        </w:rPr>
        <w:t xml:space="preserve">    MOV AH, 01H</w:t>
      </w:r>
    </w:p>
    <w:p w:rsidR="00000000" w:rsidDel="00000000" w:rsidP="00000000" w:rsidRDefault="00000000" w:rsidRPr="00000000" w14:paraId="00000099">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9A">
      <w:pPr>
        <w:spacing w:after="120" w:line="240" w:lineRule="auto"/>
        <w:jc w:val="both"/>
        <w:rPr/>
      </w:pPr>
      <w:r w:rsidDel="00000000" w:rsidR="00000000" w:rsidRPr="00000000">
        <w:rPr>
          <w:rtl w:val="0"/>
        </w:rPr>
        <w:t xml:space="preserve">    MOV BL, AL</w:t>
      </w:r>
    </w:p>
    <w:p w:rsidR="00000000" w:rsidDel="00000000" w:rsidP="00000000" w:rsidRDefault="00000000" w:rsidRPr="00000000" w14:paraId="0000009B">
      <w:pPr>
        <w:spacing w:after="120" w:line="240" w:lineRule="auto"/>
        <w:jc w:val="both"/>
        <w:rPr/>
      </w:pPr>
      <w:r w:rsidDel="00000000" w:rsidR="00000000" w:rsidRPr="00000000">
        <w:rPr>
          <w:rtl w:val="0"/>
        </w:rPr>
      </w:r>
    </w:p>
    <w:p w:rsidR="00000000" w:rsidDel="00000000" w:rsidP="00000000" w:rsidRDefault="00000000" w:rsidRPr="00000000" w14:paraId="0000009C">
      <w:pPr>
        <w:spacing w:after="120" w:line="240" w:lineRule="auto"/>
        <w:jc w:val="both"/>
        <w:rPr/>
      </w:pPr>
      <w:r w:rsidDel="00000000" w:rsidR="00000000" w:rsidRPr="00000000">
        <w:rPr>
          <w:rtl w:val="0"/>
        </w:rPr>
        <w:t xml:space="preserve">    ; Get Second Number</w:t>
      </w:r>
    </w:p>
    <w:p w:rsidR="00000000" w:rsidDel="00000000" w:rsidP="00000000" w:rsidRDefault="00000000" w:rsidRPr="00000000" w14:paraId="0000009D">
      <w:pPr>
        <w:spacing w:after="120" w:line="240" w:lineRule="auto"/>
        <w:jc w:val="both"/>
        <w:rPr/>
      </w:pPr>
      <w:r w:rsidDel="00000000" w:rsidR="00000000" w:rsidRPr="00000000">
        <w:rPr>
          <w:rtl w:val="0"/>
        </w:rPr>
        <w:t xml:space="preserve">    LEA DX, MSG3</w:t>
      </w:r>
    </w:p>
    <w:p w:rsidR="00000000" w:rsidDel="00000000" w:rsidP="00000000" w:rsidRDefault="00000000" w:rsidRPr="00000000" w14:paraId="0000009E">
      <w:pPr>
        <w:spacing w:after="120" w:line="240" w:lineRule="auto"/>
        <w:jc w:val="both"/>
        <w:rPr/>
      </w:pPr>
      <w:r w:rsidDel="00000000" w:rsidR="00000000" w:rsidRPr="00000000">
        <w:rPr>
          <w:rtl w:val="0"/>
        </w:rPr>
        <w:t xml:space="preserve">    MOV AH, 09H</w:t>
      </w:r>
    </w:p>
    <w:p w:rsidR="00000000" w:rsidDel="00000000" w:rsidP="00000000" w:rsidRDefault="00000000" w:rsidRPr="00000000" w14:paraId="0000009F">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A0">
      <w:pPr>
        <w:spacing w:after="120" w:line="240" w:lineRule="auto"/>
        <w:jc w:val="both"/>
        <w:rPr/>
      </w:pPr>
      <w:r w:rsidDel="00000000" w:rsidR="00000000" w:rsidRPr="00000000">
        <w:rPr>
          <w:rtl w:val="0"/>
        </w:rPr>
        <w:t xml:space="preserve">    CALL READ_NUM</w:t>
      </w:r>
    </w:p>
    <w:p w:rsidR="00000000" w:rsidDel="00000000" w:rsidP="00000000" w:rsidRDefault="00000000" w:rsidRPr="00000000" w14:paraId="000000A1">
      <w:pPr>
        <w:spacing w:after="120" w:line="240" w:lineRule="auto"/>
        <w:jc w:val="both"/>
        <w:rPr/>
      </w:pPr>
      <w:r w:rsidDel="00000000" w:rsidR="00000000" w:rsidRPr="00000000">
        <w:rPr>
          <w:rtl w:val="0"/>
        </w:rPr>
        <w:t xml:space="preserve">    MOV NUM2, AX</w:t>
      </w:r>
    </w:p>
    <w:p w:rsidR="00000000" w:rsidDel="00000000" w:rsidP="00000000" w:rsidRDefault="00000000" w:rsidRPr="00000000" w14:paraId="000000A2">
      <w:pPr>
        <w:spacing w:after="120" w:line="240" w:lineRule="auto"/>
        <w:jc w:val="both"/>
        <w:rPr/>
      </w:pPr>
      <w:r w:rsidDel="00000000" w:rsidR="00000000" w:rsidRPr="00000000">
        <w:rPr>
          <w:rtl w:val="0"/>
        </w:rPr>
      </w:r>
    </w:p>
    <w:p w:rsidR="00000000" w:rsidDel="00000000" w:rsidP="00000000" w:rsidRDefault="00000000" w:rsidRPr="00000000" w14:paraId="000000A3">
      <w:pPr>
        <w:spacing w:after="120" w:line="240" w:lineRule="auto"/>
        <w:jc w:val="both"/>
        <w:rPr/>
      </w:pPr>
      <w:r w:rsidDel="00000000" w:rsidR="00000000" w:rsidRPr="00000000">
        <w:rPr>
          <w:rtl w:val="0"/>
        </w:rPr>
        <w:t xml:space="preserve">    ; Decision Logic</w:t>
      </w:r>
    </w:p>
    <w:p w:rsidR="00000000" w:rsidDel="00000000" w:rsidP="00000000" w:rsidRDefault="00000000" w:rsidRPr="00000000" w14:paraId="000000A4">
      <w:pPr>
        <w:spacing w:after="120" w:line="240" w:lineRule="auto"/>
        <w:jc w:val="both"/>
        <w:rPr/>
      </w:pPr>
      <w:r w:rsidDel="00000000" w:rsidR="00000000" w:rsidRPr="00000000">
        <w:rPr>
          <w:rtl w:val="0"/>
        </w:rPr>
        <w:t xml:space="preserve">    CMP BL, '+'</w:t>
      </w:r>
    </w:p>
    <w:p w:rsidR="00000000" w:rsidDel="00000000" w:rsidP="00000000" w:rsidRDefault="00000000" w:rsidRPr="00000000" w14:paraId="000000A5">
      <w:pPr>
        <w:spacing w:after="120" w:line="240" w:lineRule="auto"/>
        <w:jc w:val="both"/>
        <w:rPr/>
      </w:pPr>
      <w:r w:rsidDel="00000000" w:rsidR="00000000" w:rsidRPr="00000000">
        <w:rPr>
          <w:rtl w:val="0"/>
        </w:rPr>
        <w:t xml:space="preserve">    JE  DO_ADD</w:t>
      </w:r>
    </w:p>
    <w:p w:rsidR="00000000" w:rsidDel="00000000" w:rsidP="00000000" w:rsidRDefault="00000000" w:rsidRPr="00000000" w14:paraId="000000A6">
      <w:pPr>
        <w:spacing w:after="120" w:line="240" w:lineRule="auto"/>
        <w:jc w:val="both"/>
        <w:rPr/>
      </w:pPr>
      <w:r w:rsidDel="00000000" w:rsidR="00000000" w:rsidRPr="00000000">
        <w:rPr>
          <w:rtl w:val="0"/>
        </w:rPr>
        <w:t xml:space="preserve">    CMP BL, '-'</w:t>
      </w:r>
    </w:p>
    <w:p w:rsidR="00000000" w:rsidDel="00000000" w:rsidP="00000000" w:rsidRDefault="00000000" w:rsidRPr="00000000" w14:paraId="000000A7">
      <w:pPr>
        <w:spacing w:after="120" w:line="240" w:lineRule="auto"/>
        <w:jc w:val="both"/>
        <w:rPr/>
      </w:pPr>
      <w:r w:rsidDel="00000000" w:rsidR="00000000" w:rsidRPr="00000000">
        <w:rPr>
          <w:rtl w:val="0"/>
        </w:rPr>
        <w:t xml:space="preserve">    JE  DO_SUB</w:t>
      </w:r>
    </w:p>
    <w:p w:rsidR="00000000" w:rsidDel="00000000" w:rsidP="00000000" w:rsidRDefault="00000000" w:rsidRPr="00000000" w14:paraId="000000A8">
      <w:pPr>
        <w:spacing w:after="120" w:line="240" w:lineRule="auto"/>
        <w:jc w:val="both"/>
        <w:rPr/>
      </w:pPr>
      <w:r w:rsidDel="00000000" w:rsidR="00000000" w:rsidRPr="00000000">
        <w:rPr>
          <w:rtl w:val="0"/>
        </w:rPr>
        <w:t xml:space="preserve">    CMP BL, '*'</w:t>
      </w:r>
    </w:p>
    <w:p w:rsidR="00000000" w:rsidDel="00000000" w:rsidP="00000000" w:rsidRDefault="00000000" w:rsidRPr="00000000" w14:paraId="000000A9">
      <w:pPr>
        <w:spacing w:after="120" w:line="240" w:lineRule="auto"/>
        <w:jc w:val="both"/>
        <w:rPr/>
      </w:pPr>
      <w:r w:rsidDel="00000000" w:rsidR="00000000" w:rsidRPr="00000000">
        <w:rPr>
          <w:rtl w:val="0"/>
        </w:rPr>
        <w:t xml:space="preserve">    JE  DO_MUL</w:t>
      </w:r>
    </w:p>
    <w:p w:rsidR="00000000" w:rsidDel="00000000" w:rsidP="00000000" w:rsidRDefault="00000000" w:rsidRPr="00000000" w14:paraId="000000AA">
      <w:pPr>
        <w:spacing w:after="120" w:line="240" w:lineRule="auto"/>
        <w:jc w:val="both"/>
        <w:rPr/>
      </w:pPr>
      <w:r w:rsidDel="00000000" w:rsidR="00000000" w:rsidRPr="00000000">
        <w:rPr>
          <w:rtl w:val="0"/>
        </w:rPr>
        <w:t xml:space="preserve">    CMP BL, '/'</w:t>
      </w:r>
    </w:p>
    <w:p w:rsidR="00000000" w:rsidDel="00000000" w:rsidP="00000000" w:rsidRDefault="00000000" w:rsidRPr="00000000" w14:paraId="000000AB">
      <w:pPr>
        <w:spacing w:after="120" w:line="240" w:lineRule="auto"/>
        <w:jc w:val="both"/>
        <w:rPr/>
      </w:pPr>
      <w:r w:rsidDel="00000000" w:rsidR="00000000" w:rsidRPr="00000000">
        <w:rPr>
          <w:rtl w:val="0"/>
        </w:rPr>
        <w:t xml:space="preserve">    JE  DO_DIV</w:t>
      </w:r>
    </w:p>
    <w:p w:rsidR="00000000" w:rsidDel="00000000" w:rsidP="00000000" w:rsidRDefault="00000000" w:rsidRPr="00000000" w14:paraId="000000AC">
      <w:pPr>
        <w:spacing w:after="120" w:line="240" w:lineRule="auto"/>
        <w:jc w:val="both"/>
        <w:rPr/>
      </w:pPr>
      <w:r w:rsidDel="00000000" w:rsidR="00000000" w:rsidRPr="00000000">
        <w:rPr>
          <w:rtl w:val="0"/>
        </w:rPr>
        <w:t xml:space="preserve">    JMP ERROR_EXIT</w:t>
      </w:r>
    </w:p>
    <w:p w:rsidR="00000000" w:rsidDel="00000000" w:rsidP="00000000" w:rsidRDefault="00000000" w:rsidRPr="00000000" w14:paraId="000000AD">
      <w:pPr>
        <w:spacing w:after="120" w:line="240" w:lineRule="auto"/>
        <w:jc w:val="both"/>
        <w:rPr/>
      </w:pPr>
      <w:r w:rsidDel="00000000" w:rsidR="00000000" w:rsidRPr="00000000">
        <w:rPr>
          <w:rtl w:val="0"/>
        </w:rPr>
      </w:r>
    </w:p>
    <w:p w:rsidR="00000000" w:rsidDel="00000000" w:rsidP="00000000" w:rsidRDefault="00000000" w:rsidRPr="00000000" w14:paraId="000000AE">
      <w:pPr>
        <w:spacing w:after="120" w:line="240" w:lineRule="auto"/>
        <w:jc w:val="both"/>
        <w:rPr/>
      </w:pPr>
      <w:r w:rsidDel="00000000" w:rsidR="00000000" w:rsidRPr="00000000">
        <w:rPr>
          <w:rtl w:val="0"/>
        </w:rPr>
        <w:t xml:space="preserve">DO_ADD:</w:t>
      </w:r>
    </w:p>
    <w:p w:rsidR="00000000" w:rsidDel="00000000" w:rsidP="00000000" w:rsidRDefault="00000000" w:rsidRPr="00000000" w14:paraId="000000AF">
      <w:pPr>
        <w:spacing w:after="120" w:line="240" w:lineRule="auto"/>
        <w:jc w:val="both"/>
        <w:rPr/>
      </w:pPr>
      <w:r w:rsidDel="00000000" w:rsidR="00000000" w:rsidRPr="00000000">
        <w:rPr>
          <w:rtl w:val="0"/>
        </w:rPr>
        <w:t xml:space="preserve">    MOV AX, NUM1</w:t>
      </w:r>
    </w:p>
    <w:p w:rsidR="00000000" w:rsidDel="00000000" w:rsidP="00000000" w:rsidRDefault="00000000" w:rsidRPr="00000000" w14:paraId="000000B0">
      <w:pPr>
        <w:spacing w:after="120" w:line="240" w:lineRule="auto"/>
        <w:jc w:val="both"/>
        <w:rPr/>
      </w:pPr>
      <w:r w:rsidDel="00000000" w:rsidR="00000000" w:rsidRPr="00000000">
        <w:rPr>
          <w:rtl w:val="0"/>
        </w:rPr>
        <w:t xml:space="preserve">    ADD AX, NUM2</w:t>
      </w:r>
    </w:p>
    <w:p w:rsidR="00000000" w:rsidDel="00000000" w:rsidP="00000000" w:rsidRDefault="00000000" w:rsidRPr="00000000" w14:paraId="000000B1">
      <w:pPr>
        <w:spacing w:after="120" w:line="240" w:lineRule="auto"/>
        <w:jc w:val="both"/>
        <w:rPr/>
      </w:pPr>
      <w:r w:rsidDel="00000000" w:rsidR="00000000" w:rsidRPr="00000000">
        <w:rPr>
          <w:rtl w:val="0"/>
        </w:rPr>
        <w:t xml:space="preserve">    MOV RES_LOW, AX</w:t>
      </w:r>
    </w:p>
    <w:p w:rsidR="00000000" w:rsidDel="00000000" w:rsidP="00000000" w:rsidRDefault="00000000" w:rsidRPr="00000000" w14:paraId="000000B2">
      <w:pPr>
        <w:spacing w:after="120" w:line="240" w:lineRule="auto"/>
        <w:jc w:val="both"/>
        <w:rPr/>
      </w:pPr>
      <w:r w:rsidDel="00000000" w:rsidR="00000000" w:rsidRPr="00000000">
        <w:rPr>
          <w:rtl w:val="0"/>
        </w:rPr>
        <w:t xml:space="preserve">    MOV RES_HIGH, 0    ; No overflow possible in 16-bit add for small nums</w:t>
      </w:r>
    </w:p>
    <w:p w:rsidR="00000000" w:rsidDel="00000000" w:rsidP="00000000" w:rsidRDefault="00000000" w:rsidRPr="00000000" w14:paraId="000000B3">
      <w:pPr>
        <w:spacing w:after="120" w:line="240" w:lineRule="auto"/>
        <w:jc w:val="both"/>
        <w:rPr/>
      </w:pPr>
      <w:r w:rsidDel="00000000" w:rsidR="00000000" w:rsidRPr="00000000">
        <w:rPr>
          <w:rtl w:val="0"/>
        </w:rPr>
        <w:t xml:space="preserve">    JMP SHOW_RESULT</w:t>
      </w:r>
    </w:p>
    <w:p w:rsidR="00000000" w:rsidDel="00000000" w:rsidP="00000000" w:rsidRDefault="00000000" w:rsidRPr="00000000" w14:paraId="000000B4">
      <w:pPr>
        <w:spacing w:after="120" w:line="240" w:lineRule="auto"/>
        <w:jc w:val="both"/>
        <w:rPr/>
      </w:pPr>
      <w:r w:rsidDel="00000000" w:rsidR="00000000" w:rsidRPr="00000000">
        <w:rPr>
          <w:rtl w:val="0"/>
        </w:rPr>
      </w:r>
    </w:p>
    <w:p w:rsidR="00000000" w:rsidDel="00000000" w:rsidP="00000000" w:rsidRDefault="00000000" w:rsidRPr="00000000" w14:paraId="000000B5">
      <w:pPr>
        <w:spacing w:after="120" w:line="240" w:lineRule="auto"/>
        <w:jc w:val="both"/>
        <w:rPr/>
      </w:pPr>
      <w:r w:rsidDel="00000000" w:rsidR="00000000" w:rsidRPr="00000000">
        <w:rPr>
          <w:rtl w:val="0"/>
        </w:rPr>
        <w:t xml:space="preserve">DO_SUB:</w:t>
      </w:r>
    </w:p>
    <w:p w:rsidR="00000000" w:rsidDel="00000000" w:rsidP="00000000" w:rsidRDefault="00000000" w:rsidRPr="00000000" w14:paraId="000000B6">
      <w:pPr>
        <w:spacing w:after="120" w:line="240" w:lineRule="auto"/>
        <w:jc w:val="both"/>
        <w:rPr/>
      </w:pPr>
      <w:r w:rsidDel="00000000" w:rsidR="00000000" w:rsidRPr="00000000">
        <w:rPr>
          <w:rtl w:val="0"/>
        </w:rPr>
        <w:t xml:space="preserve">    MOV AX, NUM1</w:t>
      </w:r>
    </w:p>
    <w:p w:rsidR="00000000" w:rsidDel="00000000" w:rsidP="00000000" w:rsidRDefault="00000000" w:rsidRPr="00000000" w14:paraId="000000B7">
      <w:pPr>
        <w:spacing w:after="120" w:line="240" w:lineRule="auto"/>
        <w:jc w:val="both"/>
        <w:rPr/>
      </w:pPr>
      <w:r w:rsidDel="00000000" w:rsidR="00000000" w:rsidRPr="00000000">
        <w:rPr>
          <w:rtl w:val="0"/>
        </w:rPr>
        <w:t xml:space="preserve">    SUB AX, NUM2</w:t>
      </w:r>
    </w:p>
    <w:p w:rsidR="00000000" w:rsidDel="00000000" w:rsidP="00000000" w:rsidRDefault="00000000" w:rsidRPr="00000000" w14:paraId="000000B8">
      <w:pPr>
        <w:spacing w:after="120" w:line="240" w:lineRule="auto"/>
        <w:jc w:val="both"/>
        <w:rPr/>
      </w:pPr>
      <w:r w:rsidDel="00000000" w:rsidR="00000000" w:rsidRPr="00000000">
        <w:rPr>
          <w:rtl w:val="0"/>
        </w:rPr>
        <w:t xml:space="preserve">    MOV RES_LOW, AX</w:t>
      </w:r>
    </w:p>
    <w:p w:rsidR="00000000" w:rsidDel="00000000" w:rsidP="00000000" w:rsidRDefault="00000000" w:rsidRPr="00000000" w14:paraId="000000B9">
      <w:pPr>
        <w:spacing w:after="120" w:line="240" w:lineRule="auto"/>
        <w:jc w:val="both"/>
        <w:rPr/>
      </w:pPr>
      <w:r w:rsidDel="00000000" w:rsidR="00000000" w:rsidRPr="00000000">
        <w:rPr>
          <w:rtl w:val="0"/>
        </w:rPr>
        <w:t xml:space="preserve">    MOV RES_HIGH, 0</w:t>
      </w:r>
    </w:p>
    <w:p w:rsidR="00000000" w:rsidDel="00000000" w:rsidP="00000000" w:rsidRDefault="00000000" w:rsidRPr="00000000" w14:paraId="000000BA">
      <w:pPr>
        <w:spacing w:after="120" w:line="240" w:lineRule="auto"/>
        <w:jc w:val="both"/>
        <w:rPr/>
      </w:pPr>
      <w:r w:rsidDel="00000000" w:rsidR="00000000" w:rsidRPr="00000000">
        <w:rPr>
          <w:rtl w:val="0"/>
        </w:rPr>
        <w:t xml:space="preserve">    JMP SHOW_RESULT</w:t>
      </w:r>
    </w:p>
    <w:p w:rsidR="00000000" w:rsidDel="00000000" w:rsidP="00000000" w:rsidRDefault="00000000" w:rsidRPr="00000000" w14:paraId="000000BB">
      <w:pPr>
        <w:spacing w:after="120" w:line="240" w:lineRule="auto"/>
        <w:jc w:val="both"/>
        <w:rPr/>
      </w:pPr>
      <w:r w:rsidDel="00000000" w:rsidR="00000000" w:rsidRPr="00000000">
        <w:rPr>
          <w:rtl w:val="0"/>
        </w:rPr>
      </w:r>
    </w:p>
    <w:p w:rsidR="00000000" w:rsidDel="00000000" w:rsidP="00000000" w:rsidRDefault="00000000" w:rsidRPr="00000000" w14:paraId="000000BC">
      <w:pPr>
        <w:spacing w:after="120" w:line="240" w:lineRule="auto"/>
        <w:jc w:val="both"/>
        <w:rPr/>
      </w:pPr>
      <w:r w:rsidDel="00000000" w:rsidR="00000000" w:rsidRPr="00000000">
        <w:rPr>
          <w:rtl w:val="0"/>
        </w:rPr>
        <w:t xml:space="preserve">DO_MUL:</w:t>
      </w:r>
    </w:p>
    <w:p w:rsidR="00000000" w:rsidDel="00000000" w:rsidP="00000000" w:rsidRDefault="00000000" w:rsidRPr="00000000" w14:paraId="000000BD">
      <w:pPr>
        <w:spacing w:after="120" w:line="240" w:lineRule="auto"/>
        <w:jc w:val="both"/>
        <w:rPr/>
      </w:pPr>
      <w:r w:rsidDel="00000000" w:rsidR="00000000" w:rsidRPr="00000000">
        <w:rPr>
          <w:rtl w:val="0"/>
        </w:rPr>
        <w:t xml:space="preserve">    MOV AX, NUM1</w:t>
      </w:r>
    </w:p>
    <w:p w:rsidR="00000000" w:rsidDel="00000000" w:rsidP="00000000" w:rsidRDefault="00000000" w:rsidRPr="00000000" w14:paraId="000000BE">
      <w:pPr>
        <w:spacing w:after="120" w:line="240" w:lineRule="auto"/>
        <w:jc w:val="both"/>
        <w:rPr/>
      </w:pPr>
      <w:r w:rsidDel="00000000" w:rsidR="00000000" w:rsidRPr="00000000">
        <w:rPr>
          <w:rtl w:val="0"/>
        </w:rPr>
        <w:t xml:space="preserve">    MUL NUM2           ; DX:AX = AX * NUM2</w:t>
      </w:r>
    </w:p>
    <w:p w:rsidR="00000000" w:rsidDel="00000000" w:rsidP="00000000" w:rsidRDefault="00000000" w:rsidRPr="00000000" w14:paraId="000000BF">
      <w:pPr>
        <w:spacing w:after="120" w:line="240" w:lineRule="auto"/>
        <w:jc w:val="both"/>
        <w:rPr/>
      </w:pPr>
      <w:r w:rsidDel="00000000" w:rsidR="00000000" w:rsidRPr="00000000">
        <w:rPr>
          <w:rtl w:val="0"/>
        </w:rPr>
        <w:t xml:space="preserve">    MOV RES_LOW, AX    ; Lower 16 bits</w:t>
      </w:r>
    </w:p>
    <w:p w:rsidR="00000000" w:rsidDel="00000000" w:rsidP="00000000" w:rsidRDefault="00000000" w:rsidRPr="00000000" w14:paraId="000000C0">
      <w:pPr>
        <w:spacing w:after="120" w:line="240" w:lineRule="auto"/>
        <w:jc w:val="both"/>
        <w:rPr/>
      </w:pPr>
      <w:r w:rsidDel="00000000" w:rsidR="00000000" w:rsidRPr="00000000">
        <w:rPr>
          <w:rtl w:val="0"/>
        </w:rPr>
        <w:t xml:space="preserve">    MOV RES_HIGH, DX   ; Upper 16 bits (Fixes the 9578 error)</w:t>
      </w:r>
    </w:p>
    <w:p w:rsidR="00000000" w:rsidDel="00000000" w:rsidP="00000000" w:rsidRDefault="00000000" w:rsidRPr="00000000" w14:paraId="000000C1">
      <w:pPr>
        <w:spacing w:after="120" w:line="240" w:lineRule="auto"/>
        <w:jc w:val="both"/>
        <w:rPr/>
      </w:pPr>
      <w:r w:rsidDel="00000000" w:rsidR="00000000" w:rsidRPr="00000000">
        <w:rPr>
          <w:rtl w:val="0"/>
        </w:rPr>
        <w:t xml:space="preserve">    JMP SHOW_RESULT</w:t>
      </w:r>
    </w:p>
    <w:p w:rsidR="00000000" w:rsidDel="00000000" w:rsidP="00000000" w:rsidRDefault="00000000" w:rsidRPr="00000000" w14:paraId="000000C2">
      <w:pPr>
        <w:spacing w:after="120" w:line="240" w:lineRule="auto"/>
        <w:jc w:val="both"/>
        <w:rPr/>
      </w:pPr>
      <w:r w:rsidDel="00000000" w:rsidR="00000000" w:rsidRPr="00000000">
        <w:rPr>
          <w:rtl w:val="0"/>
        </w:rPr>
      </w:r>
    </w:p>
    <w:p w:rsidR="00000000" w:rsidDel="00000000" w:rsidP="00000000" w:rsidRDefault="00000000" w:rsidRPr="00000000" w14:paraId="000000C3">
      <w:pPr>
        <w:spacing w:after="120" w:line="240" w:lineRule="auto"/>
        <w:jc w:val="both"/>
        <w:rPr/>
      </w:pPr>
      <w:r w:rsidDel="00000000" w:rsidR="00000000" w:rsidRPr="00000000">
        <w:rPr>
          <w:rtl w:val="0"/>
        </w:rPr>
        <w:t xml:space="preserve">DO_DIV:</w:t>
      </w:r>
    </w:p>
    <w:p w:rsidR="00000000" w:rsidDel="00000000" w:rsidP="00000000" w:rsidRDefault="00000000" w:rsidRPr="00000000" w14:paraId="000000C4">
      <w:pPr>
        <w:spacing w:after="120" w:line="240" w:lineRule="auto"/>
        <w:jc w:val="both"/>
        <w:rPr/>
      </w:pPr>
      <w:r w:rsidDel="00000000" w:rsidR="00000000" w:rsidRPr="00000000">
        <w:rPr>
          <w:rtl w:val="0"/>
        </w:rPr>
        <w:t xml:space="preserve">    MOV DX, 0</w:t>
      </w:r>
    </w:p>
    <w:p w:rsidR="00000000" w:rsidDel="00000000" w:rsidP="00000000" w:rsidRDefault="00000000" w:rsidRPr="00000000" w14:paraId="000000C5">
      <w:pPr>
        <w:spacing w:after="120" w:line="240" w:lineRule="auto"/>
        <w:jc w:val="both"/>
        <w:rPr/>
      </w:pPr>
      <w:r w:rsidDel="00000000" w:rsidR="00000000" w:rsidRPr="00000000">
        <w:rPr>
          <w:rtl w:val="0"/>
        </w:rPr>
        <w:t xml:space="preserve">    MOV AX, NUM1</w:t>
      </w:r>
    </w:p>
    <w:p w:rsidR="00000000" w:rsidDel="00000000" w:rsidP="00000000" w:rsidRDefault="00000000" w:rsidRPr="00000000" w14:paraId="000000C6">
      <w:pPr>
        <w:spacing w:after="120" w:line="240" w:lineRule="auto"/>
        <w:jc w:val="both"/>
        <w:rPr/>
      </w:pPr>
      <w:r w:rsidDel="00000000" w:rsidR="00000000" w:rsidRPr="00000000">
        <w:rPr>
          <w:rtl w:val="0"/>
        </w:rPr>
        <w:t xml:space="preserve">    DIV NUM2</w:t>
      </w:r>
    </w:p>
    <w:p w:rsidR="00000000" w:rsidDel="00000000" w:rsidP="00000000" w:rsidRDefault="00000000" w:rsidRPr="00000000" w14:paraId="000000C7">
      <w:pPr>
        <w:spacing w:after="120" w:line="240" w:lineRule="auto"/>
        <w:jc w:val="both"/>
        <w:rPr/>
      </w:pPr>
      <w:r w:rsidDel="00000000" w:rsidR="00000000" w:rsidRPr="00000000">
        <w:rPr>
          <w:rtl w:val="0"/>
        </w:rPr>
        <w:t xml:space="preserve">    MOV RES_LOW, AX</w:t>
      </w:r>
    </w:p>
    <w:p w:rsidR="00000000" w:rsidDel="00000000" w:rsidP="00000000" w:rsidRDefault="00000000" w:rsidRPr="00000000" w14:paraId="000000C8">
      <w:pPr>
        <w:spacing w:after="120" w:line="240" w:lineRule="auto"/>
        <w:jc w:val="both"/>
        <w:rPr/>
      </w:pPr>
      <w:r w:rsidDel="00000000" w:rsidR="00000000" w:rsidRPr="00000000">
        <w:rPr>
          <w:rtl w:val="0"/>
        </w:rPr>
        <w:t xml:space="preserve">    MOV RES_HIGH, 0</w:t>
      </w:r>
    </w:p>
    <w:p w:rsidR="00000000" w:rsidDel="00000000" w:rsidP="00000000" w:rsidRDefault="00000000" w:rsidRPr="00000000" w14:paraId="000000C9">
      <w:pPr>
        <w:spacing w:after="120" w:line="240" w:lineRule="auto"/>
        <w:jc w:val="both"/>
        <w:rPr/>
      </w:pPr>
      <w:r w:rsidDel="00000000" w:rsidR="00000000" w:rsidRPr="00000000">
        <w:rPr>
          <w:rtl w:val="0"/>
        </w:rPr>
        <w:t xml:space="preserve">    JMP SHOW_RESULT</w:t>
      </w:r>
    </w:p>
    <w:p w:rsidR="00000000" w:rsidDel="00000000" w:rsidP="00000000" w:rsidRDefault="00000000" w:rsidRPr="00000000" w14:paraId="000000CA">
      <w:pPr>
        <w:spacing w:after="120" w:line="240" w:lineRule="auto"/>
        <w:jc w:val="both"/>
        <w:rPr/>
      </w:pPr>
      <w:r w:rsidDel="00000000" w:rsidR="00000000" w:rsidRPr="00000000">
        <w:rPr>
          <w:rtl w:val="0"/>
        </w:rPr>
      </w:r>
    </w:p>
    <w:p w:rsidR="00000000" w:rsidDel="00000000" w:rsidP="00000000" w:rsidRDefault="00000000" w:rsidRPr="00000000" w14:paraId="000000CB">
      <w:pPr>
        <w:spacing w:after="120" w:line="240" w:lineRule="auto"/>
        <w:jc w:val="both"/>
        <w:rPr/>
      </w:pPr>
      <w:r w:rsidDel="00000000" w:rsidR="00000000" w:rsidRPr="00000000">
        <w:rPr>
          <w:rtl w:val="0"/>
        </w:rPr>
        <w:t xml:space="preserve">ERROR_EXIT:</w:t>
      </w:r>
    </w:p>
    <w:p w:rsidR="00000000" w:rsidDel="00000000" w:rsidP="00000000" w:rsidRDefault="00000000" w:rsidRPr="00000000" w14:paraId="000000CC">
      <w:pPr>
        <w:spacing w:after="120" w:line="240" w:lineRule="auto"/>
        <w:jc w:val="both"/>
        <w:rPr/>
      </w:pPr>
      <w:r w:rsidDel="00000000" w:rsidR="00000000" w:rsidRPr="00000000">
        <w:rPr>
          <w:rtl w:val="0"/>
        </w:rPr>
        <w:t xml:space="preserve">    LEA DX, ERR_MSG</w:t>
      </w:r>
    </w:p>
    <w:p w:rsidR="00000000" w:rsidDel="00000000" w:rsidP="00000000" w:rsidRDefault="00000000" w:rsidRPr="00000000" w14:paraId="000000CD">
      <w:pPr>
        <w:spacing w:after="120" w:line="240" w:lineRule="auto"/>
        <w:jc w:val="both"/>
        <w:rPr/>
      </w:pPr>
      <w:r w:rsidDel="00000000" w:rsidR="00000000" w:rsidRPr="00000000">
        <w:rPr>
          <w:rtl w:val="0"/>
        </w:rPr>
        <w:t xml:space="preserve">    MOV AH, 09H</w:t>
      </w:r>
    </w:p>
    <w:p w:rsidR="00000000" w:rsidDel="00000000" w:rsidP="00000000" w:rsidRDefault="00000000" w:rsidRPr="00000000" w14:paraId="000000CE">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CF">
      <w:pPr>
        <w:spacing w:after="120" w:line="240" w:lineRule="auto"/>
        <w:jc w:val="both"/>
        <w:rPr/>
      </w:pPr>
      <w:r w:rsidDel="00000000" w:rsidR="00000000" w:rsidRPr="00000000">
        <w:rPr>
          <w:rtl w:val="0"/>
        </w:rPr>
        <w:t xml:space="preserve">    JMP FINISH</w:t>
      </w:r>
    </w:p>
    <w:p w:rsidR="00000000" w:rsidDel="00000000" w:rsidP="00000000" w:rsidRDefault="00000000" w:rsidRPr="00000000" w14:paraId="000000D0">
      <w:pPr>
        <w:spacing w:after="120" w:line="240" w:lineRule="auto"/>
        <w:jc w:val="both"/>
        <w:rPr/>
      </w:pPr>
      <w:r w:rsidDel="00000000" w:rsidR="00000000" w:rsidRPr="00000000">
        <w:rPr>
          <w:rtl w:val="0"/>
        </w:rPr>
      </w:r>
    </w:p>
    <w:p w:rsidR="00000000" w:rsidDel="00000000" w:rsidP="00000000" w:rsidRDefault="00000000" w:rsidRPr="00000000" w14:paraId="000000D1">
      <w:pPr>
        <w:spacing w:after="120" w:line="240" w:lineRule="auto"/>
        <w:jc w:val="both"/>
        <w:rPr/>
      </w:pPr>
      <w:r w:rsidDel="00000000" w:rsidR="00000000" w:rsidRPr="00000000">
        <w:rPr>
          <w:rtl w:val="0"/>
        </w:rPr>
        <w:t xml:space="preserve">SHOW_RESULT:</w:t>
      </w:r>
    </w:p>
    <w:p w:rsidR="00000000" w:rsidDel="00000000" w:rsidP="00000000" w:rsidRDefault="00000000" w:rsidRPr="00000000" w14:paraId="000000D2">
      <w:pPr>
        <w:spacing w:after="120" w:line="240" w:lineRule="auto"/>
        <w:jc w:val="both"/>
        <w:rPr/>
      </w:pPr>
      <w:r w:rsidDel="00000000" w:rsidR="00000000" w:rsidRPr="00000000">
        <w:rPr>
          <w:rtl w:val="0"/>
        </w:rPr>
        <w:t xml:space="preserve">    LEA DX, MSG4</w:t>
      </w:r>
    </w:p>
    <w:p w:rsidR="00000000" w:rsidDel="00000000" w:rsidP="00000000" w:rsidRDefault="00000000" w:rsidRPr="00000000" w14:paraId="000000D3">
      <w:pPr>
        <w:spacing w:after="120" w:line="240" w:lineRule="auto"/>
        <w:jc w:val="both"/>
        <w:rPr/>
      </w:pPr>
      <w:r w:rsidDel="00000000" w:rsidR="00000000" w:rsidRPr="00000000">
        <w:rPr>
          <w:rtl w:val="0"/>
        </w:rPr>
        <w:t xml:space="preserve">    MOV AH, 09H</w:t>
      </w:r>
    </w:p>
    <w:p w:rsidR="00000000" w:rsidDel="00000000" w:rsidP="00000000" w:rsidRDefault="00000000" w:rsidRPr="00000000" w14:paraId="000000D4">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D5">
      <w:pPr>
        <w:spacing w:after="120" w:line="240" w:lineRule="auto"/>
        <w:jc w:val="both"/>
        <w:rPr/>
      </w:pPr>
      <w:r w:rsidDel="00000000" w:rsidR="00000000" w:rsidRPr="00000000">
        <w:rPr>
          <w:rtl w:val="0"/>
        </w:rPr>
        <w:t xml:space="preserve">    CALL WRITE_NUM_32  ; Call the updated 32-bit print routine</w:t>
      </w:r>
    </w:p>
    <w:p w:rsidR="00000000" w:rsidDel="00000000" w:rsidP="00000000" w:rsidRDefault="00000000" w:rsidRPr="00000000" w14:paraId="000000D6">
      <w:pPr>
        <w:spacing w:after="120" w:line="240" w:lineRule="auto"/>
        <w:jc w:val="both"/>
        <w:rPr/>
      </w:pPr>
      <w:r w:rsidDel="00000000" w:rsidR="00000000" w:rsidRPr="00000000">
        <w:rPr>
          <w:rtl w:val="0"/>
        </w:rPr>
      </w:r>
    </w:p>
    <w:p w:rsidR="00000000" w:rsidDel="00000000" w:rsidP="00000000" w:rsidRDefault="00000000" w:rsidRPr="00000000" w14:paraId="000000D7">
      <w:pPr>
        <w:spacing w:after="120" w:line="240" w:lineRule="auto"/>
        <w:jc w:val="both"/>
        <w:rPr/>
      </w:pPr>
      <w:r w:rsidDel="00000000" w:rsidR="00000000" w:rsidRPr="00000000">
        <w:rPr>
          <w:rtl w:val="0"/>
        </w:rPr>
        <w:t xml:space="preserve">FINISH:</w:t>
      </w:r>
    </w:p>
    <w:p w:rsidR="00000000" w:rsidDel="00000000" w:rsidP="00000000" w:rsidRDefault="00000000" w:rsidRPr="00000000" w14:paraId="000000D8">
      <w:pPr>
        <w:spacing w:after="120" w:line="240" w:lineRule="auto"/>
        <w:jc w:val="both"/>
        <w:rPr/>
      </w:pPr>
      <w:r w:rsidDel="00000000" w:rsidR="00000000" w:rsidRPr="00000000">
        <w:rPr>
          <w:rtl w:val="0"/>
        </w:rPr>
        <w:t xml:space="preserve">    MOV AH, 4CH</w:t>
      </w:r>
    </w:p>
    <w:p w:rsidR="00000000" w:rsidDel="00000000" w:rsidP="00000000" w:rsidRDefault="00000000" w:rsidRPr="00000000" w14:paraId="000000D9">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DA">
      <w:pPr>
        <w:spacing w:after="120" w:line="240" w:lineRule="auto"/>
        <w:jc w:val="both"/>
        <w:rPr/>
      </w:pPr>
      <w:r w:rsidDel="00000000" w:rsidR="00000000" w:rsidRPr="00000000">
        <w:rPr>
          <w:rtl w:val="0"/>
        </w:rPr>
      </w:r>
    </w:p>
    <w:p w:rsidR="00000000" w:rsidDel="00000000" w:rsidP="00000000" w:rsidRDefault="00000000" w:rsidRPr="00000000" w14:paraId="000000DB">
      <w:pPr>
        <w:spacing w:after="120" w:line="240" w:lineRule="auto"/>
        <w:jc w:val="both"/>
        <w:rPr/>
      </w:pPr>
      <w:r w:rsidDel="00000000" w:rsidR="00000000" w:rsidRPr="00000000">
        <w:rPr>
          <w:rtl w:val="0"/>
        </w:rPr>
        <w:t xml:space="preserve">; --- PROCEDURE: READ MULTI-DIGIT NUMBER ---</w:t>
      </w:r>
    </w:p>
    <w:p w:rsidR="00000000" w:rsidDel="00000000" w:rsidP="00000000" w:rsidRDefault="00000000" w:rsidRPr="00000000" w14:paraId="000000DC">
      <w:pPr>
        <w:spacing w:after="120" w:line="240" w:lineRule="auto"/>
        <w:jc w:val="both"/>
        <w:rPr/>
      </w:pPr>
      <w:r w:rsidDel="00000000" w:rsidR="00000000" w:rsidRPr="00000000">
        <w:rPr>
          <w:rtl w:val="0"/>
        </w:rPr>
        <w:t xml:space="preserve">READ_NUM PROC</w:t>
      </w:r>
    </w:p>
    <w:p w:rsidR="00000000" w:rsidDel="00000000" w:rsidP="00000000" w:rsidRDefault="00000000" w:rsidRPr="00000000" w14:paraId="000000DD">
      <w:pPr>
        <w:spacing w:after="120" w:line="240" w:lineRule="auto"/>
        <w:jc w:val="both"/>
        <w:rPr/>
      </w:pPr>
      <w:r w:rsidDel="00000000" w:rsidR="00000000" w:rsidRPr="00000000">
        <w:rPr>
          <w:rtl w:val="0"/>
        </w:rPr>
        <w:t xml:space="preserve">    PUSH BX</w:t>
      </w:r>
    </w:p>
    <w:p w:rsidR="00000000" w:rsidDel="00000000" w:rsidP="00000000" w:rsidRDefault="00000000" w:rsidRPr="00000000" w14:paraId="000000DE">
      <w:pPr>
        <w:spacing w:after="120" w:line="240" w:lineRule="auto"/>
        <w:jc w:val="both"/>
        <w:rPr/>
      </w:pPr>
      <w:r w:rsidDel="00000000" w:rsidR="00000000" w:rsidRPr="00000000">
        <w:rPr>
          <w:rtl w:val="0"/>
        </w:rPr>
        <w:t xml:space="preserve">    PUSH CX</w:t>
      </w:r>
    </w:p>
    <w:p w:rsidR="00000000" w:rsidDel="00000000" w:rsidP="00000000" w:rsidRDefault="00000000" w:rsidRPr="00000000" w14:paraId="000000DF">
      <w:pPr>
        <w:spacing w:after="120" w:line="240" w:lineRule="auto"/>
        <w:jc w:val="both"/>
        <w:rPr/>
      </w:pPr>
      <w:r w:rsidDel="00000000" w:rsidR="00000000" w:rsidRPr="00000000">
        <w:rPr>
          <w:rtl w:val="0"/>
        </w:rPr>
        <w:t xml:space="preserve">    MOV BX, 0</w:t>
      </w:r>
    </w:p>
    <w:p w:rsidR="00000000" w:rsidDel="00000000" w:rsidP="00000000" w:rsidRDefault="00000000" w:rsidRPr="00000000" w14:paraId="000000E0">
      <w:pPr>
        <w:spacing w:after="120" w:line="240" w:lineRule="auto"/>
        <w:jc w:val="both"/>
        <w:rPr/>
      </w:pPr>
      <w:r w:rsidDel="00000000" w:rsidR="00000000" w:rsidRPr="00000000">
        <w:rPr>
          <w:rtl w:val="0"/>
        </w:rPr>
        <w:t xml:space="preserve">READ_LOOP:</w:t>
      </w:r>
    </w:p>
    <w:p w:rsidR="00000000" w:rsidDel="00000000" w:rsidP="00000000" w:rsidRDefault="00000000" w:rsidRPr="00000000" w14:paraId="000000E1">
      <w:pPr>
        <w:spacing w:after="120" w:line="240" w:lineRule="auto"/>
        <w:jc w:val="both"/>
        <w:rPr/>
      </w:pPr>
      <w:r w:rsidDel="00000000" w:rsidR="00000000" w:rsidRPr="00000000">
        <w:rPr>
          <w:rtl w:val="0"/>
        </w:rPr>
        <w:t xml:space="preserve">    MOV AH, 01H</w:t>
      </w:r>
    </w:p>
    <w:p w:rsidR="00000000" w:rsidDel="00000000" w:rsidP="00000000" w:rsidRDefault="00000000" w:rsidRPr="00000000" w14:paraId="000000E2">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0E3">
      <w:pPr>
        <w:spacing w:after="120" w:line="240" w:lineRule="auto"/>
        <w:jc w:val="both"/>
        <w:rPr/>
      </w:pPr>
      <w:r w:rsidDel="00000000" w:rsidR="00000000" w:rsidRPr="00000000">
        <w:rPr>
          <w:rtl w:val="0"/>
        </w:rPr>
        <w:t xml:space="preserve">    CMP AL, 13</w:t>
      </w:r>
    </w:p>
    <w:p w:rsidR="00000000" w:rsidDel="00000000" w:rsidP="00000000" w:rsidRDefault="00000000" w:rsidRPr="00000000" w14:paraId="000000E4">
      <w:pPr>
        <w:spacing w:after="120" w:line="240" w:lineRule="auto"/>
        <w:jc w:val="both"/>
        <w:rPr/>
      </w:pPr>
      <w:r w:rsidDel="00000000" w:rsidR="00000000" w:rsidRPr="00000000">
        <w:rPr>
          <w:rtl w:val="0"/>
        </w:rPr>
        <w:t xml:space="preserve">    JE READ_DONE</w:t>
      </w:r>
    </w:p>
    <w:p w:rsidR="00000000" w:rsidDel="00000000" w:rsidP="00000000" w:rsidRDefault="00000000" w:rsidRPr="00000000" w14:paraId="000000E5">
      <w:pPr>
        <w:spacing w:after="120" w:line="240" w:lineRule="auto"/>
        <w:jc w:val="both"/>
        <w:rPr/>
      </w:pPr>
      <w:r w:rsidDel="00000000" w:rsidR="00000000" w:rsidRPr="00000000">
        <w:rPr>
          <w:rtl w:val="0"/>
        </w:rPr>
        <w:t xml:space="preserve">    SUB AL, 48</w:t>
      </w:r>
    </w:p>
    <w:p w:rsidR="00000000" w:rsidDel="00000000" w:rsidP="00000000" w:rsidRDefault="00000000" w:rsidRPr="00000000" w14:paraId="000000E6">
      <w:pPr>
        <w:spacing w:after="120" w:line="240" w:lineRule="auto"/>
        <w:jc w:val="both"/>
        <w:rPr/>
      </w:pPr>
      <w:r w:rsidDel="00000000" w:rsidR="00000000" w:rsidRPr="00000000">
        <w:rPr>
          <w:rtl w:val="0"/>
        </w:rPr>
        <w:t xml:space="preserve">    MOV CL, AL</w:t>
      </w:r>
    </w:p>
    <w:p w:rsidR="00000000" w:rsidDel="00000000" w:rsidP="00000000" w:rsidRDefault="00000000" w:rsidRPr="00000000" w14:paraId="000000E7">
      <w:pPr>
        <w:spacing w:after="120" w:line="240" w:lineRule="auto"/>
        <w:jc w:val="both"/>
        <w:rPr/>
      </w:pPr>
      <w:r w:rsidDel="00000000" w:rsidR="00000000" w:rsidRPr="00000000">
        <w:rPr>
          <w:rtl w:val="0"/>
        </w:rPr>
        <w:t xml:space="preserve">    MOV CH, 0</w:t>
      </w:r>
    </w:p>
    <w:p w:rsidR="00000000" w:rsidDel="00000000" w:rsidP="00000000" w:rsidRDefault="00000000" w:rsidRPr="00000000" w14:paraId="000000E8">
      <w:pPr>
        <w:spacing w:after="120" w:line="240" w:lineRule="auto"/>
        <w:jc w:val="both"/>
        <w:rPr/>
      </w:pPr>
      <w:r w:rsidDel="00000000" w:rsidR="00000000" w:rsidRPr="00000000">
        <w:rPr>
          <w:rtl w:val="0"/>
        </w:rPr>
        <w:t xml:space="preserve">    MOV AX, 10</w:t>
      </w:r>
    </w:p>
    <w:p w:rsidR="00000000" w:rsidDel="00000000" w:rsidP="00000000" w:rsidRDefault="00000000" w:rsidRPr="00000000" w14:paraId="000000E9">
      <w:pPr>
        <w:spacing w:after="120" w:line="240" w:lineRule="auto"/>
        <w:jc w:val="both"/>
        <w:rPr/>
      </w:pPr>
      <w:r w:rsidDel="00000000" w:rsidR="00000000" w:rsidRPr="00000000">
        <w:rPr>
          <w:rtl w:val="0"/>
        </w:rPr>
        <w:t xml:space="preserve">    MUL BX</w:t>
      </w:r>
    </w:p>
    <w:p w:rsidR="00000000" w:rsidDel="00000000" w:rsidP="00000000" w:rsidRDefault="00000000" w:rsidRPr="00000000" w14:paraId="000000EA">
      <w:pPr>
        <w:spacing w:after="120" w:line="240" w:lineRule="auto"/>
        <w:jc w:val="both"/>
        <w:rPr/>
      </w:pPr>
      <w:r w:rsidDel="00000000" w:rsidR="00000000" w:rsidRPr="00000000">
        <w:rPr>
          <w:rtl w:val="0"/>
        </w:rPr>
        <w:t xml:space="preserve">    ADD AX, CX</w:t>
      </w:r>
    </w:p>
    <w:p w:rsidR="00000000" w:rsidDel="00000000" w:rsidP="00000000" w:rsidRDefault="00000000" w:rsidRPr="00000000" w14:paraId="000000EB">
      <w:pPr>
        <w:spacing w:after="120" w:line="240" w:lineRule="auto"/>
        <w:jc w:val="both"/>
        <w:rPr/>
      </w:pPr>
      <w:r w:rsidDel="00000000" w:rsidR="00000000" w:rsidRPr="00000000">
        <w:rPr>
          <w:rtl w:val="0"/>
        </w:rPr>
        <w:t xml:space="preserve">    MOV BX, AX</w:t>
      </w:r>
    </w:p>
    <w:p w:rsidR="00000000" w:rsidDel="00000000" w:rsidP="00000000" w:rsidRDefault="00000000" w:rsidRPr="00000000" w14:paraId="000000EC">
      <w:pPr>
        <w:spacing w:after="120" w:line="240" w:lineRule="auto"/>
        <w:jc w:val="both"/>
        <w:rPr/>
      </w:pPr>
      <w:r w:rsidDel="00000000" w:rsidR="00000000" w:rsidRPr="00000000">
        <w:rPr>
          <w:rtl w:val="0"/>
        </w:rPr>
        <w:t xml:space="preserve">    JMP READ_LOOP</w:t>
      </w:r>
    </w:p>
    <w:p w:rsidR="00000000" w:rsidDel="00000000" w:rsidP="00000000" w:rsidRDefault="00000000" w:rsidRPr="00000000" w14:paraId="000000ED">
      <w:pPr>
        <w:spacing w:after="120" w:line="240" w:lineRule="auto"/>
        <w:jc w:val="both"/>
        <w:rPr/>
      </w:pPr>
      <w:r w:rsidDel="00000000" w:rsidR="00000000" w:rsidRPr="00000000">
        <w:rPr>
          <w:rtl w:val="0"/>
        </w:rPr>
        <w:t xml:space="preserve">READ_DONE:</w:t>
      </w:r>
    </w:p>
    <w:p w:rsidR="00000000" w:rsidDel="00000000" w:rsidP="00000000" w:rsidRDefault="00000000" w:rsidRPr="00000000" w14:paraId="000000EE">
      <w:pPr>
        <w:spacing w:after="120" w:line="240" w:lineRule="auto"/>
        <w:jc w:val="both"/>
        <w:rPr/>
      </w:pPr>
      <w:r w:rsidDel="00000000" w:rsidR="00000000" w:rsidRPr="00000000">
        <w:rPr>
          <w:rtl w:val="0"/>
        </w:rPr>
        <w:t xml:space="preserve">    MOV AX, BX</w:t>
      </w:r>
    </w:p>
    <w:p w:rsidR="00000000" w:rsidDel="00000000" w:rsidP="00000000" w:rsidRDefault="00000000" w:rsidRPr="00000000" w14:paraId="000000EF">
      <w:pPr>
        <w:spacing w:after="120" w:line="240" w:lineRule="auto"/>
        <w:jc w:val="both"/>
        <w:rPr/>
      </w:pPr>
      <w:r w:rsidDel="00000000" w:rsidR="00000000" w:rsidRPr="00000000">
        <w:rPr>
          <w:rtl w:val="0"/>
        </w:rPr>
        <w:t xml:space="preserve">    POP CX</w:t>
      </w:r>
    </w:p>
    <w:p w:rsidR="00000000" w:rsidDel="00000000" w:rsidP="00000000" w:rsidRDefault="00000000" w:rsidRPr="00000000" w14:paraId="000000F0">
      <w:pPr>
        <w:spacing w:after="120" w:line="240" w:lineRule="auto"/>
        <w:jc w:val="both"/>
        <w:rPr/>
      </w:pPr>
      <w:r w:rsidDel="00000000" w:rsidR="00000000" w:rsidRPr="00000000">
        <w:rPr>
          <w:rtl w:val="0"/>
        </w:rPr>
        <w:t xml:space="preserve">    POP BX</w:t>
      </w:r>
    </w:p>
    <w:p w:rsidR="00000000" w:rsidDel="00000000" w:rsidP="00000000" w:rsidRDefault="00000000" w:rsidRPr="00000000" w14:paraId="000000F1">
      <w:pPr>
        <w:spacing w:after="120" w:line="240" w:lineRule="auto"/>
        <w:jc w:val="both"/>
        <w:rPr/>
      </w:pPr>
      <w:r w:rsidDel="00000000" w:rsidR="00000000" w:rsidRPr="00000000">
        <w:rPr>
          <w:rtl w:val="0"/>
        </w:rPr>
        <w:t xml:space="preserve">    RET</w:t>
      </w:r>
    </w:p>
    <w:p w:rsidR="00000000" w:rsidDel="00000000" w:rsidP="00000000" w:rsidRDefault="00000000" w:rsidRPr="00000000" w14:paraId="000000F2">
      <w:pPr>
        <w:spacing w:after="120" w:line="240" w:lineRule="auto"/>
        <w:jc w:val="both"/>
        <w:rPr/>
      </w:pPr>
      <w:r w:rsidDel="00000000" w:rsidR="00000000" w:rsidRPr="00000000">
        <w:rPr>
          <w:rtl w:val="0"/>
        </w:rPr>
        <w:t xml:space="preserve">READ_NUM ENDP</w:t>
      </w:r>
    </w:p>
    <w:p w:rsidR="00000000" w:rsidDel="00000000" w:rsidP="00000000" w:rsidRDefault="00000000" w:rsidRPr="00000000" w14:paraId="000000F3">
      <w:pPr>
        <w:spacing w:after="120" w:line="240" w:lineRule="auto"/>
        <w:jc w:val="both"/>
        <w:rPr/>
      </w:pPr>
      <w:r w:rsidDel="00000000" w:rsidR="00000000" w:rsidRPr="00000000">
        <w:rPr>
          <w:rtl w:val="0"/>
        </w:rPr>
      </w:r>
    </w:p>
    <w:p w:rsidR="00000000" w:rsidDel="00000000" w:rsidP="00000000" w:rsidRDefault="00000000" w:rsidRPr="00000000" w14:paraId="000000F4">
      <w:pPr>
        <w:spacing w:after="120" w:line="240" w:lineRule="auto"/>
        <w:jc w:val="both"/>
        <w:rPr/>
      </w:pPr>
      <w:r w:rsidDel="00000000" w:rsidR="00000000" w:rsidRPr="00000000">
        <w:rPr>
          <w:rtl w:val="0"/>
        </w:rPr>
        <w:t xml:space="preserve">; --- PROCEDURE: WRITE 32-BIT NUMBER (DX:AX) ---</w:t>
      </w:r>
    </w:p>
    <w:p w:rsidR="00000000" w:rsidDel="00000000" w:rsidP="00000000" w:rsidRDefault="00000000" w:rsidRPr="00000000" w14:paraId="000000F5">
      <w:pPr>
        <w:spacing w:after="120" w:line="240" w:lineRule="auto"/>
        <w:jc w:val="both"/>
        <w:rPr/>
      </w:pPr>
      <w:r w:rsidDel="00000000" w:rsidR="00000000" w:rsidRPr="00000000">
        <w:rPr>
          <w:rtl w:val="0"/>
        </w:rPr>
        <w:t xml:space="preserve">WRITE_NUM_32 PROC</w:t>
      </w:r>
    </w:p>
    <w:p w:rsidR="00000000" w:rsidDel="00000000" w:rsidP="00000000" w:rsidRDefault="00000000" w:rsidRPr="00000000" w14:paraId="000000F6">
      <w:pPr>
        <w:spacing w:after="120" w:line="240" w:lineRule="auto"/>
        <w:jc w:val="both"/>
        <w:rPr/>
      </w:pPr>
      <w:r w:rsidDel="00000000" w:rsidR="00000000" w:rsidRPr="00000000">
        <w:rPr>
          <w:rtl w:val="0"/>
        </w:rPr>
        <w:t xml:space="preserve">    PUSH AX</w:t>
      </w:r>
    </w:p>
    <w:p w:rsidR="00000000" w:rsidDel="00000000" w:rsidP="00000000" w:rsidRDefault="00000000" w:rsidRPr="00000000" w14:paraId="000000F7">
      <w:pPr>
        <w:spacing w:after="120" w:line="240" w:lineRule="auto"/>
        <w:jc w:val="both"/>
        <w:rPr/>
      </w:pPr>
      <w:r w:rsidDel="00000000" w:rsidR="00000000" w:rsidRPr="00000000">
        <w:rPr>
          <w:rtl w:val="0"/>
        </w:rPr>
        <w:t xml:space="preserve">    PUSH BX</w:t>
      </w:r>
    </w:p>
    <w:p w:rsidR="00000000" w:rsidDel="00000000" w:rsidP="00000000" w:rsidRDefault="00000000" w:rsidRPr="00000000" w14:paraId="000000F8">
      <w:pPr>
        <w:spacing w:after="120" w:line="240" w:lineRule="auto"/>
        <w:jc w:val="both"/>
        <w:rPr/>
      </w:pPr>
      <w:r w:rsidDel="00000000" w:rsidR="00000000" w:rsidRPr="00000000">
        <w:rPr>
          <w:rtl w:val="0"/>
        </w:rPr>
        <w:t xml:space="preserve">    PUSH CX</w:t>
      </w:r>
    </w:p>
    <w:p w:rsidR="00000000" w:rsidDel="00000000" w:rsidP="00000000" w:rsidRDefault="00000000" w:rsidRPr="00000000" w14:paraId="000000F9">
      <w:pPr>
        <w:spacing w:after="120" w:line="240" w:lineRule="auto"/>
        <w:jc w:val="both"/>
        <w:rPr/>
      </w:pPr>
      <w:r w:rsidDel="00000000" w:rsidR="00000000" w:rsidRPr="00000000">
        <w:rPr>
          <w:rtl w:val="0"/>
        </w:rPr>
        <w:t xml:space="preserve">    PUSH DX</w:t>
      </w:r>
    </w:p>
    <w:p w:rsidR="00000000" w:rsidDel="00000000" w:rsidP="00000000" w:rsidRDefault="00000000" w:rsidRPr="00000000" w14:paraId="000000FA">
      <w:pPr>
        <w:spacing w:after="120" w:line="240" w:lineRule="auto"/>
        <w:jc w:val="both"/>
        <w:rPr/>
      </w:pPr>
      <w:r w:rsidDel="00000000" w:rsidR="00000000" w:rsidRPr="00000000">
        <w:rPr>
          <w:rtl w:val="0"/>
        </w:rPr>
        <w:t xml:space="preserve">    </w:t>
      </w:r>
    </w:p>
    <w:p w:rsidR="00000000" w:rsidDel="00000000" w:rsidP="00000000" w:rsidRDefault="00000000" w:rsidRPr="00000000" w14:paraId="000000FB">
      <w:pPr>
        <w:spacing w:after="120" w:line="240" w:lineRule="auto"/>
        <w:jc w:val="both"/>
        <w:rPr/>
      </w:pPr>
      <w:r w:rsidDel="00000000" w:rsidR="00000000" w:rsidRPr="00000000">
        <w:rPr>
          <w:rtl w:val="0"/>
        </w:rPr>
        <w:t xml:space="preserve">    MOV AX, RES_LOW</w:t>
      </w:r>
    </w:p>
    <w:p w:rsidR="00000000" w:rsidDel="00000000" w:rsidP="00000000" w:rsidRDefault="00000000" w:rsidRPr="00000000" w14:paraId="000000FC">
      <w:pPr>
        <w:spacing w:after="120" w:line="240" w:lineRule="auto"/>
        <w:jc w:val="both"/>
        <w:rPr/>
      </w:pPr>
      <w:r w:rsidDel="00000000" w:rsidR="00000000" w:rsidRPr="00000000">
        <w:rPr>
          <w:rtl w:val="0"/>
        </w:rPr>
        <w:t xml:space="preserve">    MOV DX, RES_HIGH</w:t>
      </w:r>
    </w:p>
    <w:p w:rsidR="00000000" w:rsidDel="00000000" w:rsidP="00000000" w:rsidRDefault="00000000" w:rsidRPr="00000000" w14:paraId="000000FD">
      <w:pPr>
        <w:spacing w:after="120" w:line="240" w:lineRule="auto"/>
        <w:jc w:val="both"/>
        <w:rPr/>
      </w:pPr>
      <w:r w:rsidDel="00000000" w:rsidR="00000000" w:rsidRPr="00000000">
        <w:rPr>
          <w:rtl w:val="0"/>
        </w:rPr>
        <w:t xml:space="preserve">    MOV BX, 10</w:t>
      </w:r>
    </w:p>
    <w:p w:rsidR="00000000" w:rsidDel="00000000" w:rsidP="00000000" w:rsidRDefault="00000000" w:rsidRPr="00000000" w14:paraId="000000FE">
      <w:pPr>
        <w:spacing w:after="120" w:line="240" w:lineRule="auto"/>
        <w:jc w:val="both"/>
        <w:rPr/>
      </w:pPr>
      <w:r w:rsidDel="00000000" w:rsidR="00000000" w:rsidRPr="00000000">
        <w:rPr>
          <w:rtl w:val="0"/>
        </w:rPr>
        <w:t xml:space="preserve">    MOV CX, 0</w:t>
      </w:r>
    </w:p>
    <w:p w:rsidR="00000000" w:rsidDel="00000000" w:rsidP="00000000" w:rsidRDefault="00000000" w:rsidRPr="00000000" w14:paraId="000000FF">
      <w:pPr>
        <w:spacing w:after="120" w:line="240" w:lineRule="auto"/>
        <w:jc w:val="both"/>
        <w:rPr/>
      </w:pPr>
      <w:r w:rsidDel="00000000" w:rsidR="00000000" w:rsidRPr="00000000">
        <w:rPr>
          <w:rtl w:val="0"/>
        </w:rPr>
      </w:r>
    </w:p>
    <w:p w:rsidR="00000000" w:rsidDel="00000000" w:rsidP="00000000" w:rsidRDefault="00000000" w:rsidRPr="00000000" w14:paraId="00000100">
      <w:pPr>
        <w:spacing w:after="120" w:line="240" w:lineRule="auto"/>
        <w:jc w:val="both"/>
        <w:rPr/>
      </w:pPr>
      <w:r w:rsidDel="00000000" w:rsidR="00000000" w:rsidRPr="00000000">
        <w:rPr>
          <w:rtl w:val="0"/>
        </w:rPr>
        <w:t xml:space="preserve">CONVERT_LOOP:</w:t>
      </w:r>
    </w:p>
    <w:p w:rsidR="00000000" w:rsidDel="00000000" w:rsidP="00000000" w:rsidRDefault="00000000" w:rsidRPr="00000000" w14:paraId="00000101">
      <w:pPr>
        <w:spacing w:after="120" w:line="240" w:lineRule="auto"/>
        <w:jc w:val="both"/>
        <w:rPr/>
      </w:pPr>
      <w:r w:rsidDel="00000000" w:rsidR="00000000" w:rsidRPr="00000000">
        <w:rPr>
          <w:rtl w:val="0"/>
        </w:rPr>
        <w:t xml:space="preserve">    ; Standard 32-bit division logic for 8086</w:t>
      </w:r>
    </w:p>
    <w:p w:rsidR="00000000" w:rsidDel="00000000" w:rsidP="00000000" w:rsidRDefault="00000000" w:rsidRPr="00000000" w14:paraId="00000102">
      <w:pPr>
        <w:spacing w:after="120" w:line="240" w:lineRule="auto"/>
        <w:jc w:val="both"/>
        <w:rPr/>
      </w:pPr>
      <w:r w:rsidDel="00000000" w:rsidR="00000000" w:rsidRPr="00000000">
        <w:rPr>
          <w:rtl w:val="0"/>
        </w:rPr>
        <w:t xml:space="preserve">    ; To avoid overflow, we divide the high part, then the low part</w:t>
      </w:r>
    </w:p>
    <w:p w:rsidR="00000000" w:rsidDel="00000000" w:rsidP="00000000" w:rsidRDefault="00000000" w:rsidRPr="00000000" w14:paraId="00000103">
      <w:pPr>
        <w:spacing w:after="120" w:line="240" w:lineRule="auto"/>
        <w:jc w:val="both"/>
        <w:rPr/>
      </w:pPr>
      <w:r w:rsidDel="00000000" w:rsidR="00000000" w:rsidRPr="00000000">
        <w:rPr>
          <w:rtl w:val="0"/>
        </w:rPr>
        <w:t xml:space="preserve">    PUSH AX            ; Save low part</w:t>
      </w:r>
    </w:p>
    <w:p w:rsidR="00000000" w:rsidDel="00000000" w:rsidP="00000000" w:rsidRDefault="00000000" w:rsidRPr="00000000" w14:paraId="00000104">
      <w:pPr>
        <w:spacing w:after="120" w:line="240" w:lineRule="auto"/>
        <w:jc w:val="both"/>
        <w:rPr/>
      </w:pPr>
      <w:r w:rsidDel="00000000" w:rsidR="00000000" w:rsidRPr="00000000">
        <w:rPr>
          <w:rtl w:val="0"/>
        </w:rPr>
        <w:t xml:space="preserve">    MOV AX, DX         ; Move high part to AX</w:t>
      </w:r>
    </w:p>
    <w:p w:rsidR="00000000" w:rsidDel="00000000" w:rsidP="00000000" w:rsidRDefault="00000000" w:rsidRPr="00000000" w14:paraId="00000105">
      <w:pPr>
        <w:spacing w:after="120" w:line="240" w:lineRule="auto"/>
        <w:jc w:val="both"/>
        <w:rPr/>
      </w:pPr>
      <w:r w:rsidDel="00000000" w:rsidR="00000000" w:rsidRPr="00000000">
        <w:rPr>
          <w:rtl w:val="0"/>
        </w:rPr>
        <w:t xml:space="preserve">    MOV DX, 0          ; Clear DX</w:t>
      </w:r>
    </w:p>
    <w:p w:rsidR="00000000" w:rsidDel="00000000" w:rsidP="00000000" w:rsidRDefault="00000000" w:rsidRPr="00000000" w14:paraId="00000106">
      <w:pPr>
        <w:spacing w:after="120" w:line="240" w:lineRule="auto"/>
        <w:jc w:val="both"/>
        <w:rPr/>
      </w:pPr>
      <w:r w:rsidDel="00000000" w:rsidR="00000000" w:rsidRPr="00000000">
        <w:rPr>
          <w:rtl w:val="0"/>
        </w:rPr>
        <w:t xml:space="preserve">    DIV BX             ; DX:AX / 10 -&gt; AX = High Quotient, DX = High Remainder</w:t>
      </w:r>
    </w:p>
    <w:p w:rsidR="00000000" w:rsidDel="00000000" w:rsidP="00000000" w:rsidRDefault="00000000" w:rsidRPr="00000000" w14:paraId="00000107">
      <w:pPr>
        <w:spacing w:after="120" w:line="240" w:lineRule="auto"/>
        <w:jc w:val="both"/>
        <w:rPr/>
      </w:pPr>
      <w:r w:rsidDel="00000000" w:rsidR="00000000" w:rsidRPr="00000000">
        <w:rPr>
          <w:rtl w:val="0"/>
        </w:rPr>
        <w:t xml:space="preserve">    MOV BP, AX         ; Store High Quotient in BP</w:t>
      </w:r>
    </w:p>
    <w:p w:rsidR="00000000" w:rsidDel="00000000" w:rsidP="00000000" w:rsidRDefault="00000000" w:rsidRPr="00000000" w14:paraId="00000108">
      <w:pPr>
        <w:spacing w:after="120" w:line="240" w:lineRule="auto"/>
        <w:jc w:val="both"/>
        <w:rPr/>
      </w:pPr>
      <w:r w:rsidDel="00000000" w:rsidR="00000000" w:rsidRPr="00000000">
        <w:rPr>
          <w:rtl w:val="0"/>
        </w:rPr>
        <w:t xml:space="preserve">    POP AX             ; Restore low part</w:t>
      </w:r>
    </w:p>
    <w:p w:rsidR="00000000" w:rsidDel="00000000" w:rsidP="00000000" w:rsidRDefault="00000000" w:rsidRPr="00000000" w14:paraId="00000109">
      <w:pPr>
        <w:spacing w:after="120" w:line="240" w:lineRule="auto"/>
        <w:jc w:val="both"/>
        <w:rPr/>
      </w:pPr>
      <w:r w:rsidDel="00000000" w:rsidR="00000000" w:rsidRPr="00000000">
        <w:rPr>
          <w:rtl w:val="0"/>
        </w:rPr>
        <w:t xml:space="preserve">    DIV BX             ; DX:AX / 10 -&gt; AX = Low Quotient, DX = Real Remainder</w:t>
      </w:r>
    </w:p>
    <w:p w:rsidR="00000000" w:rsidDel="00000000" w:rsidP="00000000" w:rsidRDefault="00000000" w:rsidRPr="00000000" w14:paraId="0000010A">
      <w:pPr>
        <w:spacing w:after="120" w:line="240" w:lineRule="auto"/>
        <w:jc w:val="both"/>
        <w:rPr/>
      </w:pPr>
      <w:r w:rsidDel="00000000" w:rsidR="00000000" w:rsidRPr="00000000">
        <w:rPr>
          <w:rtl w:val="0"/>
        </w:rPr>
        <w:t xml:space="preserve">    </w:t>
      </w:r>
    </w:p>
    <w:p w:rsidR="00000000" w:rsidDel="00000000" w:rsidP="00000000" w:rsidRDefault="00000000" w:rsidRPr="00000000" w14:paraId="0000010B">
      <w:pPr>
        <w:spacing w:after="120" w:line="240" w:lineRule="auto"/>
        <w:jc w:val="both"/>
        <w:rPr/>
      </w:pPr>
      <w:r w:rsidDel="00000000" w:rsidR="00000000" w:rsidRPr="00000000">
        <w:rPr>
          <w:rtl w:val="0"/>
        </w:rPr>
        <w:t xml:space="preserve">    PUSH DX            ; Save the actual digit</w:t>
      </w:r>
    </w:p>
    <w:p w:rsidR="00000000" w:rsidDel="00000000" w:rsidP="00000000" w:rsidRDefault="00000000" w:rsidRPr="00000000" w14:paraId="0000010C">
      <w:pPr>
        <w:spacing w:after="120" w:line="240" w:lineRule="auto"/>
        <w:jc w:val="both"/>
        <w:rPr/>
      </w:pPr>
      <w:r w:rsidDel="00000000" w:rsidR="00000000" w:rsidRPr="00000000">
        <w:rPr>
          <w:rtl w:val="0"/>
        </w:rPr>
        <w:t xml:space="preserve">    INC CX</w:t>
      </w:r>
    </w:p>
    <w:p w:rsidR="00000000" w:rsidDel="00000000" w:rsidP="00000000" w:rsidRDefault="00000000" w:rsidRPr="00000000" w14:paraId="0000010D">
      <w:pPr>
        <w:spacing w:after="120" w:line="240" w:lineRule="auto"/>
        <w:jc w:val="both"/>
        <w:rPr/>
      </w:pPr>
      <w:r w:rsidDel="00000000" w:rsidR="00000000" w:rsidRPr="00000000">
        <w:rPr>
          <w:rtl w:val="0"/>
        </w:rPr>
        <w:t xml:space="preserve">    MOV DX, BP         ; Put High Quotient back into DX for next loop</w:t>
      </w:r>
    </w:p>
    <w:p w:rsidR="00000000" w:rsidDel="00000000" w:rsidP="00000000" w:rsidRDefault="00000000" w:rsidRPr="00000000" w14:paraId="0000010E">
      <w:pPr>
        <w:spacing w:after="120" w:line="240" w:lineRule="auto"/>
        <w:jc w:val="both"/>
        <w:rPr/>
      </w:pPr>
      <w:r w:rsidDel="00000000" w:rsidR="00000000" w:rsidRPr="00000000">
        <w:rPr>
          <w:rtl w:val="0"/>
        </w:rPr>
        <w:t xml:space="preserve">    </w:t>
      </w:r>
    </w:p>
    <w:p w:rsidR="00000000" w:rsidDel="00000000" w:rsidP="00000000" w:rsidRDefault="00000000" w:rsidRPr="00000000" w14:paraId="0000010F">
      <w:pPr>
        <w:spacing w:after="120" w:line="240" w:lineRule="auto"/>
        <w:jc w:val="both"/>
        <w:rPr/>
      </w:pPr>
      <w:r w:rsidDel="00000000" w:rsidR="00000000" w:rsidRPr="00000000">
        <w:rPr>
          <w:rtl w:val="0"/>
        </w:rPr>
        <w:t xml:space="preserve">    OR AX, DX          ; Check if both DX and AX are 0</w:t>
      </w:r>
    </w:p>
    <w:p w:rsidR="00000000" w:rsidDel="00000000" w:rsidP="00000000" w:rsidRDefault="00000000" w:rsidRPr="00000000" w14:paraId="00000110">
      <w:pPr>
        <w:spacing w:after="120" w:line="240" w:lineRule="auto"/>
        <w:jc w:val="both"/>
        <w:rPr/>
      </w:pPr>
      <w:r w:rsidDel="00000000" w:rsidR="00000000" w:rsidRPr="00000000">
        <w:rPr>
          <w:rtl w:val="0"/>
        </w:rPr>
        <w:t xml:space="preserve">    JNZ CONVERT_LOOP</w:t>
      </w:r>
    </w:p>
    <w:p w:rsidR="00000000" w:rsidDel="00000000" w:rsidP="00000000" w:rsidRDefault="00000000" w:rsidRPr="00000000" w14:paraId="00000111">
      <w:pPr>
        <w:spacing w:after="120" w:line="240" w:lineRule="auto"/>
        <w:jc w:val="both"/>
        <w:rPr/>
      </w:pPr>
      <w:r w:rsidDel="00000000" w:rsidR="00000000" w:rsidRPr="00000000">
        <w:rPr>
          <w:rtl w:val="0"/>
        </w:rPr>
      </w:r>
    </w:p>
    <w:p w:rsidR="00000000" w:rsidDel="00000000" w:rsidP="00000000" w:rsidRDefault="00000000" w:rsidRPr="00000000" w14:paraId="00000112">
      <w:pPr>
        <w:spacing w:after="120" w:line="240" w:lineRule="auto"/>
        <w:jc w:val="both"/>
        <w:rPr/>
      </w:pPr>
      <w:r w:rsidDel="00000000" w:rsidR="00000000" w:rsidRPr="00000000">
        <w:rPr>
          <w:rtl w:val="0"/>
        </w:rPr>
        <w:t xml:space="preserve">DISPLAY_LOOP:</w:t>
      </w:r>
    </w:p>
    <w:p w:rsidR="00000000" w:rsidDel="00000000" w:rsidP="00000000" w:rsidRDefault="00000000" w:rsidRPr="00000000" w14:paraId="00000113">
      <w:pPr>
        <w:spacing w:after="120" w:line="240" w:lineRule="auto"/>
        <w:jc w:val="both"/>
        <w:rPr/>
      </w:pPr>
      <w:r w:rsidDel="00000000" w:rsidR="00000000" w:rsidRPr="00000000">
        <w:rPr>
          <w:rtl w:val="0"/>
        </w:rPr>
        <w:t xml:space="preserve">    POP DX</w:t>
      </w:r>
    </w:p>
    <w:p w:rsidR="00000000" w:rsidDel="00000000" w:rsidP="00000000" w:rsidRDefault="00000000" w:rsidRPr="00000000" w14:paraId="00000114">
      <w:pPr>
        <w:spacing w:after="120" w:line="240" w:lineRule="auto"/>
        <w:jc w:val="both"/>
        <w:rPr/>
      </w:pPr>
      <w:r w:rsidDel="00000000" w:rsidR="00000000" w:rsidRPr="00000000">
        <w:rPr>
          <w:rtl w:val="0"/>
        </w:rPr>
        <w:t xml:space="preserve">    ADD DL, 48</w:t>
      </w:r>
    </w:p>
    <w:p w:rsidR="00000000" w:rsidDel="00000000" w:rsidP="00000000" w:rsidRDefault="00000000" w:rsidRPr="00000000" w14:paraId="00000115">
      <w:pPr>
        <w:spacing w:after="120" w:line="240" w:lineRule="auto"/>
        <w:jc w:val="both"/>
        <w:rPr/>
      </w:pPr>
      <w:r w:rsidDel="00000000" w:rsidR="00000000" w:rsidRPr="00000000">
        <w:rPr>
          <w:rtl w:val="0"/>
        </w:rPr>
        <w:t xml:space="preserve">    MOV AH, 02H</w:t>
      </w:r>
    </w:p>
    <w:p w:rsidR="00000000" w:rsidDel="00000000" w:rsidP="00000000" w:rsidRDefault="00000000" w:rsidRPr="00000000" w14:paraId="00000116">
      <w:pPr>
        <w:spacing w:after="120" w:line="240" w:lineRule="auto"/>
        <w:jc w:val="both"/>
        <w:rPr/>
      </w:pPr>
      <w:r w:rsidDel="00000000" w:rsidR="00000000" w:rsidRPr="00000000">
        <w:rPr>
          <w:rtl w:val="0"/>
        </w:rPr>
        <w:t xml:space="preserve">    INT 21H</w:t>
      </w:r>
    </w:p>
    <w:p w:rsidR="00000000" w:rsidDel="00000000" w:rsidP="00000000" w:rsidRDefault="00000000" w:rsidRPr="00000000" w14:paraId="00000117">
      <w:pPr>
        <w:spacing w:after="120" w:line="240" w:lineRule="auto"/>
        <w:jc w:val="both"/>
        <w:rPr/>
      </w:pPr>
      <w:r w:rsidDel="00000000" w:rsidR="00000000" w:rsidRPr="00000000">
        <w:rPr>
          <w:rtl w:val="0"/>
        </w:rPr>
        <w:t xml:space="preserve">    LOOP DISPLAY_LOOP</w:t>
      </w:r>
    </w:p>
    <w:p w:rsidR="00000000" w:rsidDel="00000000" w:rsidP="00000000" w:rsidRDefault="00000000" w:rsidRPr="00000000" w14:paraId="00000118">
      <w:pPr>
        <w:spacing w:after="120" w:line="240" w:lineRule="auto"/>
        <w:jc w:val="both"/>
        <w:rPr/>
      </w:pPr>
      <w:r w:rsidDel="00000000" w:rsidR="00000000" w:rsidRPr="00000000">
        <w:rPr>
          <w:rtl w:val="0"/>
        </w:rPr>
      </w:r>
    </w:p>
    <w:p w:rsidR="00000000" w:rsidDel="00000000" w:rsidP="00000000" w:rsidRDefault="00000000" w:rsidRPr="00000000" w14:paraId="00000119">
      <w:pPr>
        <w:spacing w:after="120" w:line="240" w:lineRule="auto"/>
        <w:jc w:val="both"/>
        <w:rPr/>
      </w:pPr>
      <w:r w:rsidDel="00000000" w:rsidR="00000000" w:rsidRPr="00000000">
        <w:rPr>
          <w:rtl w:val="0"/>
        </w:rPr>
        <w:t xml:space="preserve">    POP DX</w:t>
      </w:r>
    </w:p>
    <w:p w:rsidR="00000000" w:rsidDel="00000000" w:rsidP="00000000" w:rsidRDefault="00000000" w:rsidRPr="00000000" w14:paraId="0000011A">
      <w:pPr>
        <w:spacing w:after="120" w:line="240" w:lineRule="auto"/>
        <w:jc w:val="both"/>
        <w:rPr/>
      </w:pPr>
      <w:r w:rsidDel="00000000" w:rsidR="00000000" w:rsidRPr="00000000">
        <w:rPr>
          <w:rtl w:val="0"/>
        </w:rPr>
        <w:t xml:space="preserve">    POP CX</w:t>
      </w:r>
    </w:p>
    <w:p w:rsidR="00000000" w:rsidDel="00000000" w:rsidP="00000000" w:rsidRDefault="00000000" w:rsidRPr="00000000" w14:paraId="0000011B">
      <w:pPr>
        <w:spacing w:after="120" w:line="240" w:lineRule="auto"/>
        <w:jc w:val="both"/>
        <w:rPr/>
      </w:pPr>
      <w:r w:rsidDel="00000000" w:rsidR="00000000" w:rsidRPr="00000000">
        <w:rPr>
          <w:rtl w:val="0"/>
        </w:rPr>
        <w:t xml:space="preserve">    POP BX</w:t>
      </w:r>
    </w:p>
    <w:p w:rsidR="00000000" w:rsidDel="00000000" w:rsidP="00000000" w:rsidRDefault="00000000" w:rsidRPr="00000000" w14:paraId="0000011C">
      <w:pPr>
        <w:spacing w:after="120" w:line="240" w:lineRule="auto"/>
        <w:jc w:val="both"/>
        <w:rPr/>
      </w:pPr>
      <w:r w:rsidDel="00000000" w:rsidR="00000000" w:rsidRPr="00000000">
        <w:rPr>
          <w:rtl w:val="0"/>
        </w:rPr>
        <w:t xml:space="preserve">    POP AX</w:t>
      </w:r>
    </w:p>
    <w:p w:rsidR="00000000" w:rsidDel="00000000" w:rsidP="00000000" w:rsidRDefault="00000000" w:rsidRPr="00000000" w14:paraId="0000011D">
      <w:pPr>
        <w:spacing w:after="120" w:line="240" w:lineRule="auto"/>
        <w:jc w:val="both"/>
        <w:rPr/>
      </w:pPr>
      <w:r w:rsidDel="00000000" w:rsidR="00000000" w:rsidRPr="00000000">
        <w:rPr>
          <w:rtl w:val="0"/>
        </w:rPr>
        <w:t xml:space="preserve">    RET</w:t>
      </w:r>
    </w:p>
    <w:p w:rsidR="00000000" w:rsidDel="00000000" w:rsidP="00000000" w:rsidRDefault="00000000" w:rsidRPr="00000000" w14:paraId="0000011E">
      <w:pPr>
        <w:spacing w:after="120" w:line="240" w:lineRule="auto"/>
        <w:jc w:val="both"/>
        <w:rPr/>
      </w:pPr>
      <w:r w:rsidDel="00000000" w:rsidR="00000000" w:rsidRPr="00000000">
        <w:rPr>
          <w:rtl w:val="0"/>
        </w:rPr>
        <w:t xml:space="preserve">WRITE_NUM_32 ENDP</w:t>
      </w:r>
    </w:p>
    <w:p w:rsidR="00000000" w:rsidDel="00000000" w:rsidP="00000000" w:rsidRDefault="00000000" w:rsidRPr="00000000" w14:paraId="0000011F">
      <w:pPr>
        <w:spacing w:after="120" w:line="240" w:lineRule="auto"/>
        <w:jc w:val="both"/>
        <w:rPr/>
      </w:pPr>
      <w:r w:rsidDel="00000000" w:rsidR="00000000" w:rsidRPr="00000000">
        <w:rPr>
          <w:rtl w:val="0"/>
        </w:rPr>
      </w:r>
    </w:p>
    <w:p w:rsidR="00000000" w:rsidDel="00000000" w:rsidP="00000000" w:rsidRDefault="00000000" w:rsidRPr="00000000" w14:paraId="00000120">
      <w:pPr>
        <w:spacing w:after="120" w:line="240" w:lineRule="auto"/>
        <w:jc w:val="both"/>
        <w:rPr/>
        <w:sectPr>
          <w:footerReference r:id="rId9" w:type="default"/>
          <w:pgSz w:h="15840" w:w="12240" w:orient="portrait"/>
          <w:pgMar w:bottom="1440" w:top="1440" w:left="1800" w:right="1800" w:header="720" w:footer="720"/>
          <w:pgNumType w:start="1"/>
        </w:sectPr>
      </w:pPr>
      <w:r w:rsidDel="00000000" w:rsidR="00000000" w:rsidRPr="00000000">
        <w:rPr>
          <w:rtl w:val="0"/>
        </w:rPr>
        <w:t xml:space="preserve">END START</w:t>
      </w:r>
    </w:p>
    <w:p w:rsidR="00000000" w:rsidDel="00000000" w:rsidP="00000000" w:rsidRDefault="00000000" w:rsidRPr="00000000" w14:paraId="00000121">
      <w:pPr>
        <w:pStyle w:val="Heading1"/>
        <w:spacing w:before="0" w:lineRule="auto"/>
        <w:jc w:val="both"/>
        <w:rPr/>
      </w:pPr>
      <w:r w:rsidDel="00000000" w:rsidR="00000000" w:rsidRPr="00000000">
        <w:rPr>
          <w:rtl w:val="0"/>
        </w:rPr>
        <w:t xml:space="preserve">5. OUTPUT OF THE PROGRAM</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drawing>
          <wp:inline distB="0" distT="0" distL="0" distR="0">
            <wp:extent cx="3021763" cy="1598722"/>
            <wp:effectExtent b="12700" l="12700" r="12700" t="12700"/>
            <wp:docPr id="1803835098" name="image4.png"/>
            <a:graphic>
              <a:graphicData uri="http://schemas.openxmlformats.org/drawingml/2006/picture">
                <pic:pic>
                  <pic:nvPicPr>
                    <pic:cNvPr id="0" name="image4.png"/>
                    <pic:cNvPicPr preferRelativeResize="0"/>
                  </pic:nvPicPr>
                  <pic:blipFill>
                    <a:blip r:embed="rId10"/>
                    <a:srcRect b="10784" l="0" r="0" t="0"/>
                    <a:stretch>
                      <a:fillRect/>
                    </a:stretch>
                  </pic:blipFill>
                  <pic:spPr>
                    <a:xfrm>
                      <a:off x="0" y="0"/>
                      <a:ext cx="3021763" cy="15987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jc w:val="both"/>
        <w:rPr/>
      </w:pPr>
      <w:r w:rsidDel="00000000" w:rsidR="00000000" w:rsidRPr="00000000">
        <w:rPr/>
        <w:drawing>
          <wp:inline distB="0" distT="0" distL="0" distR="0">
            <wp:extent cx="3048780" cy="1565911"/>
            <wp:effectExtent b="12700" l="12700" r="12700" t="12700"/>
            <wp:docPr id="180383510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48780" cy="15659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jc w:val="both"/>
        <w:rPr/>
      </w:pPr>
      <w:r w:rsidDel="00000000" w:rsidR="00000000" w:rsidRPr="00000000">
        <w:rPr/>
        <w:drawing>
          <wp:inline distB="0" distT="0" distL="0" distR="0">
            <wp:extent cx="3081254" cy="1718628"/>
            <wp:effectExtent b="12700" l="12700" r="12700" t="12700"/>
            <wp:docPr id="180383510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81254" cy="17186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jc w:val="both"/>
        <w:rPr/>
      </w:pPr>
      <w:r w:rsidDel="00000000" w:rsidR="00000000" w:rsidRPr="00000000">
        <w:rPr/>
        <w:drawing>
          <wp:inline distB="0" distT="0" distL="0" distR="0">
            <wp:extent cx="3103569" cy="1639385"/>
            <wp:effectExtent b="12700" l="12700" r="12700" t="12700"/>
            <wp:docPr id="180383510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03569" cy="16393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7">
      <w:pPr>
        <w:pStyle w:val="Heading1"/>
        <w:jc w:val="both"/>
        <w:rPr/>
      </w:pPr>
      <w:r w:rsidDel="00000000" w:rsidR="00000000" w:rsidRPr="00000000">
        <w:rPr>
          <w:rtl w:val="0"/>
        </w:rPr>
        <w:t xml:space="preserve">6. APPLICATIONS</w:t>
      </w:r>
    </w:p>
    <w:p w:rsidR="00000000" w:rsidDel="00000000" w:rsidP="00000000" w:rsidRDefault="00000000" w:rsidRPr="00000000" w14:paraId="00000128">
      <w:pPr>
        <w:spacing w:after="0" w:lineRule="auto"/>
        <w:jc w:val="both"/>
        <w:rPr/>
      </w:pPr>
      <w:r w:rsidDel="00000000" w:rsidR="00000000" w:rsidRPr="00000000">
        <w:rPr>
          <w:rtl w:val="0"/>
        </w:rPr>
        <w:br w:type="textWrapping"/>
      </w:r>
      <w:r w:rsidDel="00000000" w:rsidR="00000000" w:rsidRPr="00000000">
        <w:rPr>
          <w:b w:val="1"/>
          <w:bCs w:val="1"/>
          <w:rtl w:val="0"/>
        </w:rPr>
        <w:t xml:space="preserve">1. Educational Learning Tool</w:t>
      </w:r>
      <w:r w:rsidDel="00000000" w:rsidR="00000000" w:rsidRPr="00000000">
        <w:rPr>
          <w:rtl w:val="0"/>
        </w:rPr>
        <w:br w:type="textWrapping"/>
        <w:t xml:space="preserve">Helps students understand low-level programming, microprocessor operations, and assembly language structure.</w:t>
      </w:r>
    </w:p>
    <w:p w:rsidR="00000000" w:rsidDel="00000000" w:rsidP="00000000" w:rsidRDefault="00000000" w:rsidRPr="00000000" w14:paraId="00000129">
      <w:pPr>
        <w:spacing w:after="0" w:lineRule="auto"/>
        <w:jc w:val="both"/>
        <w:rPr/>
      </w:pPr>
      <w:r w:rsidDel="00000000" w:rsidR="00000000" w:rsidRPr="00000000">
        <w:rPr>
          <w:rtl w:val="0"/>
        </w:rPr>
      </w:r>
    </w:p>
    <w:p w:rsidR="00000000" w:rsidDel="00000000" w:rsidP="00000000" w:rsidRDefault="00000000" w:rsidRPr="00000000" w14:paraId="0000012A">
      <w:pPr>
        <w:spacing w:after="0" w:lineRule="auto"/>
        <w:jc w:val="both"/>
        <w:rPr/>
      </w:pPr>
      <w:r w:rsidDel="00000000" w:rsidR="00000000" w:rsidRPr="00000000">
        <w:rPr>
          <w:b w:val="1"/>
          <w:bCs w:val="1"/>
          <w:rtl w:val="0"/>
        </w:rPr>
        <w:t xml:space="preserve">2. Understanding Number Conversion Techniques</w:t>
      </w:r>
      <w:r w:rsidDel="00000000" w:rsidR="00000000" w:rsidRPr="00000000">
        <w:rPr>
          <w:rtl w:val="0"/>
        </w:rPr>
        <w:br w:type="textWrapping"/>
        <w:t xml:space="preserve">Demonstrates conversion between ASCII and numeric formats.</w:t>
      </w:r>
    </w:p>
    <w:p w:rsidR="00000000" w:rsidDel="00000000" w:rsidP="00000000" w:rsidRDefault="00000000" w:rsidRPr="00000000" w14:paraId="0000012B">
      <w:pPr>
        <w:spacing w:after="0" w:lineRule="auto"/>
        <w:jc w:val="both"/>
        <w:rPr/>
      </w:pPr>
      <w:r w:rsidDel="00000000" w:rsidR="00000000" w:rsidRPr="00000000">
        <w:rPr>
          <w:rtl w:val="0"/>
        </w:rPr>
      </w:r>
    </w:p>
    <w:p w:rsidR="00000000" w:rsidDel="00000000" w:rsidP="00000000" w:rsidRDefault="00000000" w:rsidRPr="00000000" w14:paraId="0000012C">
      <w:pPr>
        <w:spacing w:after="0" w:lineRule="auto"/>
        <w:jc w:val="both"/>
        <w:rPr/>
      </w:pPr>
      <w:r w:rsidDel="00000000" w:rsidR="00000000" w:rsidRPr="00000000">
        <w:rPr>
          <w:b w:val="1"/>
          <w:bCs w:val="1"/>
          <w:rtl w:val="0"/>
        </w:rPr>
        <w:t xml:space="preserve">3. Foundation for Embedded Systems Programming</w:t>
      </w:r>
      <w:r w:rsidDel="00000000" w:rsidR="00000000" w:rsidRPr="00000000">
        <w:rPr>
          <w:rtl w:val="0"/>
        </w:rPr>
        <w:br w:type="textWrapping"/>
        <w:t xml:space="preserve">Many embedded systems require direct hardware control similar to assembly programming.</w:t>
      </w:r>
    </w:p>
    <w:p w:rsidR="00000000" w:rsidDel="00000000" w:rsidP="00000000" w:rsidRDefault="00000000" w:rsidRPr="00000000" w14:paraId="0000012D">
      <w:pPr>
        <w:spacing w:after="0" w:lineRule="auto"/>
        <w:jc w:val="both"/>
        <w:rPr/>
      </w:pPr>
      <w:r w:rsidDel="00000000" w:rsidR="00000000" w:rsidRPr="00000000">
        <w:rPr>
          <w:rtl w:val="0"/>
        </w:rPr>
      </w:r>
    </w:p>
    <w:p w:rsidR="00000000" w:rsidDel="00000000" w:rsidP="00000000" w:rsidRDefault="00000000" w:rsidRPr="00000000" w14:paraId="0000012E">
      <w:pPr>
        <w:spacing w:after="0" w:lineRule="auto"/>
        <w:jc w:val="both"/>
        <w:rPr/>
      </w:pPr>
      <w:r w:rsidDel="00000000" w:rsidR="00000000" w:rsidRPr="00000000">
        <w:rPr>
          <w:b w:val="1"/>
          <w:bCs w:val="1"/>
          <w:rtl w:val="0"/>
        </w:rPr>
        <w:t xml:space="preserve">4. Debugging and Performance Optimization</w:t>
      </w:r>
      <w:r w:rsidDel="00000000" w:rsidR="00000000" w:rsidRPr="00000000">
        <w:rPr>
          <w:rtl w:val="0"/>
        </w:rPr>
        <w:br w:type="textWrapping"/>
        <w:t xml:space="preserve">Learning assembly helps programmers understand how high-level programs are executed internally.</w:t>
      </w:r>
    </w:p>
    <w:p w:rsidR="00000000" w:rsidDel="00000000" w:rsidP="00000000" w:rsidRDefault="00000000" w:rsidRPr="00000000" w14:paraId="0000012F">
      <w:pPr>
        <w:spacing w:after="0" w:lineRule="auto"/>
        <w:jc w:val="both"/>
        <w:rPr/>
      </w:pPr>
      <w:r w:rsidDel="00000000" w:rsidR="00000000" w:rsidRPr="00000000">
        <w:rPr>
          <w:rtl w:val="0"/>
        </w:rPr>
      </w:r>
    </w:p>
    <w:p w:rsidR="00000000" w:rsidDel="00000000" w:rsidP="00000000" w:rsidRDefault="00000000" w:rsidRPr="00000000" w14:paraId="00000130">
      <w:pPr>
        <w:spacing w:after="0" w:lineRule="auto"/>
        <w:jc w:val="both"/>
        <w:rPr/>
      </w:pPr>
      <w:r w:rsidDel="00000000" w:rsidR="00000000" w:rsidRPr="00000000">
        <w:rPr>
          <w:b w:val="1"/>
          <w:bCs w:val="1"/>
          <w:rtl w:val="0"/>
        </w:rPr>
        <w:t xml:space="preserve">5. Basic Arithmetic Processing in Low-Memory Systems</w:t>
      </w:r>
      <w:r w:rsidDel="00000000" w:rsidR="00000000" w:rsidRPr="00000000">
        <w:rPr>
          <w:rtl w:val="0"/>
        </w:rPr>
        <w:br w:type="textWrapping"/>
        <w:t xml:space="preserve">Useful where minimal resources are available.</w:t>
      </w:r>
    </w:p>
    <w:p w:rsidR="00000000" w:rsidDel="00000000" w:rsidP="00000000" w:rsidRDefault="00000000" w:rsidRPr="00000000" w14:paraId="00000131">
      <w:pPr>
        <w:pStyle w:val="Heading1"/>
        <w:spacing w:before="0" w:lineRule="auto"/>
        <w:jc w:val="both"/>
        <w:rPr/>
      </w:pPr>
      <w:r w:rsidDel="00000000" w:rsidR="00000000" w:rsidRPr="00000000">
        <w:rPr>
          <w:rtl w:val="0"/>
        </w:rPr>
      </w:r>
    </w:p>
    <w:p w:rsidR="00000000" w:rsidDel="00000000" w:rsidP="00000000" w:rsidRDefault="00000000" w:rsidRPr="00000000" w14:paraId="00000132">
      <w:pPr>
        <w:pStyle w:val="Heading1"/>
        <w:spacing w:before="0" w:lineRule="auto"/>
        <w:jc w:val="both"/>
        <w:rPr/>
      </w:pPr>
      <w:r w:rsidDel="00000000" w:rsidR="00000000" w:rsidRPr="00000000">
        <w:rPr>
          <w:rtl w:val="0"/>
        </w:rPr>
        <w:t xml:space="preserve">7. CONCLUSION</w:t>
      </w:r>
    </w:p>
    <w:p w:rsidR="00000000" w:rsidDel="00000000" w:rsidP="00000000" w:rsidRDefault="00000000" w:rsidRPr="00000000" w14:paraId="00000133">
      <w:pPr>
        <w:jc w:val="both"/>
        <w:rPr/>
      </w:pPr>
      <w:r w:rsidDel="00000000" w:rsidR="00000000" w:rsidRPr="00000000">
        <w:rPr>
          <w:rtl w:val="0"/>
        </w:rPr>
        <w:br w:type="textWrapping"/>
        <w:t xml:space="preserve">The menu-driven calculator implemented using 8086 assembly language successfully performs basic arithmetic operations on multi-digit numbers. The project demonstrates essential microprocessor programming concepts such as register manipulation, interrupt handling, procedure calls, control flow, and data conversion. It highlights how simple operations in high-level languages require multiple low-level steps when implemented directly on hardware. </w:t>
      </w:r>
    </w:p>
    <w:p w:rsidR="00000000" w:rsidDel="00000000" w:rsidP="00000000" w:rsidRDefault="00000000" w:rsidRPr="00000000" w14:paraId="00000134">
      <w:pPr>
        <w:jc w:val="both"/>
        <w:rPr/>
      </w:pPr>
      <w:r w:rsidDel="00000000" w:rsidR="00000000" w:rsidRPr="00000000">
        <w:rPr>
          <w:rtl w:val="0"/>
        </w:rPr>
        <w:t xml:space="preserve">Overall, this project strengthens understanding of processor-level computation and structured assembly programming.</w:t>
      </w:r>
    </w:p>
    <w:p w:rsidR="00000000" w:rsidDel="00000000" w:rsidP="00000000" w:rsidRDefault="00000000" w:rsidRPr="00000000" w14:paraId="00000135">
      <w:pPr>
        <w:pStyle w:val="Heading1"/>
        <w:spacing w:before="0" w:lineRule="auto"/>
        <w:jc w:val="both"/>
        <w:rPr/>
      </w:pPr>
      <w:r w:rsidDel="00000000" w:rsidR="00000000" w:rsidRPr="00000000">
        <w:rPr>
          <w:rtl w:val="0"/>
        </w:rPr>
      </w:r>
    </w:p>
    <w:p w:rsidR="00000000" w:rsidDel="00000000" w:rsidP="00000000" w:rsidRDefault="00000000" w:rsidRPr="00000000" w14:paraId="00000136">
      <w:pPr>
        <w:pStyle w:val="Heading1"/>
        <w:spacing w:before="0" w:lineRule="auto"/>
        <w:jc w:val="both"/>
        <w:rPr/>
      </w:pPr>
      <w:r w:rsidDel="00000000" w:rsidR="00000000" w:rsidRPr="00000000">
        <w:rPr>
          <w:rtl w:val="0"/>
        </w:rPr>
        <w:t xml:space="preserve">8. REFERENCES</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Douglas V. Hall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Microprocessors and Interfacing: Programming and Hardware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Kip R. Irvine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Assembly Language for x86 Processors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Intel 8086 Microprocessor Programmer’s Reference Manual by Intel.</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Ramesh S. Gaonkar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Microprocessor Architecture, Programming, and Applications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alloonText">
    <w:name w:val="Balloon Text"/>
    <w:basedOn w:val="Normal"/>
    <w:link w:val="BalloonTextChar"/>
    <w:uiPriority w:val="99"/>
    <w:semiHidden w:val="1"/>
    <w:unhideWhenUsed w:val="1"/>
    <w:rsid w:val="002073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07367"/>
    <w:rPr>
      <w:rFonts w:ascii="Tahoma" w:cs="Tahoma" w:hAnsi="Tahoma"/>
      <w:sz w:val="16"/>
      <w:szCs w:val="16"/>
    </w:rPr>
  </w:style>
  <w:style w:type="paragraph" w:styleId="NormalWeb">
    <w:name w:val="Normal (Web)"/>
    <w:basedOn w:val="Normal"/>
    <w:uiPriority w:val="99"/>
    <w:semiHidden w:val="1"/>
    <w:unhideWhenUsed w:val="1"/>
    <w:rsid w:val="005F7CAE"/>
    <w:rPr>
      <w:rFonts w:ascii="Times New Roman" w:cs="Times New Roman" w:hAnsi="Times New Roman"/>
      <w:sz w:val="24"/>
      <w:szCs w:val="24"/>
    </w:rPr>
  </w:style>
  <w:style w:type="paragraph" w:styleId="Revision">
    <w:name w:val="Revision"/>
    <w:hidden w:val="1"/>
    <w:uiPriority w:val="99"/>
    <w:semiHidden w:val="1"/>
    <w:rsid w:val="00285780"/>
    <w:pPr>
      <w:spacing w:after="0" w:line="240" w:lineRule="auto"/>
    </w:pPr>
  </w:style>
  <w:style w:type="table" w:styleId="GridTable6Colorful-Accent5">
    <w:name w:val="Grid Table 6 Colorful Accent 5"/>
    <w:basedOn w:val="TableNormal"/>
    <w:uiPriority w:val="51"/>
    <w:rsid w:val="002870F2"/>
    <w:pPr>
      <w:spacing w:after="0" w:line="240" w:lineRule="auto"/>
    </w:pPr>
    <w:rPr>
      <w:color w:val="31849b" w:themeColor="accent5" w:themeShade="0000BF"/>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5">
    <w:name w:val="Grid Table 4 Accent 5"/>
    <w:basedOn w:val="TableNormal"/>
    <w:uiPriority w:val="49"/>
    <w:rsid w:val="002870F2"/>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QIjEWgETTZlorDwBYqUqXrP1g==">CgMxLjA4AHIhMUMyZ3VrRFVyUWZIWUxUdllxRzJmWlI3aUxhRnFtQ2ZI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2026-02-27T17:30:00Z</dcterms:created>
  <dc:creator>python-docx</dc:creator>
</cp:coreProperties>
</file>